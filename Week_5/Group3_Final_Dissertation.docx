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5C51E" w14:textId="77777777" w:rsidR="003D33F6" w:rsidRDefault="00A328B1">
      <w:pPr>
        <w:jc w:val="center"/>
      </w:pPr>
      <w:r>
        <w:rPr>
          <w:b/>
        </w:rPr>
        <w:br/>
      </w:r>
      <w:r>
        <w:rPr>
          <w:b/>
        </w:rPr>
        <w:br/>
        <w:t>CAPSTONE PROJECT</w:t>
      </w:r>
      <w:r>
        <w:rPr>
          <w:b/>
        </w:rPr>
        <w:br/>
      </w:r>
      <w:r>
        <w:rPr>
          <w:b/>
          <w:sz w:val="40"/>
        </w:rPr>
        <w:t xml:space="preserve">FINAL DISSERTATION</w:t>
      </w:r>
      <w:r>
        <w:br/>
      </w:r>
      <w:r>
        <w:br/>
      </w:r>
      <w:r>
        <w:br/>
      </w:r>
      <w:r>
        <w:br/>
      </w:r>
    </w:p>
    <w:tbl>
      <w:tblPr>
        <w:tblW w:w="0" w:type="auto"/>
        <w:jc w:val="center"/>
        <w:tblLook w:val="04A0" w:firstRow="1" w:lastRow="0" w:firstColumn="1" w:lastColumn="0" w:noHBand="0" w:noVBand="1"/>
      </w:tblPr>
      <w:tblGrid>
        <w:gridCol w:w="4861"/>
        <w:gridCol w:w="5111"/>
      </w:tblGrid>
      <w:tr w:rsidR="003D33F6" w14:paraId="4FC80662" w14:textId="77777777">
        <w:trPr>
          <w:jc w:val="center"/>
        </w:trPr>
        <w:tc>
          <w:tcPr>
            <w:tcW w:w="4986" w:type="dxa"/>
            <w:shd w:val="clear" w:color="auto" w:fill="D9EAF0"/>
          </w:tcPr>
          <w:p w14:paraId="3067D728" w14:textId="77777777" w:rsidR="003D33F6" w:rsidRDefault="00A328B1">
            <w:pPr>
              <w:spacing w:line="240" w:lineRule="auto"/>
            </w:pPr>
            <w:r>
              <w:t>Project Title</w:t>
            </w:r>
          </w:p>
        </w:tc>
        <w:tc>
          <w:tcPr>
            <w:tcW w:w="4986" w:type="dxa"/>
          </w:tcPr>
          <w:p w14:paraId="1AB5E968" w14:textId="77777777" w:rsidR="003D33F6" w:rsidRDefault="00A328B1">
            <w:pPr>
              <w:spacing w:line="240" w:lineRule="auto"/>
            </w:pPr>
            <w:r>
              <w:t>CampusBook: a lecturer consultation booking system for CTU Training Solutions</w:t>
            </w:r>
          </w:p>
        </w:tc>
      </w:tr>
      <w:tr w:rsidR="003D33F6" w14:paraId="359B542E" w14:textId="77777777">
        <w:trPr>
          <w:jc w:val="center"/>
        </w:trPr>
        <w:tc>
          <w:tcPr>
            <w:tcW w:w="4986" w:type="dxa"/>
            <w:shd w:val="clear" w:color="auto" w:fill="D9EAF0"/>
          </w:tcPr>
          <w:p w14:paraId="47A9C201" w14:textId="77777777" w:rsidR="003D33F6" w:rsidRDefault="00A328B1">
            <w:pPr>
              <w:spacing w:line="240" w:lineRule="auto"/>
            </w:pPr>
            <w:r>
              <w:t>Group Members</w:t>
            </w:r>
          </w:p>
        </w:tc>
        <w:tc>
          <w:tcPr>
            <w:tcW w:w="4986" w:type="dxa"/>
          </w:tcPr>
          <w:p w14:paraId="5684897D" w14:textId="77777777" w:rsidR="003D33F6" w:rsidRDefault="00A328B1">
            <w:pPr>
              <w:spacing w:line="240" w:lineRule="auto"/>
            </w:pPr>
            <w:r>
              <w:t>Willem Gerber</w:t>
              <w:br/>
            </w:r>
            <w:r>
              <w:t>Oscar Khumalo</w:t>
              <w:br/>
            </w:r>
            <w:r>
              <w:t>Thomas du Plessis</w:t>
              <w:br/>
            </w:r>
            <w:r>
              <w:t>Lebohang Tlaitlai</w:t>
              <w:br/>
            </w:r>
            <w:r>
              <w:t>Gerhardus van den Berg</w:t>
            </w:r>
          </w:p>
        </w:tc>
      </w:tr>
      <w:tr w:rsidR="003D33F6" w14:paraId="18529E6E" w14:textId="77777777">
        <w:trPr>
          <w:jc w:val="center"/>
        </w:trPr>
        <w:tc>
          <w:tcPr>
            <w:tcW w:w="4986" w:type="dxa"/>
            <w:shd w:val="clear" w:color="auto" w:fill="D9EAF0"/>
          </w:tcPr>
          <w:p w14:paraId="22F94566" w14:textId="77777777" w:rsidR="003D33F6" w:rsidRDefault="00A328B1">
            <w:pPr>
              <w:spacing w:line="240" w:lineRule="auto"/>
            </w:pPr>
            <w:r>
              <w:t>Module</w:t>
            </w:r>
          </w:p>
        </w:tc>
        <w:tc>
          <w:tcPr>
            <w:tcW w:w="4986" w:type="dxa"/>
          </w:tcPr>
          <w:p w14:paraId="4FE827FB" w14:textId="77777777" w:rsidR="003D33F6" w:rsidRDefault="00A328B1">
            <w:pPr>
              <w:spacing w:line="240" w:lineRule="auto"/>
            </w:pPr>
            <w:r>
              <w:t>Software Engineering 2 (SPM622)</w:t>
            </w:r>
          </w:p>
        </w:tc>
      </w:tr>
      <w:tr w:rsidR="003D33F6" w14:paraId="13020BFD" w14:textId="77777777">
        <w:trPr>
          <w:jc w:val="center"/>
        </w:trPr>
        <w:tc>
          <w:tcPr>
            <w:tcW w:w="4986" w:type="dxa"/>
            <w:shd w:val="clear" w:color="auto" w:fill="D9EAF0"/>
          </w:tcPr>
          <w:p w14:paraId="3494980F" w14:textId="77777777" w:rsidR="003D33F6" w:rsidRDefault="00A328B1">
            <w:pPr>
              <w:spacing w:line="240" w:lineRule="auto"/>
            </w:pPr>
            <w:r>
              <w:t>Lecturer / Supervisor</w:t>
            </w:r>
          </w:p>
        </w:tc>
        <w:tc>
          <w:tcPr>
            <w:tcW w:w="4986" w:type="dxa"/>
          </w:tcPr>
          <w:p w14:paraId="439A56D5" w14:textId="77777777" w:rsidR="003D33F6" w:rsidRDefault="00A328B1">
            <w:pPr>
              <w:spacing w:line="240" w:lineRule="auto"/>
            </w:pPr>
            <w:r>
              <w:t>Jabulile Mashibini</w:t>
            </w:r>
          </w:p>
        </w:tc>
      </w:tr>
      <w:tr w:rsidR="003D33F6" w14:paraId="10C3B36C" w14:textId="77777777">
        <w:trPr>
          <w:jc w:val="center"/>
        </w:trPr>
        <w:tc>
          <w:tcPr>
            <w:tcW w:w="4986" w:type="dxa"/>
            <w:shd w:val="clear" w:color="auto" w:fill="D9EAF0"/>
          </w:tcPr>
          <w:p w14:paraId="50929DE2" w14:textId="77777777" w:rsidR="003D33F6" w:rsidRDefault="00A328B1">
            <w:pPr>
              <w:spacing w:line="240" w:lineRule="auto"/>
            </w:pPr>
            <w:r>
              <w:t>Week / Stage</w:t>
            </w:r>
          </w:p>
        </w:tc>
        <w:tc>
          <w:tcPr>
            <w:tcW w:w="4986" w:type="dxa"/>
          </w:tcPr>
          <w:p w14:paraId="23BFD10D" w14:textId="77777777" w:rsidR="003D33F6" w:rsidRDefault="00A328B1">
            <w:pPr>
              <w:spacing w:line="240" w:lineRule="auto"/>
            </w:pPr>
            <w:r>
              <w:t xml:space="preserve">Week 5 Final submission</w:t>
            </w:r>
          </w:p>
        </w:tc>
      </w:tr>
      <w:tr w:rsidR="003D33F6" w14:paraId="3636AAC9" w14:textId="77777777">
        <w:trPr>
          <w:jc w:val="center"/>
        </w:trPr>
        <w:tc>
          <w:tcPr>
            <w:tcW w:w="4986" w:type="dxa"/>
            <w:shd w:val="clear" w:color="auto" w:fill="D9EAF0"/>
          </w:tcPr>
          <w:p w14:paraId="3EC6E597" w14:textId="77777777" w:rsidR="003D33F6" w:rsidRDefault="00A328B1">
            <w:pPr>
              <w:spacing w:line="240" w:lineRule="auto"/>
            </w:pPr>
            <w:r>
              <w:t>Submission Date</w:t>
            </w:r>
          </w:p>
        </w:tc>
        <w:tc>
          <w:tcPr>
            <w:tcW w:w="4986" w:type="dxa"/>
          </w:tcPr>
          <w:p w14:paraId="6F62A3E6" w14:textId="77777777" w:rsidR="003D33F6" w:rsidRDefault="00A328B1">
            <w:pPr>
              <w:spacing w:line="240" w:lineRule="auto"/>
            </w:pPr>
            <w:r>
              <w:t>Thursday 29 October 2026</w:t>
            </w:r>
          </w:p>
        </w:tc>
      </w:tr>
    </w:tbl>
    <w:p>
      <w:pPr>
        <w:spacing w:after="40"/>
      </w:pPr>
      <w:r>
        <w:rPr>
          <w:b/>
        </w:rPr>
        <w:t xml:space="preserve">GitHub link: </w:t>
      </w:r>
      <w:hyperlink r:id="rId12">
        <w:r>
          <w:rPr>
            <w:color w:val="0563C1"/>
            <w:u w:val="single"/>
          </w:rPr>
          <w:t>https://github.com/Gerber-W/SPM_Group_Project</w:t>
        </w:r>
      </w:hyperlink>
    </w:p>
    <w:p>
      <w:pPr>
        <w:spacing w:after="160"/>
        <w:sectPr w:rsidR="003D33F6" w:rsidSect="00034616">
          <w:headerReference w:type="default" r:id="rId8"/>
          <w:footerReference w:type="default" r:id="rId9"/>
          <w:pgSz w:w="12240" w:h="15840"/>
          <w:pgMar w:top="964" w:right="1134" w:bottom="964" w:left="1134" w:header="720" w:footer="720" w:gutter="0"/>
          <w:cols w:space="720"/>
          <w:docGrid w:linePitch="360"/>
        </w:sectPr>
      </w:pPr>
      <w:r>
        <w:rPr>
          <w:b/>
        </w:rPr>
        <w:t xml:space="preserve">Walkthrough video link: </w:t>
      </w:r>
      <w:hyperlink r:id="rId13">
        <w:r>
          <w:rPr>
            <w:color w:val="0563C1"/>
            <w:u w:val="single"/>
          </w:rPr>
          <w:t>https://drive.google.com/drive/folders/18qZABsN0nJubNOR73QvzfHRyokvyM1ht</w:t>
        </w:r>
      </w:hyperlink>
    </w:p>
    <w:p>
      <w:pPr>
        <w:pStyle w:val="FrontHeading"/>
        <w:pageBreakBefore w:val="0"/>
      </w:pPr>
      <w:r>
        <w:rPr/>
        <w:t>Declaration of Originality</w:t>
      </w:r>
    </w:p>
    <w:p>
      <w:pPr>
        <w:spacing w:line="360" w:lineRule="auto" w:after="120"/>
        <w:jc w:val="both"/>
      </w:pPr>
      <w:r>
        <w:rPr/>
        <w:t>We the members of SE2 Group 3 declare that this dissertation CampusBook a lecturer consultation booking system for CTU Training Solutions is our own work Where the work of others has been used it has been acknowledged and referenced in the text and in the reference list This work has not been submitted for any other module or qualification</w:t>
      </w:r>
    </w:p>
    <w:tbl>
      <w:tblPr>
        <w:tblStyle w:val="TableGrid"/>
        <w:tblW w:type="auto" w:w="0"/>
        <w:tblLayout w:type="fixed"/>
        <w:tblLook w:firstColumn="1" w:firstRow="1" w:lastColumn="0" w:lastRow="0" w:noHBand="0" w:noVBand="1" w:val="04A0"/>
      </w:tblPr>
      <w:tblGrid>
        <w:gridCol w:w="2720"/>
        <w:gridCol w:w="2115"/>
        <w:gridCol w:w="3324"/>
        <w:gridCol w:w="1813"/>
      </w:tblGrid>
      <w:tr>
        <w:trPr>
          <w:tblHeader/>
          <w:cantSplit/>
        </w:trPr>
        <w:tc>
          <w:tcPr>
            <w:tcW w:type="dxa" w:w="2720"/>
            <w:shd w:val="clear" w:color="auto" w:fill="D9EAF0"/>
          </w:tcPr>
          <w:p>
            <w:pPr>
              <w:keepNext/>
              <w:spacing w:after="0" w:line="240" w:lineRule="auto"/>
            </w:pPr>
            <w:r>
              <w:rPr>
                <w:b/>
                <w:sz w:val="20"/>
              </w:rPr>
              <w:t>Name</w:t>
            </w:r>
          </w:p>
        </w:tc>
        <w:tc>
          <w:tcPr>
            <w:tcW w:type="dxa" w:w="2115"/>
            <w:shd w:val="clear" w:color="auto" w:fill="D9EAF0"/>
          </w:tcPr>
          <w:p>
            <w:pPr>
              <w:keepNext/>
              <w:spacing w:after="0" w:line="240" w:lineRule="auto"/>
            </w:pPr>
            <w:r>
              <w:rPr>
                <w:b/>
                <w:sz w:val="20"/>
              </w:rPr>
              <w:t>Student number</w:t>
            </w:r>
          </w:p>
        </w:tc>
        <w:tc>
          <w:tcPr>
            <w:tcW w:type="dxa" w:w="3324"/>
            <w:shd w:val="clear" w:color="auto" w:fill="D9EAF0"/>
          </w:tcPr>
          <w:p>
            <w:pPr>
              <w:keepNext/>
              <w:spacing w:after="0" w:line="240" w:lineRule="auto"/>
            </w:pPr>
            <w:r>
              <w:rPr>
                <w:b/>
                <w:sz w:val="20"/>
              </w:rPr>
              <w:t>Signature</w:t>
            </w:r>
          </w:p>
        </w:tc>
        <w:tc>
          <w:tcPr>
            <w:tcW w:type="dxa" w:w="1813"/>
            <w:shd w:val="clear" w:color="auto" w:fill="D9EAF0"/>
          </w:tcPr>
          <w:p>
            <w:pPr>
              <w:keepNext/>
              <w:spacing w:after="0" w:line="240" w:lineRule="auto"/>
            </w:pPr>
            <w:r>
              <w:rPr>
                <w:b/>
                <w:sz w:val="20"/>
              </w:rPr>
              <w:t>Date</w:t>
            </w:r>
          </w:p>
        </w:tc>
      </w:tr>
      <w:tr>
        <w:trPr>
          <w:cantSplit/>
          <w:trHeight w:val="567"/>
        </w:trPr>
        <w:tc>
          <w:tcPr>
            <w:tcW w:type="dxa" w:w="2720"/>
          </w:tcPr>
          <w:p>
            <w:pPr>
              <w:keepNext/>
              <w:spacing w:after="0" w:line="240" w:lineRule="auto"/>
            </w:pPr>
            <w:r>
              <w:rPr>
                <w:sz w:val="20"/>
              </w:rPr>
              <w:t>Willem Gerber</w:t>
            </w:r>
          </w:p>
        </w:tc>
        <w:tc>
          <w:tcPr>
            <w:tcW w:type="dxa" w:w="2115"/>
          </w:tcPr>
          <w:p>
            <w:pPr>
              <w:keepNext/>
              <w:spacing w:after="0" w:line="240" w:lineRule="auto"/>
            </w:pPr>
            <w:r>
              <w:rPr>
                <w:sz w:val="20"/>
              </w:rPr>
              <w:t>20230257</w:t>
            </w:r>
          </w:p>
        </w:tc>
        <w:tc>
          <w:tcPr>
            <w:tcW w:type="dxa" w:w="3324"/>
          </w:tcPr>
          <w:p>
            <w:pPr>
              <w:keepNext/>
              <w:spacing w:after="0" w:line="240" w:lineRule="auto"/>
            </w:pPr>
            <w:r>
              <w:rPr>
                <w:sz w:val="20"/>
              </w:rPr>
            </w:r>
            <w:r>
              <w:drawing>
                <wp:inline xmlns:a="http://schemas.openxmlformats.org/drawingml/2006/main" xmlns:pic="http://schemas.openxmlformats.org/drawingml/2006/picture">
                  <wp:extent cx="595688" cy="270000"/>
                  <wp:docPr id="82" name="Picture 82"/>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95688" cy="270000"/>
                          </a:xfrm>
                          <a:prstGeom prst="rect"/>
                        </pic:spPr>
                      </pic:pic>
                    </a:graphicData>
                  </a:graphic>
                </wp:inline>
              </w:drawing>
            </w:r>
          </w:p>
        </w:tc>
        <w:tc>
          <w:tcPr>
            <w:tcW w:type="dxa" w:w="1813"/>
          </w:tcPr>
          <w:p>
            <w:pPr>
              <w:keepNext/>
              <w:spacing w:after="0" w:line="240" w:lineRule="auto"/>
            </w:pPr>
            <w:r>
              <w:rPr>
                <w:sz w:val="20"/>
              </w:rPr>
            </w:r>
            <w:r>
              <w:rPr>
                <w:sz w:val="20"/>
              </w:rPr>
              <w:t>2026/10/29</w:t>
            </w:r>
          </w:p>
        </w:tc>
      </w:tr>
      <w:tr>
        <w:trPr>
          <w:cantSplit/>
          <w:trHeight w:val="567"/>
        </w:trPr>
        <w:tc>
          <w:tcPr>
            <w:tcW w:type="dxa" w:w="2720"/>
          </w:tcPr>
          <w:p>
            <w:pPr>
              <w:keepNext/>
              <w:spacing w:after="0" w:line="240" w:lineRule="auto"/>
            </w:pPr>
            <w:r>
              <w:rPr>
                <w:sz w:val="20"/>
              </w:rPr>
              <w:t>Oscar Khumalo</w:t>
            </w:r>
          </w:p>
        </w:tc>
        <w:tc>
          <w:tcPr>
            <w:tcW w:type="dxa" w:w="2115"/>
          </w:tcPr>
          <w:p>
            <w:pPr>
              <w:keepNext/>
              <w:spacing w:after="0" w:line="240" w:lineRule="auto"/>
            </w:pPr>
            <w:r>
              <w:rPr>
                <w:sz w:val="20"/>
              </w:rPr>
              <w:t>20230279</w:t>
            </w:r>
          </w:p>
        </w:tc>
        <w:tc>
          <w:tcPr>
            <w:tcW w:type="dxa" w:w="3324"/>
          </w:tcPr>
          <w:p>
            <w:pPr>
              <w:keepNext/>
              <w:spacing w:after="0" w:line="240" w:lineRule="auto"/>
            </w:pPr>
            <w:r>
              <w:rPr>
                <w:sz w:val="20"/>
              </w:rPr>
            </w:r>
          </w:p>
        </w:tc>
        <w:tc>
          <w:tcPr>
            <w:tcW w:type="dxa" w:w="1813"/>
          </w:tcPr>
          <w:p>
            <w:pPr>
              <w:keepNext/>
              <w:spacing w:after="0" w:line="240" w:lineRule="auto"/>
            </w:pPr>
            <w:r>
              <w:rPr>
                <w:sz w:val="20"/>
              </w:rPr>
            </w:r>
          </w:p>
        </w:tc>
      </w:tr>
      <w:tr>
        <w:trPr>
          <w:cantSplit/>
          <w:trHeight w:val="567"/>
        </w:trPr>
        <w:tc>
          <w:tcPr>
            <w:tcW w:type="dxa" w:w="2720"/>
          </w:tcPr>
          <w:p>
            <w:pPr>
              <w:keepNext/>
              <w:spacing w:after="0" w:line="240" w:lineRule="auto"/>
            </w:pPr>
            <w:r>
              <w:rPr>
                <w:sz w:val="20"/>
              </w:rPr>
              <w:t>Thomas du Plessis</w:t>
            </w:r>
          </w:p>
        </w:tc>
        <w:tc>
          <w:tcPr>
            <w:tcW w:type="dxa" w:w="2115"/>
          </w:tcPr>
          <w:p>
            <w:pPr>
              <w:keepNext/>
              <w:spacing w:after="0" w:line="240" w:lineRule="auto"/>
            </w:pPr>
            <w:r>
              <w:rPr>
                <w:sz w:val="20"/>
              </w:rPr>
              <w:t>20230260</w:t>
            </w:r>
          </w:p>
        </w:tc>
        <w:tc>
          <w:tcPr>
            <w:tcW w:type="dxa" w:w="3324"/>
          </w:tcPr>
          <w:p>
            <w:pPr>
              <w:keepNext/>
              <w:spacing w:after="0" w:line="240" w:lineRule="auto"/>
            </w:pPr>
            <w:r>
              <w:rPr>
                <w:sz w:val="20"/>
              </w:rPr>
            </w:r>
          </w:p>
        </w:tc>
        <w:tc>
          <w:tcPr>
            <w:tcW w:type="dxa" w:w="1813"/>
          </w:tcPr>
          <w:p>
            <w:pPr>
              <w:keepNext/>
              <w:spacing w:after="0" w:line="240" w:lineRule="auto"/>
            </w:pPr>
            <w:r>
              <w:rPr>
                <w:sz w:val="20"/>
              </w:rPr>
            </w:r>
          </w:p>
        </w:tc>
      </w:tr>
      <w:tr>
        <w:trPr>
          <w:cantSplit/>
          <w:trHeight w:val="567"/>
        </w:trPr>
        <w:tc>
          <w:tcPr>
            <w:tcW w:type="dxa" w:w="2720"/>
          </w:tcPr>
          <w:p>
            <w:pPr>
              <w:keepNext/>
              <w:spacing w:after="0" w:line="240" w:lineRule="auto"/>
            </w:pPr>
            <w:r>
              <w:rPr>
                <w:sz w:val="20"/>
              </w:rPr>
              <w:t>Lebohang Tlaitlai</w:t>
            </w:r>
          </w:p>
        </w:tc>
        <w:tc>
          <w:tcPr>
            <w:tcW w:type="dxa" w:w="2115"/>
          </w:tcPr>
          <w:p>
            <w:pPr>
              <w:keepNext/>
              <w:spacing w:after="0" w:line="240" w:lineRule="auto"/>
            </w:pPr>
            <w:r>
              <w:rPr>
                <w:sz w:val="20"/>
              </w:rPr>
              <w:t>20233068</w:t>
            </w:r>
          </w:p>
        </w:tc>
        <w:tc>
          <w:tcPr>
            <w:tcW w:type="dxa" w:w="3324"/>
          </w:tcPr>
          <w:p>
            <w:pPr>
              <w:keepNext/>
              <w:spacing w:after="0" w:line="240" w:lineRule="auto"/>
            </w:pPr>
            <w:r>
              <w:rPr>
                <w:sz w:val="20"/>
              </w:rPr>
            </w:r>
          </w:p>
        </w:tc>
        <w:tc>
          <w:tcPr>
            <w:tcW w:type="dxa" w:w="1813"/>
          </w:tcPr>
          <w:p>
            <w:pPr>
              <w:keepNext/>
              <w:spacing w:after="0" w:line="240" w:lineRule="auto"/>
            </w:pPr>
            <w:r>
              <w:rPr>
                <w:sz w:val="20"/>
              </w:rPr>
            </w:r>
          </w:p>
        </w:tc>
      </w:tr>
      <w:tr>
        <w:trPr>
          <w:cantSplit/>
          <w:trHeight w:val="567"/>
        </w:trPr>
        <w:tc>
          <w:tcPr>
            <w:tcW w:type="dxa" w:w="2720"/>
          </w:tcPr>
          <w:p>
            <w:pPr>
              <w:spacing w:after="0" w:line="240" w:lineRule="auto"/>
            </w:pPr>
            <w:r>
              <w:rPr>
                <w:sz w:val="20"/>
              </w:rPr>
              <w:t>Gerhardus van den Berg</w:t>
            </w:r>
          </w:p>
        </w:tc>
        <w:tc>
          <w:tcPr>
            <w:tcW w:type="dxa" w:w="2115"/>
          </w:tcPr>
          <w:p>
            <w:pPr>
              <w:spacing w:after="0" w:line="240" w:lineRule="auto"/>
            </w:pPr>
            <w:r>
              <w:rPr>
                <w:sz w:val="20"/>
              </w:rPr>
            </w:r>
          </w:p>
        </w:tc>
        <w:tc>
          <w:tcPr>
            <w:tcW w:type="dxa" w:w="3324"/>
          </w:tcPr>
          <w:p>
            <w:pPr>
              <w:spacing w:after="0" w:line="240" w:lineRule="auto"/>
            </w:pPr>
            <w:r>
              <w:rPr>
                <w:sz w:val="20"/>
              </w:rPr>
            </w:r>
          </w:p>
        </w:tc>
        <w:tc>
          <w:tcPr>
            <w:tcW w:type="dxa" w:w="1813"/>
          </w:tcPr>
          <w:p>
            <w:pPr>
              <w:spacing w:after="0" w:line="240" w:lineRule="auto"/>
            </w:pPr>
            <w:r>
              <w:rPr>
                <w:sz w:val="20"/>
              </w:rPr>
            </w:r>
          </w:p>
        </w:tc>
      </w:tr>
    </w:tbl>
    <w:p>
      <w:pPr>
        <w:spacing w:after="40" w:line="240" w:lineRule="auto"/>
      </w:pPr>
      <w:r>
        <w:rPr/>
      </w:r>
    </w:p>
    <w:p>
      <w:pPr>
        <w:pStyle w:val="FrontHeading"/>
      </w:pPr>
      <w:r>
        <w:rPr/>
        <w:t>Acknowledgements</w:t>
      </w:r>
    </w:p>
    <w:p>
      <w:pPr>
        <w:spacing w:line="360" w:lineRule="auto" w:after="120"/>
        <w:jc w:val="both"/>
      </w:pPr>
      <w:r>
        <w:rPr/>
        <w:t>We thank our lecturer for the guidance and feedback given on every weekly submission of this project Their comments on the proposal shaped the scope of CampusBook and helped us keep the work focused</w:t>
      </w:r>
    </w:p>
    <w:p>
      <w:pPr>
        <w:spacing w:line="360" w:lineRule="auto" w:after="120"/>
        <w:jc w:val="both"/>
      </w:pPr>
      <w:r>
        <w:rPr/>
        <w:t>We also thank the students who answered our survey and the students and lecturers who took part in the user testing Their answers and comments showed us what students need and where the system could be better</w:t>
      </w:r>
    </w:p>
    <w:p>
      <w:pPr>
        <w:spacing w:line="360" w:lineRule="auto" w:after="120"/>
        <w:jc w:val="both"/>
      </w:pPr>
      <w:r>
        <w:rPr/>
        <w:t>Finally we thank CTU Training Solutions for the time and the facilities that made this project possible</w:t>
      </w:r>
    </w:p>
    <w:p>
      <w:pPr>
        <w:pStyle w:val="FrontHeading"/>
      </w:pPr>
      <w:r>
        <w:rPr/>
        <w:t>Abstract</w:t>
      </w:r>
    </w:p>
    <w:p>
      <w:pPr>
        <w:spacing w:line="360" w:lineRule="auto" w:after="120"/>
        <w:jc w:val="both"/>
      </w:pPr>
      <w:r>
        <w:rPr/>
        <w:t>Students at CTU Training Solutions arrange consultations with lecturers through Teams messages WhatsApp requests in class and walk-ins so nobody can see when a lecturer is free and meetings are missed or double-booked A survey of 13 students confirmed the problem 8 could not tell when a lecturer was free 10 waited one to two days for a confirmed time and 7 had given up on getting a consultation</w:t>
      </w:r>
    </w:p>
    <w:p>
      <w:pPr>
        <w:spacing w:line="360" w:lineRule="auto" w:after="120"/>
        <w:jc w:val="both"/>
      </w:pPr>
      <w:r>
        <w:rPr/>
        <w:t>This project designed developed and evaluated CampusBook a responsive web application where lecturers publish the times they are free and students book change and cancel consultations with a short reason for the visit The system uses a React front end a Node.js and Express API and a MySQL database Confirmation and reminder emails are sent with Nodemailer and a database transaction with a row lock and a unique key stops two students booking the same slot</w:t>
      </w:r>
    </w:p>
    <w:p>
      <w:pPr>
        <w:spacing w:line="360" w:lineRule="auto" w:after="120"/>
        <w:jc w:val="both"/>
      </w:pPr>
      <w:r>
        <w:rPr/>
        <w:t>The team worked in one-week Scrum sprints and used GitHub branches and pull requests 36 test cases were linked to the requirements and all 10 defects found in testing were fixed and retested All 9 functional requirements were met the slowest page loaded in 389 ms and eight booking requests sent for one slot at the same moment produced one booking In user testing with 4 students and 2 lecturers 4 of the 6 users rated CampusBook easy to use The students averaged 4.5 out of 5 and the lecturers 2.5 which shows that the lecturer page is the main area to improve</w:t>
      </w:r>
    </w:p>
    <w:p>
      <w:pPr>
        <w:spacing w:line="360" w:lineRule="auto" w:after="120"/>
        <w:jc w:val="both"/>
      </w:pPr>
      <w:r>
        <w:rPr>
          <w:i/>
        </w:rPr>
        <w:t>Keywords: consultation booking, web application, lecturer availability, scheduling, Scrum</w:t>
      </w:r>
    </w:p>
    <w:p>
      <w:pPr>
        <w:pStyle w:val="FrontHeading"/>
      </w:pPr>
      <w:r>
        <w:rPr/>
        <w:t>Table of Contents</w:t>
      </w:r>
    </w:p>
    <w:p>
      <w:pPr>
        <w:pStyle w:val="TOC1"/>
      </w:pPr>
      <w:r>
        <w:fldChar w:fldCharType="begin"/>
      </w:r>
      <w:r>
        <w:instrText xml:space="preserve"> TOC \o "1-2" \h \z \t "Front Heading,1" </w:instrText>
      </w:r>
      <w:r>
        <w:fldChar w:fldCharType="separate"/>
      </w:r>
      <w:r>
        <w:rPr/>
        <w:t>Declaration of Originality</w:t>
      </w:r>
      <w:r>
        <w:tab/>
        <w:t>i</w:t>
      </w:r>
    </w:p>
    <w:p>
      <w:pPr>
        <w:pStyle w:val="TOC1"/>
      </w:pPr>
      <w:r>
        <w:rPr/>
        <w:t>Acknowledgements</w:t>
      </w:r>
      <w:r>
        <w:tab/>
        <w:t>ii</w:t>
      </w:r>
    </w:p>
    <w:p>
      <w:pPr>
        <w:pStyle w:val="TOC1"/>
      </w:pPr>
      <w:r>
        <w:rPr/>
        <w:t>Abstract</w:t>
      </w:r>
      <w:r>
        <w:tab/>
        <w:t>iii</w:t>
      </w:r>
    </w:p>
    <w:p>
      <w:pPr>
        <w:pStyle w:val="TOC1"/>
      </w:pPr>
      <w:r>
        <w:rPr/>
        <w:t>List of Figures</w:t>
      </w:r>
      <w:r>
        <w:tab/>
        <w:t>vii</w:t>
      </w:r>
    </w:p>
    <w:p>
      <w:pPr>
        <w:pStyle w:val="TOC1"/>
      </w:pPr>
      <w:r>
        <w:rPr/>
        <w:t>List of Tables</w:t>
      </w:r>
      <w:r>
        <w:tab/>
        <w:t>ix</w:t>
      </w:r>
    </w:p>
    <w:p>
      <w:pPr>
        <w:pStyle w:val="TOC1"/>
      </w:pPr>
      <w:r>
        <w:rPr/>
        <w:t>List of Abbreviations and Acronyms</w:t>
      </w:r>
      <w:r>
        <w:tab/>
        <w:t>x</w:t>
      </w:r>
    </w:p>
    <w:p>
      <w:pPr>
        <w:pStyle w:val="TOC1"/>
      </w:pPr>
      <w:r>
        <w:rPr>
          <w:b/>
        </w:rPr>
        <w:t>Chapter 1 Introduction</w:t>
      </w:r>
      <w:r>
        <w:tab/>
        <w:t>1</w:t>
      </w:r>
    </w:p>
    <w:p>
      <w:pPr>
        <w:pStyle w:val="TOC2"/>
      </w:pPr>
      <w:r>
        <w:rPr/>
        <w:t>1.1 Background</w:t>
      </w:r>
      <w:r>
        <w:tab/>
        <w:t>1</w:t>
      </w:r>
    </w:p>
    <w:p>
      <w:pPr>
        <w:pStyle w:val="TOC2"/>
      </w:pPr>
      <w:r>
        <w:rPr/>
        <w:t>1.2 Problem Statement</w:t>
      </w:r>
      <w:r>
        <w:tab/>
        <w:t>1</w:t>
      </w:r>
    </w:p>
    <w:p>
      <w:pPr>
        <w:pStyle w:val="TOC2"/>
      </w:pPr>
      <w:r>
        <w:rPr/>
        <w:t>1.3 Aim</w:t>
      </w:r>
      <w:r>
        <w:tab/>
        <w:t>1</w:t>
      </w:r>
    </w:p>
    <w:p>
      <w:pPr>
        <w:pStyle w:val="TOC2"/>
      </w:pPr>
      <w:r>
        <w:rPr/>
        <w:t>1.4 Objectives</w:t>
      </w:r>
      <w:r>
        <w:tab/>
        <w:t>2</w:t>
      </w:r>
    </w:p>
    <w:p>
      <w:pPr>
        <w:pStyle w:val="TOC2"/>
      </w:pPr>
      <w:r>
        <w:rPr/>
        <w:t>1.5 Research Questions</w:t>
      </w:r>
      <w:r>
        <w:tab/>
        <w:t>2</w:t>
      </w:r>
    </w:p>
    <w:p>
      <w:pPr>
        <w:pStyle w:val="TOC1"/>
      </w:pPr>
      <w:r>
        <w:rPr>
          <w:b/>
        </w:rPr>
        <w:t>Chapter 2 Literature Review</w:t>
      </w:r>
      <w:r>
        <w:tab/>
        <w:t>4</w:t>
      </w:r>
    </w:p>
    <w:p>
      <w:pPr>
        <w:pStyle w:val="TOC2"/>
      </w:pPr>
      <w:r>
        <w:rPr/>
        <w:t>2.1 Introduction</w:t>
      </w:r>
      <w:r>
        <w:tab/>
        <w:t>4</w:t>
      </w:r>
    </w:p>
    <w:p>
      <w:pPr>
        <w:pStyle w:val="TOC2"/>
      </w:pPr>
      <w:r>
        <w:rPr/>
        <w:t>2.2 Review of Related Literature</w:t>
      </w:r>
      <w:r>
        <w:tab/>
        <w:t>4</w:t>
      </w:r>
    </w:p>
    <w:p>
      <w:pPr>
        <w:pStyle w:val="TOC2"/>
      </w:pPr>
      <w:r>
        <w:rPr/>
        <w:t>2.3 Review of Similar Systems</w:t>
      </w:r>
      <w:r>
        <w:tab/>
        <w:t>4</w:t>
      </w:r>
    </w:p>
    <w:p>
      <w:pPr>
        <w:pStyle w:val="TOC2"/>
      </w:pPr>
      <w:r>
        <w:rPr/>
        <w:t>2.4 Review of Technologies</w:t>
      </w:r>
      <w:r>
        <w:tab/>
        <w:t>5</w:t>
      </w:r>
    </w:p>
    <w:p>
      <w:pPr>
        <w:pStyle w:val="TOC2"/>
      </w:pPr>
      <w:r>
        <w:rPr/>
        <w:t>2.5 Research Gap</w:t>
      </w:r>
      <w:r>
        <w:tab/>
        <w:t>6</w:t>
      </w:r>
    </w:p>
    <w:p>
      <w:pPr>
        <w:pStyle w:val="TOC2"/>
      </w:pPr>
      <w:r>
        <w:rPr/>
        <w:t>2.6 Conclusion</w:t>
      </w:r>
      <w:r>
        <w:tab/>
        <w:t>7</w:t>
      </w:r>
    </w:p>
    <w:p>
      <w:pPr>
        <w:pStyle w:val="TOC1"/>
      </w:pPr>
      <w:r>
        <w:rPr>
          <w:b/>
        </w:rPr>
        <w:t>Chapter 3 Requirements and Methodology</w:t>
      </w:r>
      <w:r>
        <w:tab/>
        <w:t>8</w:t>
      </w:r>
    </w:p>
    <w:p>
      <w:pPr>
        <w:pStyle w:val="TOC2"/>
      </w:pPr>
      <w:r>
        <w:rPr/>
        <w:t>3.1 Introduction</w:t>
      </w:r>
      <w:r>
        <w:tab/>
        <w:t>8</w:t>
      </w:r>
    </w:p>
    <w:p>
      <w:pPr>
        <w:pStyle w:val="TOC2"/>
      </w:pPr>
      <w:r>
        <w:rPr/>
        <w:t>3.2 Stakeholder Identification</w:t>
      </w:r>
      <w:r>
        <w:tab/>
        <w:t>8</w:t>
      </w:r>
    </w:p>
    <w:p>
      <w:pPr>
        <w:pStyle w:val="TOC2"/>
      </w:pPr>
      <w:r>
        <w:rPr/>
        <w:t>3.3 Requirements Gathering</w:t>
      </w:r>
      <w:r>
        <w:tab/>
        <w:t>8</w:t>
      </w:r>
    </w:p>
    <w:p>
      <w:pPr>
        <w:pStyle w:val="TOC2"/>
      </w:pPr>
      <w:r>
        <w:rPr/>
        <w:t>3.4 Functional Requirements</w:t>
      </w:r>
      <w:r>
        <w:tab/>
        <w:t>9</w:t>
      </w:r>
    </w:p>
    <w:p>
      <w:pPr>
        <w:pStyle w:val="TOC2"/>
      </w:pPr>
      <w:r>
        <w:rPr/>
        <w:t>3.5 Non-Functional Requirements</w:t>
      </w:r>
      <w:r>
        <w:tab/>
        <w:t>9</w:t>
      </w:r>
    </w:p>
    <w:p>
      <w:pPr>
        <w:pStyle w:val="TOC2"/>
      </w:pPr>
      <w:r>
        <w:rPr/>
        <w:t>3.6 Use Cases and User Stories</w:t>
      </w:r>
      <w:r>
        <w:tab/>
        <w:t>9</w:t>
      </w:r>
    </w:p>
    <w:p>
      <w:pPr>
        <w:pStyle w:val="TOC2"/>
      </w:pPr>
      <w:r>
        <w:rPr/>
        <w:t>3.7 Methodology (Agile Scrum)</w:t>
      </w:r>
      <w:r>
        <w:tab/>
        <w:t>10</w:t>
      </w:r>
    </w:p>
    <w:p>
      <w:pPr>
        <w:pStyle w:val="TOC2"/>
      </w:pPr>
      <w:r>
        <w:rPr/>
        <w:t>3.8 Ethics and Privacy</w:t>
      </w:r>
      <w:r>
        <w:tab/>
        <w:t>10</w:t>
      </w:r>
    </w:p>
    <w:p>
      <w:pPr>
        <w:pStyle w:val="TOC2"/>
      </w:pPr>
      <w:r>
        <w:rPr/>
        <w:t>3.9 Security</w:t>
      </w:r>
      <w:r>
        <w:tab/>
        <w:t>11</w:t>
      </w:r>
    </w:p>
    <w:p>
      <w:pPr>
        <w:pStyle w:val="TOC1"/>
      </w:pPr>
      <w:r>
        <w:rPr>
          <w:b/>
        </w:rPr>
        <w:t>Chapter 4 System Design, Implementation and Version Control</w:t>
      </w:r>
      <w:r>
        <w:tab/>
        <w:t>12</w:t>
      </w:r>
    </w:p>
    <w:p>
      <w:pPr>
        <w:pStyle w:val="TOC2"/>
      </w:pPr>
      <w:r>
        <w:rPr/>
        <w:t>4.1 Introduction</w:t>
      </w:r>
      <w:r>
        <w:tab/>
        <w:t>12</w:t>
      </w:r>
    </w:p>
    <w:p>
      <w:pPr>
        <w:pStyle w:val="TOC2"/>
      </w:pPr>
      <w:r>
        <w:rPr/>
        <w:t>4.2 System Architecture</w:t>
      </w:r>
      <w:r>
        <w:tab/>
        <w:t>12</w:t>
      </w:r>
    </w:p>
    <w:p>
      <w:pPr>
        <w:pStyle w:val="TOC2"/>
      </w:pPr>
      <w:r>
        <w:rPr/>
        <w:t>4.3 UML Design</w:t>
      </w:r>
      <w:r>
        <w:tab/>
        <w:t>13</w:t>
      </w:r>
    </w:p>
    <w:p>
      <w:pPr>
        <w:pStyle w:val="TOC2"/>
      </w:pPr>
      <w:r>
        <w:rPr/>
        <w:t>4.4 Database Design</w:t>
      </w:r>
      <w:r>
        <w:tab/>
        <w:t>17</w:t>
      </w:r>
    </w:p>
    <w:p>
      <w:pPr>
        <w:pStyle w:val="TOC2"/>
      </w:pPr>
      <w:r>
        <w:rPr/>
        <w:t>4.5 User Interface Design</w:t>
      </w:r>
      <w:r>
        <w:tab/>
        <w:t>21</w:t>
      </w:r>
    </w:p>
    <w:p>
      <w:pPr>
        <w:pStyle w:val="TOC2"/>
      </w:pPr>
      <w:r>
        <w:rPr/>
        <w:t>4.6 Implementation</w:t>
      </w:r>
      <w:r>
        <w:tab/>
        <w:t>25</w:t>
      </w:r>
    </w:p>
    <w:p>
      <w:pPr>
        <w:pStyle w:val="TOC2"/>
      </w:pPr>
      <w:r>
        <w:rPr/>
        <w:t>4.7 Working System</w:t>
      </w:r>
      <w:r>
        <w:tab/>
        <w:t>26</w:t>
      </w:r>
    </w:p>
    <w:p>
      <w:pPr>
        <w:pStyle w:val="TOC2"/>
      </w:pPr>
      <w:r>
        <w:rPr/>
        <w:t>4.8 Version Control and Team Development</w:t>
      </w:r>
      <w:r>
        <w:tab/>
        <w:t>43</w:t>
      </w:r>
    </w:p>
    <w:p>
      <w:pPr>
        <w:pStyle w:val="TOC1"/>
      </w:pPr>
      <w:r>
        <w:rPr>
          <w:b/>
        </w:rPr>
        <w:t>Chapter 5 Testing, Results and Evaluation</w:t>
      </w:r>
      <w:r>
        <w:tab/>
        <w:t>51</w:t>
      </w:r>
    </w:p>
    <w:p>
      <w:pPr>
        <w:pStyle w:val="TOC2"/>
      </w:pPr>
      <w:r>
        <w:rPr/>
        <w:t>5.1 Test Plan</w:t>
      </w:r>
      <w:r>
        <w:tab/>
        <w:t>51</w:t>
      </w:r>
    </w:p>
    <w:p>
      <w:pPr>
        <w:pStyle w:val="TOC2"/>
      </w:pPr>
      <w:r>
        <w:rPr/>
        <w:t>5.2 Test Cases and Results</w:t>
      </w:r>
      <w:r>
        <w:tab/>
        <w:t>52</w:t>
      </w:r>
    </w:p>
    <w:p>
      <w:pPr>
        <w:pStyle w:val="TOC2"/>
      </w:pPr>
      <w:r>
        <w:rPr/>
        <w:t>5.3 Defect Log</w:t>
      </w:r>
      <w:r>
        <w:tab/>
        <w:t>55</w:t>
      </w:r>
    </w:p>
    <w:p>
      <w:pPr>
        <w:pStyle w:val="TOC2"/>
      </w:pPr>
      <w:r>
        <w:rPr/>
        <w:t>5.4 Non-Functional Requirement Evaluation</w:t>
      </w:r>
      <w:r>
        <w:tab/>
        <w:t>59</w:t>
      </w:r>
    </w:p>
    <w:p>
      <w:pPr>
        <w:pStyle w:val="TOC2"/>
      </w:pPr>
      <w:r>
        <w:rPr/>
        <w:t>5.5 Requirements Traceability Matrix</w:t>
      </w:r>
      <w:r>
        <w:tab/>
        <w:t>60</w:t>
      </w:r>
    </w:p>
    <w:p>
      <w:pPr>
        <w:pStyle w:val="TOC2"/>
      </w:pPr>
      <w:r>
        <w:rPr/>
        <w:t>5.6 Stakeholder and User Feedback</w:t>
      </w:r>
      <w:r>
        <w:tab/>
        <w:t>61</w:t>
      </w:r>
    </w:p>
    <w:p>
      <w:pPr>
        <w:pStyle w:val="TOC2"/>
      </w:pPr>
      <w:r>
        <w:rPr/>
        <w:t>5.7 Evaluation Against Requirements</w:t>
      </w:r>
      <w:r>
        <w:tab/>
        <w:t>64</w:t>
      </w:r>
    </w:p>
    <w:p>
      <w:pPr>
        <w:pStyle w:val="TOC2"/>
      </w:pPr>
      <w:r>
        <w:rPr/>
        <w:t>5.8 Conclusion</w:t>
      </w:r>
      <w:r>
        <w:tab/>
        <w:t>66</w:t>
      </w:r>
    </w:p>
    <w:p>
      <w:pPr>
        <w:pStyle w:val="TOC1"/>
      </w:pPr>
      <w:r>
        <w:rPr>
          <w:b/>
        </w:rPr>
        <w:t>Chapter 6 Conclusion and Recommendations</w:t>
      </w:r>
      <w:r>
        <w:tab/>
        <w:t>67</w:t>
      </w:r>
    </w:p>
    <w:p>
      <w:pPr>
        <w:pStyle w:val="TOC2"/>
      </w:pPr>
      <w:r>
        <w:rPr/>
        <w:t>6.1 Introduction</w:t>
      </w:r>
      <w:r>
        <w:tab/>
        <w:t>67</w:t>
      </w:r>
    </w:p>
    <w:p>
      <w:pPr>
        <w:pStyle w:val="TOC2"/>
      </w:pPr>
      <w:r>
        <w:rPr/>
        <w:t>6.2 Summary of the Study</w:t>
      </w:r>
      <w:r>
        <w:tab/>
        <w:t>67</w:t>
      </w:r>
    </w:p>
    <w:p>
      <w:pPr>
        <w:pStyle w:val="TOC2"/>
      </w:pPr>
      <w:r>
        <w:rPr/>
        <w:t>6.3 Achievement of Objectives</w:t>
      </w:r>
      <w:r>
        <w:tab/>
        <w:t>68</w:t>
      </w:r>
    </w:p>
    <w:p>
      <w:pPr>
        <w:pStyle w:val="TOC2"/>
      </w:pPr>
      <w:r>
        <w:rPr/>
        <w:t>6.4 Answers to Research Questions</w:t>
      </w:r>
      <w:r>
        <w:tab/>
        <w:t>68</w:t>
      </w:r>
    </w:p>
    <w:p>
      <w:pPr>
        <w:pStyle w:val="TOC2"/>
      </w:pPr>
      <w:r>
        <w:rPr/>
        <w:t>6.5 Limitations</w:t>
      </w:r>
      <w:r>
        <w:tab/>
        <w:t>70</w:t>
      </w:r>
    </w:p>
    <w:p>
      <w:pPr>
        <w:pStyle w:val="TOC2"/>
      </w:pPr>
      <w:r>
        <w:rPr/>
        <w:t>6.6 Recommendations and Future Work</w:t>
      </w:r>
      <w:r>
        <w:tab/>
        <w:t>70</w:t>
      </w:r>
    </w:p>
    <w:p>
      <w:pPr>
        <w:pStyle w:val="TOC2"/>
      </w:pPr>
      <w:r>
        <w:rPr/>
        <w:t>6.7 Conclusion</w:t>
      </w:r>
      <w:r>
        <w:tab/>
        <w:t>71</w:t>
      </w:r>
    </w:p>
    <w:p>
      <w:pPr>
        <w:pStyle w:val="TOC1"/>
      </w:pPr>
      <w:r>
        <w:rPr>
          <w:b/>
        </w:rPr>
        <w:t>References</w:t>
      </w:r>
      <w:r>
        <w:tab/>
        <w:t>73</w:t>
      </w:r>
    </w:p>
    <w:p>
      <w:pPr>
        <w:pStyle w:val="TOC1"/>
      </w:pPr>
      <w:r>
        <w:rPr>
          <w:b/>
        </w:rPr>
        <w:t>Appendices</w:t>
      </w:r>
      <w:r>
        <w:tab/>
        <w:t>75</w:t>
      </w:r>
    </w:p>
    <w:p>
      <w:pPr>
        <w:pStyle w:val="TOC2"/>
      </w:pPr>
      <w:r>
        <w:rPr/>
        <w:t>Appendix A Test Plan</w:t>
      </w:r>
      <w:r>
        <w:tab/>
        <w:t>76</w:t>
      </w:r>
    </w:p>
    <w:p>
      <w:pPr>
        <w:pStyle w:val="TOC2"/>
      </w:pPr>
      <w:r>
        <w:rPr/>
        <w:t>Appendix B Ethical Clearance and Consent</w:t>
      </w:r>
      <w:r>
        <w:tab/>
        <w:t>79</w:t>
      </w:r>
    </w:p>
    <w:p>
      <w:pPr>
        <w:pStyle w:val="TOC2"/>
      </w:pPr>
      <w:r>
        <w:rPr/>
        <w:t>Appendix C Test Cases and Defect Log</w:t>
      </w:r>
      <w:r>
        <w:tab/>
        <w:t>80</w:t>
      </w:r>
    </w:p>
    <w:p>
      <w:pPr>
        <w:pStyle w:val="TOC2"/>
      </w:pPr>
      <w:r>
        <w:rPr/>
        <w:t>Appendix D Project Schedule and Risk Register</w:t>
      </w:r>
      <w:r>
        <w:tab/>
        <w:t>82</w:t>
      </w:r>
    </w:p>
    <w:p>
      <w:pPr>
        <w:pStyle w:val="TOC2"/>
      </w:pPr>
      <w:r>
        <w:rPr/>
        <w:t>Appendix E Group Declaration and Contribution Forms</w:t>
      </w:r>
      <w:r>
        <w:tab/>
        <w:t>83</w:t>
      </w:r>
    </w:p>
    <w:p>
      <w:pPr>
        <w:pStyle w:val="TOC2"/>
      </w:pPr>
      <w:r>
        <w:rPr/>
        <w:t>Appendix F Attendance Register</w:t>
      </w:r>
      <w:r>
        <w:tab/>
        <w:t>89</w:t>
      </w:r>
    </w:p>
    <w:p>
      <w:pPr>
        <w:pStyle w:val="TOC2"/>
      </w:pPr>
      <w:r>
        <w:rPr/>
        <w:t>Appendix G Demo Script</w:t>
      </w:r>
      <w:r>
        <w:tab/>
        <w:t>90</w:t>
      </w:r>
    </w:p>
    <w:p>
      <w:pPr>
        <w:pStyle w:val="TOC2"/>
      </w:pPr>
      <w:r>
        <w:rPr/>
        <w:t>Appendix H Presentation Slides</w:t>
      </w:r>
      <w:r>
        <w:tab/>
        <w:t>93</w:t>
      </w:r>
      <w:r>
        <w:fldChar w:fldCharType="end"/>
      </w:r>
    </w:p>
    <w:p>
      <w:pPr>
        <w:pStyle w:val="FrontHeading"/>
      </w:pPr>
      <w:r>
        <w:rPr/>
        <w:t>List of Figures</w:t>
      </w:r>
    </w:p>
    <w:p>
      <w:pPr>
        <w:pStyle w:val="TOC3"/>
      </w:pPr>
      <w:r>
        <w:fldChar w:fldCharType="begin"/>
      </w:r>
      <w:r>
        <w:instrText xml:space="preserve"> TOC \h \z \t "Figure Caption,1" </w:instrText>
      </w:r>
      <w:r>
        <w:fldChar w:fldCharType="separate"/>
      </w:r>
      <w:r>
        <w:rPr/>
        <w:t>Figure 4.1  CampusBook three tier architecture</w:t>
      </w:r>
      <w:r>
        <w:tab/>
        <w:t>13</w:t>
      </w:r>
    </w:p>
    <w:p>
      <w:pPr>
        <w:pStyle w:val="TOC3"/>
      </w:pPr>
      <w:r>
        <w:rPr/>
        <w:t>Figure 4.2  Use case diagram</w:t>
      </w:r>
      <w:r>
        <w:tab/>
        <w:t>14</w:t>
      </w:r>
    </w:p>
    <w:p>
      <w:pPr>
        <w:pStyle w:val="TOC3"/>
      </w:pPr>
      <w:r>
        <w:rPr/>
        <w:t>Figure 4.3  Class diagram</w:t>
      </w:r>
      <w:r>
        <w:tab/>
        <w:t>15</w:t>
      </w:r>
    </w:p>
    <w:p>
      <w:pPr>
        <w:pStyle w:val="TOC3"/>
      </w:pPr>
      <w:r>
        <w:rPr/>
        <w:t>Figure 4.4  Activity diagram for booking a consultation</w:t>
      </w:r>
      <w:r>
        <w:tab/>
        <w:t>16</w:t>
      </w:r>
    </w:p>
    <w:p>
      <w:pPr>
        <w:pStyle w:val="TOC3"/>
      </w:pPr>
      <w:r>
        <w:rPr/>
        <w:t>Figure 4.5  Sequence diagram for booking a slot</w:t>
      </w:r>
      <w:r>
        <w:tab/>
        <w:t>17</w:t>
      </w:r>
    </w:p>
    <w:p>
      <w:pPr>
        <w:pStyle w:val="TOC3"/>
      </w:pPr>
      <w:r>
        <w:rPr/>
        <w:t>Figure 4.6  Entity relationship diagram</w:t>
      </w:r>
      <w:r>
        <w:tab/>
        <w:t>18</w:t>
      </w:r>
    </w:p>
    <w:p>
      <w:pPr>
        <w:pStyle w:val="TOC3"/>
      </w:pPr>
      <w:r>
        <w:rPr/>
        <w:t>Figure 4.7  Login wireframe</w:t>
      </w:r>
      <w:r>
        <w:tab/>
        <w:t>22</w:t>
      </w:r>
    </w:p>
    <w:p>
      <w:pPr>
        <w:pStyle w:val="TOC3"/>
      </w:pPr>
      <w:r>
        <w:rPr/>
        <w:t>Figure 4.8  Student booking screen wireframe</w:t>
      </w:r>
      <w:r>
        <w:tab/>
        <w:t>23</w:t>
      </w:r>
    </w:p>
    <w:p>
      <w:pPr>
        <w:pStyle w:val="TOC3"/>
      </w:pPr>
      <w:r>
        <w:rPr/>
        <w:t>Figure 4.9  Lecturer slots screen wireframe</w:t>
      </w:r>
      <w:r>
        <w:tab/>
        <w:t>24</w:t>
      </w:r>
    </w:p>
    <w:p>
      <w:pPr>
        <w:pStyle w:val="TOC3"/>
      </w:pPr>
      <w:r>
        <w:rPr/>
        <w:t>Figure 4.10  My bookings wireframe on a phone</w:t>
      </w:r>
      <w:r>
        <w:tab/>
        <w:t>25</w:t>
      </w:r>
    </w:p>
    <w:p>
      <w:pPr>
        <w:pStyle w:val="TOC3"/>
      </w:pPr>
      <w:r>
        <w:rPr/>
        <w:t>Figure 4.11  CampusBook login page</w:t>
      </w:r>
      <w:r>
        <w:tab/>
        <w:t>27</w:t>
      </w:r>
    </w:p>
    <w:p>
      <w:pPr>
        <w:pStyle w:val="TOC3"/>
      </w:pPr>
      <w:r>
        <w:rPr/>
        <w:t>Figure 4.12  Lecturer slots page</w:t>
      </w:r>
      <w:r>
        <w:tab/>
        <w:t>28</w:t>
      </w:r>
    </w:p>
    <w:p>
      <w:pPr>
        <w:pStyle w:val="TOC3"/>
      </w:pPr>
      <w:r>
        <w:rPr/>
        <w:t>Figure 4.13  Student booking page</w:t>
      </w:r>
      <w:r>
        <w:tab/>
        <w:t>29</w:t>
      </w:r>
    </w:p>
    <w:p>
      <w:pPr>
        <w:pStyle w:val="TOC3"/>
      </w:pPr>
      <w:r>
        <w:rPr/>
        <w:t>Figure 4.14  Student My bookings page</w:t>
      </w:r>
      <w:r>
        <w:tab/>
        <w:t>30</w:t>
      </w:r>
    </w:p>
    <w:p>
      <w:pPr>
        <w:pStyle w:val="TOC3"/>
      </w:pPr>
      <w:r>
        <w:rPr/>
        <w:t>Figure 4.15  SMTP test email</w:t>
      </w:r>
      <w:r>
        <w:tab/>
        <w:t>31</w:t>
      </w:r>
    </w:p>
    <w:p>
      <w:pPr>
        <w:pStyle w:val="TOC3"/>
      </w:pPr>
      <w:r>
        <w:rPr/>
        <w:t>Figure 4.16  Test email sent through the CampusBook mailer module</w:t>
      </w:r>
      <w:r>
        <w:tab/>
        <w:t>32</w:t>
      </w:r>
    </w:p>
    <w:p>
      <w:pPr>
        <w:pStyle w:val="TOC3"/>
      </w:pPr>
      <w:r>
        <w:rPr/>
        <w:t>Figure 4.17  Desktop login</w:t>
      </w:r>
      <w:r>
        <w:tab/>
        <w:t>34</w:t>
      </w:r>
    </w:p>
    <w:p>
      <w:pPr>
        <w:pStyle w:val="TOC3"/>
      </w:pPr>
      <w:r>
        <w:rPr/>
        <w:t>Figure 4.18  Wrong login details</w:t>
      </w:r>
      <w:r>
        <w:tab/>
        <w:t>34</w:t>
      </w:r>
    </w:p>
    <w:p>
      <w:pPr>
        <w:pStyle w:val="TOC3"/>
      </w:pPr>
      <w:r>
        <w:rPr/>
        <w:t>Figure 4.19  Session expired message</w:t>
      </w:r>
      <w:r>
        <w:tab/>
        <w:t>35</w:t>
      </w:r>
    </w:p>
    <w:p>
      <w:pPr>
        <w:pStyle w:val="TOC3"/>
      </w:pPr>
      <w:r>
        <w:rPr/>
        <w:t>Figure 4.20  Mobile login, booking calendar and confirmation pages</w:t>
      </w:r>
      <w:r>
        <w:tab/>
        <w:t>36</w:t>
      </w:r>
    </w:p>
    <w:p>
      <w:pPr>
        <w:pStyle w:val="TOC3"/>
      </w:pPr>
      <w:r>
        <w:rPr/>
        <w:t>Figure 4.21  Desktop booking page</w:t>
      </w:r>
      <w:r>
        <w:tab/>
        <w:t>37</w:t>
      </w:r>
    </w:p>
    <w:p>
      <w:pPr>
        <w:pStyle w:val="TOC3"/>
      </w:pPr>
      <w:r>
        <w:rPr/>
        <w:t>Figure 4.22  Times displayed correctly</w:t>
      </w:r>
      <w:r>
        <w:tab/>
        <w:t>37</w:t>
      </w:r>
    </w:p>
    <w:p>
      <w:pPr>
        <w:pStyle w:val="TOC3"/>
      </w:pPr>
      <w:r>
        <w:rPr/>
        <w:t>Figure 4.23  Availability after a booking</w:t>
      </w:r>
      <w:r>
        <w:tab/>
        <w:t>38</w:t>
      </w:r>
    </w:p>
    <w:p>
      <w:pPr>
        <w:pStyle w:val="TOC3"/>
      </w:pPr>
      <w:r>
        <w:rPr/>
        <w:t>Figure 4.24  Desktop My bookings</w:t>
      </w:r>
      <w:r>
        <w:tab/>
        <w:t>38</w:t>
      </w:r>
    </w:p>
    <w:p>
      <w:pPr>
        <w:pStyle w:val="TOC3"/>
      </w:pPr>
      <w:r>
        <w:rPr/>
        <w:t>Figure 4.25  My bookings on a phone</w:t>
      </w:r>
      <w:r>
        <w:tab/>
        <w:t>39</w:t>
      </w:r>
    </w:p>
    <w:p>
      <w:pPr>
        <w:pStyle w:val="TOC3"/>
      </w:pPr>
      <w:r>
        <w:rPr/>
        <w:t>Figure 4.26  Moving a booking</w:t>
      </w:r>
      <w:r>
        <w:tab/>
        <w:t>39</w:t>
      </w:r>
    </w:p>
    <w:p>
      <w:pPr>
        <w:pStyle w:val="TOC3"/>
      </w:pPr>
      <w:r>
        <w:rPr/>
        <w:t>Figure 4.27  Slot published</w:t>
      </w:r>
      <w:r>
        <w:tab/>
        <w:t>40</w:t>
      </w:r>
    </w:p>
    <w:p>
      <w:pPr>
        <w:pStyle w:val="TOC3"/>
      </w:pPr>
      <w:r>
        <w:rPr/>
        <w:t>Figure 4.28  Slot updated</w:t>
      </w:r>
      <w:r>
        <w:tab/>
        <w:t>40</w:t>
      </w:r>
    </w:p>
    <w:p>
      <w:pPr>
        <w:pStyle w:val="TOC3"/>
      </w:pPr>
      <w:r>
        <w:rPr/>
        <w:t>Figure 4.29  Time display error</w:t>
      </w:r>
      <w:r>
        <w:tab/>
        <w:t>41</w:t>
      </w:r>
    </w:p>
    <w:p>
      <w:pPr>
        <w:pStyle w:val="TOC3"/>
      </w:pPr>
      <w:r>
        <w:rPr/>
        <w:t>Figure 4.30  Slot route error</w:t>
      </w:r>
      <w:r>
        <w:tab/>
        <w:t>42</w:t>
      </w:r>
    </w:p>
    <w:p>
      <w:pPr>
        <w:pStyle w:val="TOC3"/>
      </w:pPr>
      <w:r>
        <w:rPr/>
        <w:t>Figure 4.31  Lecturer page on a phone before the slots were added</w:t>
      </w:r>
      <w:r>
        <w:tab/>
        <w:t>43</w:t>
      </w:r>
    </w:p>
    <w:p>
      <w:pPr>
        <w:pStyle w:val="TOC3"/>
      </w:pPr>
      <w:r>
        <w:rPr/>
        <w:t>Figure 4.32  Lecturer page on a desktop before the slots were added</w:t>
      </w:r>
      <w:r>
        <w:tab/>
        <w:t>43</w:t>
      </w:r>
    </w:p>
    <w:p>
      <w:pPr>
        <w:pStyle w:val="TOC3"/>
      </w:pPr>
      <w:r>
        <w:rPr/>
        <w:t>Figure 4.33  GitHub repository overview</w:t>
      </w:r>
      <w:r>
        <w:tab/>
        <w:t>44</w:t>
      </w:r>
    </w:p>
    <w:p>
      <w:pPr>
        <w:pStyle w:val="TOC3"/>
      </w:pPr>
      <w:r>
        <w:rPr/>
        <w:t>Figure 4.34  Pull Request #4 Slots API routes</w:t>
      </w:r>
      <w:r>
        <w:tab/>
        <w:t>44</w:t>
      </w:r>
    </w:p>
    <w:p>
      <w:pPr>
        <w:pStyle w:val="TOC3"/>
      </w:pPr>
      <w:r>
        <w:rPr/>
        <w:t>Figure 4.35  Pull Request #6 Lecturer consultation slots</w:t>
      </w:r>
      <w:r>
        <w:tab/>
        <w:t>45</w:t>
      </w:r>
    </w:p>
    <w:p>
      <w:pPr>
        <w:pStyle w:val="TOC3"/>
      </w:pPr>
      <w:r>
        <w:rPr/>
        <w:t>Figure 4.36  Pull Request #3 Database and email reminder services</w:t>
      </w:r>
      <w:r>
        <w:tab/>
        <w:t>46</w:t>
      </w:r>
    </w:p>
    <w:p>
      <w:pPr>
        <w:pStyle w:val="TOC3"/>
      </w:pPr>
      <w:r>
        <w:rPr/>
        <w:t>Figure 4.37  Branches overview</w:t>
      </w:r>
      <w:r>
        <w:tab/>
        <w:t>47</w:t>
      </w:r>
    </w:p>
    <w:p>
      <w:pPr>
        <w:pStyle w:val="TOC3"/>
      </w:pPr>
      <w:r>
        <w:rPr/>
        <w:t>Figure 4.38  Overall commit history</w:t>
      </w:r>
      <w:r>
        <w:tab/>
        <w:t>49</w:t>
      </w:r>
    </w:p>
    <w:p>
      <w:pPr>
        <w:pStyle w:val="TOC3"/>
      </w:pPr>
      <w:r>
        <w:rPr/>
        <w:t>Figure 5.1  Booking a slot on a phone</w:t>
      </w:r>
      <w:r>
        <w:tab/>
        <w:t>54</w:t>
      </w:r>
    </w:p>
    <w:p>
      <w:pPr>
        <w:pStyle w:val="TOC3"/>
      </w:pPr>
      <w:r>
        <w:rPr/>
        <w:t>Figure 5.2  My bookings page with no bookings</w:t>
      </w:r>
      <w:r>
        <w:tab/>
        <w:t>55</w:t>
      </w:r>
    </w:p>
    <w:p>
      <w:pPr>
        <w:pStyle w:val="TOC3"/>
      </w:pPr>
      <w:r>
        <w:rPr/>
        <w:t>Figure 5.3  Time buttons before and after the D-02 fix</w:t>
      </w:r>
      <w:r>
        <w:tab/>
        <w:t>57</w:t>
      </w:r>
    </w:p>
    <w:p>
      <w:pPr>
        <w:pStyle w:val="TOC3"/>
      </w:pPr>
      <w:r>
        <w:rPr/>
        <w:t>Figure 5.4  Lecturer slots page before and after the D-03 fix</w:t>
      </w:r>
      <w:r>
        <w:tab/>
        <w:t>58</w:t>
      </w:r>
    </w:p>
    <w:p>
      <w:pPr>
        <w:pStyle w:val="TOC3"/>
      </w:pPr>
      <w:r>
        <w:rPr/>
        <w:t>Figure 5.5  Session ended message after the D-05 fix</w:t>
      </w:r>
      <w:r>
        <w:tab/>
        <w:t>59</w:t>
      </w:r>
    </w:p>
    <w:p>
      <w:pPr>
        <w:pStyle w:val="TOC3"/>
      </w:pPr>
      <w:r>
        <w:rPr/>
        <w:t>Figure 5.6  Login error and slot taken messages</w:t>
      </w:r>
      <w:r>
        <w:tab/>
        <w:t>60</w:t>
      </w:r>
    </w:p>
    <w:p>
      <w:pPr>
        <w:pStyle w:val="TOC3"/>
      </w:pPr>
      <w:r>
        <w:rPr/>
        <w:t>Figure 5.7  Student survey results</w:t>
      </w:r>
      <w:r>
        <w:tab/>
        <w:t>62</w:t>
      </w:r>
      <w:r>
        <w:fldChar w:fldCharType="end"/>
      </w:r>
    </w:p>
    <w:p>
      <w:pPr>
        <w:pStyle w:val="FrontHeading"/>
      </w:pPr>
      <w:r>
        <w:rPr/>
        <w:t>List of Tables</w:t>
      </w:r>
    </w:p>
    <w:p>
      <w:pPr>
        <w:pStyle w:val="TOC3"/>
      </w:pPr>
      <w:r>
        <w:fldChar w:fldCharType="begin"/>
      </w:r>
      <w:r>
        <w:instrText xml:space="preserve"> TOC \h \z \t "Table Caption,1" </w:instrText>
      </w:r>
      <w:r>
        <w:fldChar w:fldCharType="separate"/>
      </w:r>
      <w:r>
        <w:rPr/>
        <w:t>Table 1.1  Scope of CampusBook</w:t>
      </w:r>
      <w:r>
        <w:tab/>
        <w:t>3</w:t>
      </w:r>
    </w:p>
    <w:p>
      <w:pPr>
        <w:pStyle w:val="TOC3"/>
      </w:pPr>
      <w:r>
        <w:rPr/>
        <w:t>Table 2.1  Existing systems compared with CampusBook</w:t>
      </w:r>
      <w:r>
        <w:tab/>
        <w:t>5</w:t>
      </w:r>
    </w:p>
    <w:p>
      <w:pPr>
        <w:pStyle w:val="TOC3"/>
      </w:pPr>
      <w:r>
        <w:rPr/>
        <w:t>Table 2.2  Technology choices for CampusBook</w:t>
      </w:r>
      <w:r>
        <w:tab/>
        <w:t>6</w:t>
      </w:r>
    </w:p>
    <w:p>
      <w:pPr>
        <w:pStyle w:val="TOC3"/>
      </w:pPr>
      <w:r>
        <w:rPr/>
        <w:t>Table 3.1  Stakeholders and what they need</w:t>
      </w:r>
      <w:r>
        <w:tab/>
        <w:t>8</w:t>
      </w:r>
    </w:p>
    <w:p>
      <w:pPr>
        <w:pStyle w:val="TOC3"/>
      </w:pPr>
      <w:r>
        <w:rPr/>
        <w:t>Table 3.2  Functional requirements</w:t>
      </w:r>
      <w:r>
        <w:tab/>
        <w:t>9</w:t>
      </w:r>
    </w:p>
    <w:p>
      <w:pPr>
        <w:pStyle w:val="TOC3"/>
      </w:pPr>
      <w:r>
        <w:rPr/>
        <w:t>Table 3.3  Non-functional requirements</w:t>
      </w:r>
      <w:r>
        <w:tab/>
        <w:t>9</w:t>
      </w:r>
    </w:p>
    <w:p>
      <w:pPr>
        <w:pStyle w:val="TOC3"/>
      </w:pPr>
      <w:r>
        <w:rPr/>
        <w:t>Table 3.4  User stories</w:t>
      </w:r>
      <w:r>
        <w:tab/>
        <w:t>9</w:t>
      </w:r>
    </w:p>
    <w:p>
      <w:pPr>
        <w:pStyle w:val="TOC3"/>
      </w:pPr>
      <w:r>
        <w:rPr/>
        <w:t>Table 3.5  Sprint plan</w:t>
      </w:r>
      <w:r>
        <w:tab/>
        <w:t>10</w:t>
      </w:r>
    </w:p>
    <w:p>
      <w:pPr>
        <w:pStyle w:val="TOC3"/>
      </w:pPr>
      <w:r>
        <w:rPr/>
        <w:t>Table 3.6  Scrum compared with Waterfall</w:t>
      </w:r>
      <w:r>
        <w:tab/>
        <w:t>10</w:t>
      </w:r>
    </w:p>
    <w:p>
      <w:pPr>
        <w:pStyle w:val="TOC3"/>
      </w:pPr>
      <w:r>
        <w:rPr/>
        <w:t>Table 4.1  Relationships and cardinality</w:t>
      </w:r>
      <w:r>
        <w:tab/>
        <w:t>19</w:t>
      </w:r>
    </w:p>
    <w:p>
      <w:pPr>
        <w:pStyle w:val="TOC3"/>
      </w:pPr>
      <w:r>
        <w:rPr/>
        <w:t>Table 4.2  Data dictionary</w:t>
      </w:r>
      <w:r>
        <w:tab/>
        <w:t>20</w:t>
      </w:r>
    </w:p>
    <w:p>
      <w:pPr>
        <w:pStyle w:val="TOC3"/>
      </w:pPr>
      <w:r>
        <w:rPr/>
        <w:t>Table 4.3  Development tools</w:t>
      </w:r>
      <w:r>
        <w:tab/>
        <w:t>26</w:t>
      </w:r>
    </w:p>
    <w:p>
      <w:pPr>
        <w:pStyle w:val="TOC3"/>
      </w:pPr>
      <w:r>
        <w:rPr/>
        <w:t>Table 4.4  Key commits and pull requests</w:t>
      </w:r>
      <w:r>
        <w:tab/>
        <w:t>50</w:t>
      </w:r>
    </w:p>
    <w:p>
      <w:pPr>
        <w:pStyle w:val="TOC3"/>
      </w:pPr>
      <w:r>
        <w:rPr/>
        <w:t>Table 5.1  Test levels</w:t>
      </w:r>
      <w:r>
        <w:tab/>
        <w:t>51</w:t>
      </w:r>
    </w:p>
    <w:p>
      <w:pPr>
        <w:pStyle w:val="TOC3"/>
      </w:pPr>
      <w:r>
        <w:rPr/>
        <w:t>Table 5.2  Test environment</w:t>
      </w:r>
      <w:r>
        <w:tab/>
        <w:t>51</w:t>
      </w:r>
    </w:p>
    <w:p>
      <w:pPr>
        <w:pStyle w:val="TOC3"/>
      </w:pPr>
      <w:r>
        <w:rPr/>
        <w:t>Table 5.3  Summary of test results</w:t>
      </w:r>
      <w:r>
        <w:tab/>
        <w:t>52</w:t>
      </w:r>
    </w:p>
    <w:p>
      <w:pPr>
        <w:pStyle w:val="TOC3"/>
      </w:pPr>
      <w:r>
        <w:rPr/>
        <w:t>Table 5.4  All test cases and results</w:t>
      </w:r>
      <w:r>
        <w:tab/>
        <w:t>53</w:t>
      </w:r>
    </w:p>
    <w:p>
      <w:pPr>
        <w:pStyle w:val="TOC3"/>
      </w:pPr>
      <w:r>
        <w:rPr/>
        <w:t>Table 5.5  Defect summary</w:t>
      </w:r>
      <w:r>
        <w:tab/>
        <w:t>56</w:t>
      </w:r>
    </w:p>
    <w:p>
      <w:pPr>
        <w:pStyle w:val="TOC3"/>
      </w:pPr>
      <w:r>
        <w:rPr/>
        <w:t>Table 5.6  Performance and layout measurements</w:t>
      </w:r>
      <w:r>
        <w:tab/>
        <w:t>59</w:t>
      </w:r>
    </w:p>
    <w:p>
      <w:pPr>
        <w:pStyle w:val="TOC3"/>
      </w:pPr>
      <w:r>
        <w:rPr/>
        <w:t>Table 5.7  Heuristic check (Nielsen, 1994)</w:t>
      </w:r>
      <w:r>
        <w:tab/>
        <w:t>60</w:t>
      </w:r>
    </w:p>
    <w:p>
      <w:pPr>
        <w:pStyle w:val="TOC3"/>
      </w:pPr>
      <w:r>
        <w:rPr/>
        <w:t>Table 5.8  Requirements traceability matrix</w:t>
      </w:r>
      <w:r>
        <w:tab/>
        <w:t>61</w:t>
      </w:r>
    </w:p>
    <w:p>
      <w:pPr>
        <w:pStyle w:val="TOC3"/>
      </w:pPr>
      <w:r>
        <w:rPr/>
        <w:t>Table 5.9  Student survey results (13 students)</w:t>
      </w:r>
      <w:r>
        <w:tab/>
        <w:t>62</w:t>
      </w:r>
    </w:p>
    <w:p>
      <w:pPr>
        <w:pStyle w:val="TOC3"/>
      </w:pPr>
      <w:r>
        <w:rPr/>
        <w:t>Table 5.10  Feedback sources</w:t>
      </w:r>
      <w:r>
        <w:tab/>
        <w:t>63</w:t>
      </w:r>
    </w:p>
    <w:p>
      <w:pPr>
        <w:pStyle w:val="TOC3"/>
      </w:pPr>
      <w:r>
        <w:rPr/>
        <w:t>Table 5.11  User testing results</w:t>
      </w:r>
      <w:r>
        <w:tab/>
        <w:t>63</w:t>
      </w:r>
    </w:p>
    <w:p>
      <w:pPr>
        <w:pStyle w:val="TOC3"/>
      </w:pPr>
      <w:r>
        <w:rPr/>
        <w:t>Table 5.12  Requirements evaluation</w:t>
      </w:r>
      <w:r>
        <w:tab/>
        <w:t>65</w:t>
      </w:r>
    </w:p>
    <w:p>
      <w:pPr>
        <w:pStyle w:val="TOC3"/>
      </w:pPr>
      <w:r>
        <w:rPr/>
        <w:t>Table 6.1  Achievement of objectives</w:t>
      </w:r>
      <w:r>
        <w:tab/>
        <w:t>68</w:t>
      </w:r>
      <w:r>
        <w:fldChar w:fldCharType="end"/>
      </w:r>
    </w:p>
    <w:p>
      <w:pPr>
        <w:pStyle w:val="FrontHeading"/>
      </w:pPr>
      <w:r>
        <w:rPr/>
        <w:t>List of Abbreviations and Acronyms</w:t>
      </w:r>
    </w:p>
    <w:tbl>
      <w:tblPr>
        <w:tblStyle w:val="TableGrid"/>
        <w:tblW w:type="auto" w:w="0"/>
        <w:tblLayout w:type="fixed"/>
        <w:tblLook w:firstColumn="1" w:firstRow="1" w:lastColumn="0" w:lastRow="0" w:noHBand="0" w:noVBand="1" w:val="04A0"/>
      </w:tblPr>
      <w:tblGrid>
        <w:gridCol w:w="2279"/>
        <w:gridCol w:w="7693"/>
      </w:tblGrid>
      <w:tr>
        <w:trPr>
          <w:tblHeader/>
          <w:cantSplit/>
        </w:trPr>
        <w:tc>
          <w:tcPr>
            <w:tcW w:type="dxa" w:w="2279"/>
            <w:shd w:val="clear" w:color="auto" w:fill="D9EAF0"/>
          </w:tcPr>
          <w:p>
            <w:pPr>
              <w:keepNext/>
              <w:spacing w:after="0" w:line="240" w:lineRule="auto"/>
            </w:pPr>
            <w:r>
              <w:rPr>
                <w:b/>
                <w:sz w:val="20"/>
              </w:rPr>
              <w:t>Abbreviation</w:t>
            </w:r>
          </w:p>
        </w:tc>
        <w:tc>
          <w:tcPr>
            <w:tcW w:type="dxa" w:w="7693"/>
            <w:shd w:val="clear" w:color="auto" w:fill="D9EAF0"/>
          </w:tcPr>
          <w:p>
            <w:pPr>
              <w:keepNext/>
              <w:spacing w:after="0" w:line="240" w:lineRule="auto"/>
            </w:pPr>
            <w:r>
              <w:rPr>
                <w:b/>
                <w:sz w:val="20"/>
              </w:rPr>
              <w:t>Meaning</w:t>
            </w:r>
          </w:p>
        </w:tc>
      </w:tr>
      <w:tr>
        <w:trPr>
          <w:cantSplit/>
        </w:trPr>
        <w:tc>
          <w:tcPr>
            <w:tcW w:type="dxa" w:w="2279"/>
          </w:tcPr>
          <w:p>
            <w:pPr>
              <w:keepNext/>
              <w:spacing w:after="0" w:line="240" w:lineRule="auto"/>
            </w:pPr>
            <w:r>
              <w:rPr>
                <w:sz w:val="20"/>
              </w:rPr>
              <w:t>API</w:t>
            </w:r>
          </w:p>
        </w:tc>
        <w:tc>
          <w:tcPr>
            <w:tcW w:type="dxa" w:w="7693"/>
          </w:tcPr>
          <w:p>
            <w:pPr>
              <w:keepNext/>
              <w:spacing w:after="0" w:line="240" w:lineRule="auto"/>
            </w:pPr>
            <w:r>
              <w:rPr>
                <w:sz w:val="20"/>
              </w:rPr>
              <w:t>Application Programming Interface</w:t>
            </w:r>
          </w:p>
        </w:tc>
      </w:tr>
      <w:tr>
        <w:trPr>
          <w:cantSplit/>
        </w:trPr>
        <w:tc>
          <w:tcPr>
            <w:tcW w:type="dxa" w:w="2279"/>
          </w:tcPr>
          <w:p>
            <w:pPr>
              <w:keepNext/>
              <w:spacing w:after="0" w:line="240" w:lineRule="auto"/>
            </w:pPr>
            <w:r>
              <w:rPr>
                <w:sz w:val="20"/>
              </w:rPr>
              <w:t>CSS</w:t>
            </w:r>
          </w:p>
        </w:tc>
        <w:tc>
          <w:tcPr>
            <w:tcW w:type="dxa" w:w="7693"/>
          </w:tcPr>
          <w:p>
            <w:pPr>
              <w:keepNext/>
              <w:spacing w:after="0" w:line="240" w:lineRule="auto"/>
            </w:pPr>
            <w:r>
              <w:rPr>
                <w:sz w:val="20"/>
              </w:rPr>
              <w:t>Cascading Style Sheets</w:t>
            </w:r>
          </w:p>
        </w:tc>
      </w:tr>
      <w:tr>
        <w:trPr>
          <w:cantSplit/>
        </w:trPr>
        <w:tc>
          <w:tcPr>
            <w:tcW w:type="dxa" w:w="2279"/>
          </w:tcPr>
          <w:p>
            <w:pPr>
              <w:keepNext/>
              <w:spacing w:after="0" w:line="240" w:lineRule="auto"/>
            </w:pPr>
            <w:r>
              <w:rPr>
                <w:sz w:val="20"/>
              </w:rPr>
              <w:t>CTU</w:t>
            </w:r>
          </w:p>
        </w:tc>
        <w:tc>
          <w:tcPr>
            <w:tcW w:type="dxa" w:w="7693"/>
          </w:tcPr>
          <w:p>
            <w:pPr>
              <w:keepNext/>
              <w:spacing w:after="0" w:line="240" w:lineRule="auto"/>
            </w:pPr>
            <w:r>
              <w:rPr>
                <w:sz w:val="20"/>
              </w:rPr>
              <w:t>CTU Training Solutions</w:t>
            </w:r>
          </w:p>
        </w:tc>
      </w:tr>
      <w:tr>
        <w:trPr>
          <w:cantSplit/>
        </w:trPr>
        <w:tc>
          <w:tcPr>
            <w:tcW w:type="dxa" w:w="2279"/>
          </w:tcPr>
          <w:p>
            <w:pPr>
              <w:keepNext/>
              <w:spacing w:after="0" w:line="240" w:lineRule="auto"/>
            </w:pPr>
            <w:r>
              <w:rPr>
                <w:sz w:val="20"/>
              </w:rPr>
              <w:t>ERD</w:t>
            </w:r>
          </w:p>
        </w:tc>
        <w:tc>
          <w:tcPr>
            <w:tcW w:type="dxa" w:w="7693"/>
          </w:tcPr>
          <w:p>
            <w:pPr>
              <w:keepNext/>
              <w:spacing w:after="0" w:line="240" w:lineRule="auto"/>
            </w:pPr>
            <w:r>
              <w:rPr>
                <w:sz w:val="20"/>
              </w:rPr>
              <w:t>Entity Relationship Diagram</w:t>
            </w:r>
          </w:p>
        </w:tc>
      </w:tr>
      <w:tr>
        <w:trPr>
          <w:cantSplit/>
        </w:trPr>
        <w:tc>
          <w:tcPr>
            <w:tcW w:type="dxa" w:w="2279"/>
          </w:tcPr>
          <w:p>
            <w:pPr>
              <w:keepNext/>
              <w:spacing w:after="0" w:line="240" w:lineRule="auto"/>
            </w:pPr>
            <w:r>
              <w:rPr>
                <w:sz w:val="20"/>
              </w:rPr>
              <w:t>FK</w:t>
            </w:r>
          </w:p>
        </w:tc>
        <w:tc>
          <w:tcPr>
            <w:tcW w:type="dxa" w:w="7693"/>
          </w:tcPr>
          <w:p>
            <w:pPr>
              <w:keepNext/>
              <w:spacing w:after="0" w:line="240" w:lineRule="auto"/>
            </w:pPr>
            <w:r>
              <w:rPr>
                <w:sz w:val="20"/>
              </w:rPr>
              <w:t>Foreign Key</w:t>
            </w:r>
          </w:p>
        </w:tc>
      </w:tr>
      <w:tr>
        <w:trPr>
          <w:cantSplit/>
        </w:trPr>
        <w:tc>
          <w:tcPr>
            <w:tcW w:type="dxa" w:w="2279"/>
          </w:tcPr>
          <w:p>
            <w:pPr>
              <w:keepNext/>
              <w:spacing w:after="0" w:line="240" w:lineRule="auto"/>
            </w:pPr>
            <w:r>
              <w:rPr>
                <w:sz w:val="20"/>
              </w:rPr>
              <w:t>FR</w:t>
            </w:r>
          </w:p>
        </w:tc>
        <w:tc>
          <w:tcPr>
            <w:tcW w:type="dxa" w:w="7693"/>
          </w:tcPr>
          <w:p>
            <w:pPr>
              <w:keepNext/>
              <w:spacing w:after="0" w:line="240" w:lineRule="auto"/>
            </w:pPr>
            <w:r>
              <w:rPr>
                <w:sz w:val="20"/>
              </w:rPr>
              <w:t>Functional Requirement</w:t>
            </w:r>
          </w:p>
        </w:tc>
      </w:tr>
      <w:tr>
        <w:trPr>
          <w:cantSplit/>
        </w:trPr>
        <w:tc>
          <w:tcPr>
            <w:tcW w:type="dxa" w:w="2279"/>
          </w:tcPr>
          <w:p>
            <w:pPr>
              <w:keepNext/>
              <w:spacing w:after="0" w:line="240" w:lineRule="auto"/>
            </w:pPr>
            <w:r>
              <w:rPr>
                <w:sz w:val="20"/>
              </w:rPr>
              <w:t>HTML</w:t>
            </w:r>
          </w:p>
        </w:tc>
        <w:tc>
          <w:tcPr>
            <w:tcW w:type="dxa" w:w="7693"/>
          </w:tcPr>
          <w:p>
            <w:pPr>
              <w:keepNext/>
              <w:spacing w:after="0" w:line="240" w:lineRule="auto"/>
            </w:pPr>
            <w:r>
              <w:rPr>
                <w:sz w:val="20"/>
              </w:rPr>
              <w:t>HyperText Markup Language</w:t>
            </w:r>
          </w:p>
        </w:tc>
      </w:tr>
      <w:tr>
        <w:trPr>
          <w:cantSplit/>
        </w:trPr>
        <w:tc>
          <w:tcPr>
            <w:tcW w:type="dxa" w:w="2279"/>
          </w:tcPr>
          <w:p>
            <w:pPr>
              <w:keepNext/>
              <w:spacing w:after="0" w:line="240" w:lineRule="auto"/>
            </w:pPr>
            <w:r>
              <w:rPr>
                <w:sz w:val="20"/>
              </w:rPr>
              <w:t>HTTP / HTTPS</w:t>
            </w:r>
          </w:p>
        </w:tc>
        <w:tc>
          <w:tcPr>
            <w:tcW w:type="dxa" w:w="7693"/>
          </w:tcPr>
          <w:p>
            <w:pPr>
              <w:keepNext/>
              <w:spacing w:after="0" w:line="240" w:lineRule="auto"/>
            </w:pPr>
            <w:r>
              <w:rPr>
                <w:sz w:val="20"/>
              </w:rPr>
              <w:t>HyperText Transfer Protocol (Secure)</w:t>
            </w:r>
          </w:p>
        </w:tc>
      </w:tr>
      <w:tr>
        <w:trPr>
          <w:cantSplit/>
        </w:trPr>
        <w:tc>
          <w:tcPr>
            <w:tcW w:type="dxa" w:w="2279"/>
          </w:tcPr>
          <w:p>
            <w:pPr>
              <w:keepNext/>
              <w:spacing w:after="0" w:line="240" w:lineRule="auto"/>
            </w:pPr>
            <w:r>
              <w:rPr>
                <w:sz w:val="20"/>
              </w:rPr>
              <w:t>IDE</w:t>
            </w:r>
          </w:p>
        </w:tc>
        <w:tc>
          <w:tcPr>
            <w:tcW w:type="dxa" w:w="7693"/>
          </w:tcPr>
          <w:p>
            <w:pPr>
              <w:keepNext/>
              <w:spacing w:after="0" w:line="240" w:lineRule="auto"/>
            </w:pPr>
            <w:r>
              <w:rPr>
                <w:sz w:val="20"/>
              </w:rPr>
              <w:t>Integrated Development Environment</w:t>
            </w:r>
          </w:p>
        </w:tc>
      </w:tr>
      <w:tr>
        <w:trPr>
          <w:cantSplit/>
        </w:trPr>
        <w:tc>
          <w:tcPr>
            <w:tcW w:type="dxa" w:w="2279"/>
          </w:tcPr>
          <w:p>
            <w:pPr>
              <w:keepNext/>
              <w:spacing w:after="0" w:line="240" w:lineRule="auto"/>
            </w:pPr>
            <w:r>
              <w:rPr>
                <w:sz w:val="20"/>
              </w:rPr>
              <w:t>JSON</w:t>
            </w:r>
          </w:p>
        </w:tc>
        <w:tc>
          <w:tcPr>
            <w:tcW w:type="dxa" w:w="7693"/>
          </w:tcPr>
          <w:p>
            <w:pPr>
              <w:keepNext/>
              <w:spacing w:after="0" w:line="240" w:lineRule="auto"/>
            </w:pPr>
            <w:r>
              <w:rPr>
                <w:sz w:val="20"/>
              </w:rPr>
              <w:t>JavaScript Object Notation</w:t>
            </w:r>
          </w:p>
        </w:tc>
      </w:tr>
      <w:tr>
        <w:trPr>
          <w:cantSplit/>
        </w:trPr>
        <w:tc>
          <w:tcPr>
            <w:tcW w:type="dxa" w:w="2279"/>
          </w:tcPr>
          <w:p>
            <w:pPr>
              <w:keepNext/>
              <w:spacing w:after="0" w:line="240" w:lineRule="auto"/>
            </w:pPr>
            <w:r>
              <w:rPr>
                <w:sz w:val="20"/>
              </w:rPr>
              <w:t>ms</w:t>
            </w:r>
          </w:p>
        </w:tc>
        <w:tc>
          <w:tcPr>
            <w:tcW w:type="dxa" w:w="7693"/>
          </w:tcPr>
          <w:p>
            <w:pPr>
              <w:keepNext/>
              <w:spacing w:after="0" w:line="240" w:lineRule="auto"/>
            </w:pPr>
            <w:r>
              <w:rPr>
                <w:sz w:val="20"/>
              </w:rPr>
              <w:t>Milliseconds</w:t>
            </w:r>
          </w:p>
        </w:tc>
      </w:tr>
      <w:tr>
        <w:trPr>
          <w:cantSplit/>
        </w:trPr>
        <w:tc>
          <w:tcPr>
            <w:tcW w:type="dxa" w:w="2279"/>
          </w:tcPr>
          <w:p>
            <w:pPr>
              <w:keepNext/>
              <w:spacing w:after="0" w:line="240" w:lineRule="auto"/>
            </w:pPr>
            <w:r>
              <w:rPr>
                <w:sz w:val="20"/>
              </w:rPr>
              <w:t>NFR</w:t>
            </w:r>
          </w:p>
        </w:tc>
        <w:tc>
          <w:tcPr>
            <w:tcW w:type="dxa" w:w="7693"/>
          </w:tcPr>
          <w:p>
            <w:pPr>
              <w:keepNext/>
              <w:spacing w:after="0" w:line="240" w:lineRule="auto"/>
            </w:pPr>
            <w:r>
              <w:rPr>
                <w:sz w:val="20"/>
              </w:rPr>
              <w:t>Non-Functional Requirement</w:t>
            </w:r>
          </w:p>
        </w:tc>
      </w:tr>
      <w:tr>
        <w:trPr>
          <w:cantSplit/>
        </w:trPr>
        <w:tc>
          <w:tcPr>
            <w:tcW w:type="dxa" w:w="2279"/>
          </w:tcPr>
          <w:p>
            <w:pPr>
              <w:keepNext/>
              <w:spacing w:after="0" w:line="240" w:lineRule="auto"/>
            </w:pPr>
            <w:r>
              <w:rPr>
                <w:sz w:val="20"/>
              </w:rPr>
              <w:t>PK</w:t>
            </w:r>
          </w:p>
        </w:tc>
        <w:tc>
          <w:tcPr>
            <w:tcW w:type="dxa" w:w="7693"/>
          </w:tcPr>
          <w:p>
            <w:pPr>
              <w:keepNext/>
              <w:spacing w:after="0" w:line="240" w:lineRule="auto"/>
            </w:pPr>
            <w:r>
              <w:rPr>
                <w:sz w:val="20"/>
              </w:rPr>
              <w:t>Primary Key</w:t>
            </w:r>
          </w:p>
        </w:tc>
      </w:tr>
      <w:tr>
        <w:trPr>
          <w:cantSplit/>
        </w:trPr>
        <w:tc>
          <w:tcPr>
            <w:tcW w:type="dxa" w:w="2279"/>
          </w:tcPr>
          <w:p>
            <w:pPr>
              <w:keepNext/>
              <w:spacing w:after="0" w:line="240" w:lineRule="auto"/>
            </w:pPr>
            <w:r>
              <w:rPr>
                <w:sz w:val="20"/>
              </w:rPr>
              <w:t>POPIA</w:t>
            </w:r>
          </w:p>
        </w:tc>
        <w:tc>
          <w:tcPr>
            <w:tcW w:type="dxa" w:w="7693"/>
          </w:tcPr>
          <w:p>
            <w:pPr>
              <w:keepNext/>
              <w:spacing w:after="0" w:line="240" w:lineRule="auto"/>
            </w:pPr>
            <w:r>
              <w:rPr>
                <w:sz w:val="20"/>
              </w:rPr>
              <w:t>Protection of Personal Information Act</w:t>
            </w:r>
          </w:p>
        </w:tc>
      </w:tr>
      <w:tr>
        <w:trPr>
          <w:cantSplit/>
        </w:trPr>
        <w:tc>
          <w:tcPr>
            <w:tcW w:type="dxa" w:w="2279"/>
          </w:tcPr>
          <w:p>
            <w:pPr>
              <w:keepNext/>
              <w:spacing w:after="0" w:line="240" w:lineRule="auto"/>
            </w:pPr>
            <w:r>
              <w:rPr>
                <w:sz w:val="20"/>
              </w:rPr>
              <w:t>PR</w:t>
            </w:r>
          </w:p>
        </w:tc>
        <w:tc>
          <w:tcPr>
            <w:tcW w:type="dxa" w:w="7693"/>
          </w:tcPr>
          <w:p>
            <w:pPr>
              <w:keepNext/>
              <w:spacing w:after="0" w:line="240" w:lineRule="auto"/>
            </w:pPr>
            <w:r>
              <w:rPr>
                <w:sz w:val="20"/>
              </w:rPr>
              <w:t>Pull Request</w:t>
            </w:r>
          </w:p>
        </w:tc>
      </w:tr>
      <w:tr>
        <w:trPr>
          <w:cantSplit/>
        </w:trPr>
        <w:tc>
          <w:tcPr>
            <w:tcW w:type="dxa" w:w="2279"/>
          </w:tcPr>
          <w:p>
            <w:pPr>
              <w:keepNext/>
              <w:spacing w:after="0" w:line="240" w:lineRule="auto"/>
            </w:pPr>
            <w:r>
              <w:rPr>
                <w:sz w:val="20"/>
              </w:rPr>
              <w:t>REST</w:t>
            </w:r>
          </w:p>
        </w:tc>
        <w:tc>
          <w:tcPr>
            <w:tcW w:type="dxa" w:w="7693"/>
          </w:tcPr>
          <w:p>
            <w:pPr>
              <w:keepNext/>
              <w:spacing w:after="0" w:line="240" w:lineRule="auto"/>
            </w:pPr>
            <w:r>
              <w:rPr>
                <w:sz w:val="20"/>
              </w:rPr>
              <w:t>Representational State Transfer</w:t>
            </w:r>
          </w:p>
        </w:tc>
      </w:tr>
      <w:tr>
        <w:trPr>
          <w:cantSplit/>
        </w:trPr>
        <w:tc>
          <w:tcPr>
            <w:tcW w:type="dxa" w:w="2279"/>
          </w:tcPr>
          <w:p>
            <w:pPr>
              <w:keepNext/>
              <w:spacing w:after="0" w:line="240" w:lineRule="auto"/>
            </w:pPr>
            <w:r>
              <w:rPr>
                <w:sz w:val="20"/>
              </w:rPr>
              <w:t>RTM</w:t>
            </w:r>
          </w:p>
        </w:tc>
        <w:tc>
          <w:tcPr>
            <w:tcW w:type="dxa" w:w="7693"/>
          </w:tcPr>
          <w:p>
            <w:pPr>
              <w:keepNext/>
              <w:spacing w:after="0" w:line="240" w:lineRule="auto"/>
            </w:pPr>
            <w:r>
              <w:rPr>
                <w:sz w:val="20"/>
              </w:rPr>
              <w:t>Requirements Traceability Matrix</w:t>
            </w:r>
          </w:p>
        </w:tc>
      </w:tr>
      <w:tr>
        <w:trPr>
          <w:cantSplit/>
        </w:trPr>
        <w:tc>
          <w:tcPr>
            <w:tcW w:type="dxa" w:w="2279"/>
          </w:tcPr>
          <w:p>
            <w:pPr>
              <w:keepNext/>
              <w:spacing w:after="0" w:line="240" w:lineRule="auto"/>
            </w:pPr>
            <w:r>
              <w:rPr>
                <w:sz w:val="20"/>
              </w:rPr>
              <w:t>SMS</w:t>
            </w:r>
          </w:p>
        </w:tc>
        <w:tc>
          <w:tcPr>
            <w:tcW w:type="dxa" w:w="7693"/>
          </w:tcPr>
          <w:p>
            <w:pPr>
              <w:keepNext/>
              <w:spacing w:after="0" w:line="240" w:lineRule="auto"/>
            </w:pPr>
            <w:r>
              <w:rPr>
                <w:sz w:val="20"/>
              </w:rPr>
              <w:t>Short Message Service</w:t>
            </w:r>
          </w:p>
        </w:tc>
      </w:tr>
      <w:tr>
        <w:trPr>
          <w:cantSplit/>
        </w:trPr>
        <w:tc>
          <w:tcPr>
            <w:tcW w:type="dxa" w:w="2279"/>
          </w:tcPr>
          <w:p>
            <w:pPr>
              <w:keepNext/>
              <w:spacing w:after="0" w:line="240" w:lineRule="auto"/>
            </w:pPr>
            <w:r>
              <w:rPr>
                <w:sz w:val="20"/>
              </w:rPr>
              <w:t>SMTP</w:t>
            </w:r>
          </w:p>
        </w:tc>
        <w:tc>
          <w:tcPr>
            <w:tcW w:type="dxa" w:w="7693"/>
          </w:tcPr>
          <w:p>
            <w:pPr>
              <w:keepNext/>
              <w:spacing w:after="0" w:line="240" w:lineRule="auto"/>
            </w:pPr>
            <w:r>
              <w:rPr>
                <w:sz w:val="20"/>
              </w:rPr>
              <w:t>Simple Mail Transfer Protocol</w:t>
            </w:r>
          </w:p>
        </w:tc>
      </w:tr>
      <w:tr>
        <w:trPr>
          <w:cantSplit/>
        </w:trPr>
        <w:tc>
          <w:tcPr>
            <w:tcW w:type="dxa" w:w="2279"/>
          </w:tcPr>
          <w:p>
            <w:pPr>
              <w:keepNext/>
              <w:spacing w:after="0" w:line="240" w:lineRule="auto"/>
            </w:pPr>
            <w:r>
              <w:rPr>
                <w:sz w:val="20"/>
              </w:rPr>
              <w:t>SQL</w:t>
            </w:r>
          </w:p>
        </w:tc>
        <w:tc>
          <w:tcPr>
            <w:tcW w:type="dxa" w:w="7693"/>
          </w:tcPr>
          <w:p>
            <w:pPr>
              <w:keepNext/>
              <w:spacing w:after="0" w:line="240" w:lineRule="auto"/>
            </w:pPr>
            <w:r>
              <w:rPr>
                <w:sz w:val="20"/>
              </w:rPr>
              <w:t>Structured Query Language</w:t>
            </w:r>
          </w:p>
        </w:tc>
      </w:tr>
      <w:tr>
        <w:trPr>
          <w:cantSplit/>
        </w:trPr>
        <w:tc>
          <w:tcPr>
            <w:tcW w:type="dxa" w:w="2279"/>
          </w:tcPr>
          <w:p>
            <w:pPr>
              <w:keepNext/>
              <w:spacing w:after="0" w:line="240" w:lineRule="auto"/>
            </w:pPr>
            <w:r>
              <w:rPr>
                <w:sz w:val="20"/>
              </w:rPr>
              <w:t>SRS</w:t>
            </w:r>
          </w:p>
        </w:tc>
        <w:tc>
          <w:tcPr>
            <w:tcW w:type="dxa" w:w="7693"/>
          </w:tcPr>
          <w:p>
            <w:pPr>
              <w:keepNext/>
              <w:spacing w:after="0" w:line="240" w:lineRule="auto"/>
            </w:pPr>
            <w:r>
              <w:rPr>
                <w:sz w:val="20"/>
              </w:rPr>
              <w:t>Software Requirements Specification</w:t>
            </w:r>
          </w:p>
        </w:tc>
      </w:tr>
      <w:tr>
        <w:trPr>
          <w:cantSplit/>
        </w:trPr>
        <w:tc>
          <w:tcPr>
            <w:tcW w:type="dxa" w:w="2279"/>
          </w:tcPr>
          <w:p>
            <w:pPr>
              <w:keepNext/>
              <w:spacing w:after="0" w:line="240" w:lineRule="auto"/>
            </w:pPr>
            <w:r>
              <w:rPr>
                <w:sz w:val="20"/>
              </w:rPr>
              <w:t>TC</w:t>
            </w:r>
          </w:p>
        </w:tc>
        <w:tc>
          <w:tcPr>
            <w:tcW w:type="dxa" w:w="7693"/>
          </w:tcPr>
          <w:p>
            <w:pPr>
              <w:keepNext/>
              <w:spacing w:after="0" w:line="240" w:lineRule="auto"/>
            </w:pPr>
            <w:r>
              <w:rPr>
                <w:sz w:val="20"/>
              </w:rPr>
              <w:t>Test Case</w:t>
            </w:r>
          </w:p>
        </w:tc>
      </w:tr>
      <w:tr>
        <w:trPr>
          <w:cantSplit/>
        </w:trPr>
        <w:tc>
          <w:tcPr>
            <w:tcW w:type="dxa" w:w="2279"/>
          </w:tcPr>
          <w:p>
            <w:pPr>
              <w:keepNext/>
              <w:spacing w:after="0" w:line="240" w:lineRule="auto"/>
            </w:pPr>
            <w:r>
              <w:rPr>
                <w:sz w:val="20"/>
              </w:rPr>
              <w:t>UML</w:t>
            </w:r>
          </w:p>
        </w:tc>
        <w:tc>
          <w:tcPr>
            <w:tcW w:type="dxa" w:w="7693"/>
          </w:tcPr>
          <w:p>
            <w:pPr>
              <w:keepNext/>
              <w:spacing w:after="0" w:line="240" w:lineRule="auto"/>
            </w:pPr>
            <w:r>
              <w:rPr>
                <w:sz w:val="20"/>
              </w:rPr>
              <w:t>Unified Modelling Language</w:t>
            </w:r>
          </w:p>
        </w:tc>
      </w:tr>
      <w:tr>
        <w:trPr>
          <w:cantSplit/>
        </w:trPr>
        <w:tc>
          <w:tcPr>
            <w:tcW w:type="dxa" w:w="2279"/>
          </w:tcPr>
          <w:p>
            <w:pPr>
              <w:spacing w:after="0" w:line="240" w:lineRule="auto"/>
            </w:pPr>
            <w:r>
              <w:rPr>
                <w:sz w:val="20"/>
              </w:rPr>
              <w:t>US</w:t>
            </w:r>
          </w:p>
        </w:tc>
        <w:tc>
          <w:tcPr>
            <w:tcW w:type="dxa" w:w="7693"/>
          </w:tcPr>
          <w:p>
            <w:pPr>
              <w:spacing w:after="0" w:line="240" w:lineRule="auto"/>
            </w:pPr>
            <w:r>
              <w:rPr>
                <w:sz w:val="20"/>
              </w:rPr>
              <w:t>User Story</w:t>
            </w:r>
          </w:p>
        </w:tc>
      </w:tr>
    </w:tbl>
    <w:p>
      <w:pPr>
        <w:spacing w:after="40" w:line="240" w:lineRule="auto"/>
      </w:pPr>
      <w:r>
        <w:rPr/>
      </w:r>
    </w:p>
    <w:p>
      <w:pPr>
        <w:spacing w:line="240" w:lineRule="auto"/>
        <w:sectPr w:rsidR="003D33F6" w:rsidSect="00034616">
          <w:footerReference w:type="default" r:id="rId88"/>
          <w:pgSz w:w="12240" w:h="15840"/>
          <w:pgMar w:top="964" w:right="1134" w:bottom="964" w:left="1134" w:header="720" w:footer="720" w:gutter="0"/>
          <w:pgNumType w:fmt="lowerRoman" w:start="1"/>
          <w:cols w:space="720"/>
          <w:docGrid w:linePitch="360"/>
        </w:sectPr>
      </w:pPr>
    </w:p>
    <w:p>
      <w:pPr>
        <w:pStyle w:val="Heading1"/>
        <w:pageBreakBefore w:val="0"/>
      </w:pPr>
      <w:r>
        <w:t>Chapter 1 Introduction</w:t>
      </w:r>
    </w:p>
    <w:p w14:paraId="23F2EC74" w14:textId="77777777" w:rsidR="00D95D81" w:rsidRDefault="00000000">
      <w:pPr>
        <w:pStyle w:val="Heading2"/>
      </w:pPr>
      <w:r>
        <w:rPr/>
        <w:t xml:space="preserve">1.1 Background</w:t>
      </w:r>
    </w:p>
    <w:p>
      <w:pPr>
        <w:spacing w:after="120" w:line="360" w:lineRule="auto"/>
        <w:jc w:val="both"/>
      </w:pPr>
      <w:r>
        <w:rPr/>
        <w:t>Consultations give students time with a lecturer outside class to ask questions get feedback and work through problems Research shows this support is often under used and that the reasons are usually practical rather than academic (Griffin, 2014)</w:t>
      </w:r>
    </w:p>
    <w:p>
      <w:pPr>
        <w:spacing w:after="120" w:line="360" w:lineRule="auto"/>
        <w:jc w:val="both"/>
      </w:pPr>
      <w:r>
        <w:rPr/>
        <w:t>At CTU Training Solutions arranging a consultation is informal Students send an email a Teams or WhatsApp message or simply knock on the lecturer door during posted hours Each lecturer handles this differently and nobody has a clear view of who is available who is coming or which meetings took place</w:t>
      </w:r>
    </w:p>
    <w:p>
      <w:pPr>
        <w:spacing w:after="120" w:line="360" w:lineRule="auto"/>
        <w:jc w:val="both"/>
      </w:pPr>
      <w:r>
        <w:rPr/>
        <w:t xml:space="preserve">Other sectors have solved a similar problem with online booking in healthcare </w:t>
      </w:r>
      <w:r>
        <w:rPr/>
        <w:t>web based</w:t>
      </w:r>
      <w:r>
        <w:rPr/>
        <w:t xml:space="preserve"> appointment systems have reduced no-shows and waiting times and saved staff time (Zhao, 2017) and automated reminders improve attendance even further (Guy, 2012) With 96% of South African households owning a mobile phone (Statistics South Africa, 2024) a booking system that works well on a phone can reach almost every student</w:t>
      </w:r>
    </w:p>
    <w:p w14:paraId="67F05DAE" w14:textId="77777777" w:rsidR="00D95D81" w:rsidRDefault="00000000">
      <w:pPr>
        <w:pStyle w:val="Heading2"/>
      </w:pPr>
      <w:r>
        <w:rPr/>
        <w:t xml:space="preserve">1.2 Problem Statement</w:t>
      </w:r>
    </w:p>
    <w:p>
      <w:pPr>
        <w:spacing w:after="120" w:line="360" w:lineRule="auto"/>
        <w:jc w:val="both"/>
      </w:pPr>
      <w:r>
        <w:rPr/>
        <w:t>CTU Training Solutions has no single reliable way for students to book consultations with lecturers Requests are spread across email Teams WhatsApp and walk-ins so students wait outside offices messages go unanswered and meetings are missed or double-booked Lecturers cannot plan their time because they do not know who is coming or why the problem peaks before tests and assignment deadlines exactly when students need help most</w:t>
      </w:r>
    </w:p>
    <w:p>
      <w:pPr>
        <w:spacing w:after="120" w:line="360" w:lineRule="auto"/>
        <w:jc w:val="both"/>
      </w:pPr>
      <w:r>
        <w:rPr/>
        <w:t xml:space="preserve">It affects students who need academic support and lecturers who juggle requests from several channels Our group has experienced this first hand our lecturer reviewed the proposal and agreed it addresses a real </w:t>
      </w:r>
      <w:r>
        <w:rPr/>
        <w:t>need</w:t>
      </w:r>
      <w:r>
        <w:rPr/>
        <w:t xml:space="preserve"> </w:t>
      </w:r>
      <w:r>
        <w:rPr/>
        <w:t xml:space="preserve">and a short student survey showed how widespread it is</w:t>
      </w:r>
    </w:p>
    <w:p w14:paraId="262037C4" w14:textId="77777777" w:rsidR="00D95D81" w:rsidRDefault="00000000">
      <w:pPr>
        <w:pStyle w:val="Heading2"/>
      </w:pPr>
      <w:r>
        <w:rPr/>
        <w:t xml:space="preserve">1.3 Aim</w:t>
      </w:r>
    </w:p>
    <w:p>
      <w:pPr>
        <w:spacing w:after="120" w:line="360" w:lineRule="auto"/>
        <w:jc w:val="both"/>
      </w:pPr>
      <w:r>
        <w:rPr/>
        <w:t xml:space="preserve">To design develop and evaluate </w:t>
      </w:r>
      <w:r>
        <w:rPr/>
        <w:t>CampusBook</w:t>
      </w:r>
      <w:r>
        <w:rPr/>
        <w:t xml:space="preserve"> a </w:t>
      </w:r>
      <w:r>
        <w:rPr/>
        <w:t>web based</w:t>
      </w:r>
      <w:r>
        <w:rPr/>
        <w:t xml:space="preserve"> system that lets CTU students book change and cancel consultations and lets lecturers manage their availability so that fewer consultations are missed or left unplanned</w:t>
      </w:r>
    </w:p>
    <w:p w14:paraId="08A7E336" w14:textId="77777777" w:rsidR="00D95D81" w:rsidRDefault="00000000">
      <w:pPr>
        <w:pStyle w:val="Heading2"/>
      </w:pPr>
      <w:r>
        <w:rPr/>
        <w:t xml:space="preserve">1.4 Objectives</w:t>
      </w:r>
    </w:p>
    <w:p>
      <w:pPr>
        <w:tabs>
          <w:tab w:pos="510" w:val="left"/>
        </w:tabs>
        <w:spacing w:after="120" w:line="360" w:lineRule="auto"/>
        <w:ind w:left="510" w:hanging="510"/>
        <w:jc w:val="both"/>
      </w:pPr>
      <w:r>
        <w:t>1.</w:t>
        <w:tab/>
        <w:t>Analyse how consultations are arranged today through a survey of at least 10 students by 21 October 2026</w:t>
      </w:r>
    </w:p>
    <w:p>
      <w:pPr>
        <w:tabs>
          <w:tab w:pos="510" w:val="left"/>
        </w:tabs>
        <w:spacing w:after="120" w:line="360" w:lineRule="auto"/>
        <w:ind w:left="510" w:hanging="510"/>
        <w:jc w:val="both"/>
      </w:pPr>
      <w:r>
        <w:t>2.</w:t>
        <w:tab/>
        <w:t>Compare at least three existing scheduling systems on their features strengths and limitations by 19 October 2026</w:t>
      </w:r>
    </w:p>
    <w:p>
      <w:pPr>
        <w:tabs>
          <w:tab w:pos="510" w:val="left"/>
        </w:tabs>
        <w:spacing w:after="120" w:line="360" w:lineRule="auto"/>
        <w:ind w:left="510" w:hanging="510"/>
        <w:jc w:val="both"/>
      </w:pPr>
      <w:r>
        <w:t>3.</w:t>
        <w:tab/>
        <w:t>Design and develop a web system with all six must-have features working on a live database by 23 October 2026</w:t>
      </w:r>
    </w:p>
    <w:p>
      <w:pPr>
        <w:tabs>
          <w:tab w:pos="510" w:val="left"/>
        </w:tabs>
        <w:spacing w:after="120" w:line="360" w:lineRule="auto"/>
        <w:ind w:left="510" w:hanging="510"/>
        <w:jc w:val="both"/>
      </w:pPr>
      <w:r>
        <w:t>4.</w:t>
        <w:tab/>
        <w:t>Test the system so that every must-have test case passes a booking takes under 2 minutes and pages load within 3 seconds</w:t>
      </w:r>
    </w:p>
    <w:p>
      <w:pPr>
        <w:tabs>
          <w:tab w:pos="510" w:val="left"/>
        </w:tabs>
        <w:spacing w:after="120" w:line="360" w:lineRule="auto"/>
        <w:ind w:left="510" w:hanging="510"/>
        <w:jc w:val="both"/>
      </w:pPr>
      <w:r>
        <w:t>5.</w:t>
        <w:tab/>
        <w:t>Evaluate the system with at least 5 students and 1 lecturer with 80% or more rating it easy to use</w:t>
      </w:r>
    </w:p>
    <w:p w14:paraId="1B55D704" w14:textId="77777777" w:rsidR="00D95D81" w:rsidRDefault="00000000">
      <w:pPr>
        <w:pStyle w:val="Heading2"/>
      </w:pPr>
      <w:r>
        <w:rPr/>
        <w:t xml:space="preserve">1.5 Research Questions</w:t>
      </w:r>
    </w:p>
    <w:p>
      <w:pPr>
        <w:tabs>
          <w:tab w:pos="510" w:val="left"/>
        </w:tabs>
        <w:spacing w:after="120" w:line="360" w:lineRule="auto"/>
        <w:ind w:left="510" w:hanging="510"/>
        <w:jc w:val="both"/>
      </w:pPr>
      <w:r>
        <w:t>1.</w:t>
        <w:tab/>
        <w:t>How do students and lecturers at CTU arrange consultations now and what problems do they face?</w:t>
      </w:r>
    </w:p>
    <w:p>
      <w:pPr>
        <w:tabs>
          <w:tab w:pos="510" w:val="left"/>
        </w:tabs>
        <w:spacing w:after="120" w:line="360" w:lineRule="auto"/>
        <w:ind w:left="510" w:hanging="510"/>
        <w:jc w:val="both"/>
      </w:pPr>
      <w:r>
        <w:t>2.</w:t>
        <w:tab/>
        <w:t>What do existing scheduling systems offer and what do they lack for a campus setting?</w:t>
      </w:r>
    </w:p>
    <w:p>
      <w:pPr>
        <w:tabs>
          <w:tab w:pos="510" w:val="left"/>
        </w:tabs>
        <w:spacing w:after="120" w:line="360" w:lineRule="auto"/>
        <w:ind w:left="510" w:hanging="510"/>
        <w:jc w:val="both"/>
      </w:pPr>
      <w:r>
        <w:t>3.</w:t>
        <w:tab/>
        <w:t>How can a web system let students book consultations and lecturers manage their time?</w:t>
      </w:r>
    </w:p>
    <w:p>
      <w:pPr>
        <w:tabs>
          <w:tab w:pos="510" w:val="left"/>
        </w:tabs>
        <w:spacing w:after="120" w:line="360" w:lineRule="auto"/>
        <w:ind w:left="510" w:hanging="510"/>
        <w:jc w:val="both"/>
      </w:pPr>
      <w:r>
        <w:t>4.</w:t>
        <w:tab/>
        <w:t>Does the system meet its functional and non-functional requirements?</w:t>
      </w:r>
    </w:p>
    <w:p>
      <w:pPr>
        <w:tabs>
          <w:tab w:pos="510" w:val="left"/>
        </w:tabs>
        <w:spacing w:after="120" w:line="360" w:lineRule="auto"/>
        <w:ind w:left="510" w:hanging="510"/>
        <w:jc w:val="both"/>
      </w:pPr>
      <w:r>
        <w:t>5.</w:t>
        <w:tab/>
        <w:t>Do students and lecturers find the system easy to use and useful?</w:t>
      </w:r>
    </w:p>
    <w:p w14:paraId="03EF1E3F" w14:textId="77777777" w:rsidR="00D95D81" w:rsidRDefault="00000000">
      <w:pPr>
        <w:pStyle w:val="Heading3"/>
      </w:pPr>
      <w:r>
        <w:rPr/>
        <w:t xml:space="preserve">Proposed Software Solution</w:t>
      </w:r>
    </w:p>
    <w:p>
      <w:pPr>
        <w:spacing w:after="120" w:line="360" w:lineRule="auto"/>
        <w:jc w:val="both"/>
      </w:pPr>
      <w:r>
        <w:rPr/>
        <w:t>CampusBook</w:t>
      </w:r>
      <w:r>
        <w:rPr/>
        <w:t xml:space="preserve"> is a responsive web application with two roles Lecturers publish their weekly consultation slots and see who has booked and why Students browse open slots book one with a short reason for the visit and get an email reminder before the meeting The six must have features are:</w:t>
      </w:r>
    </w:p>
    <w:p>
      <w:pPr>
        <w:tabs>
          <w:tab w:pos="510" w:val="left"/>
        </w:tabs>
        <w:spacing w:after="120" w:line="360" w:lineRule="auto"/>
        <w:ind w:left="510" w:hanging="510"/>
        <w:jc w:val="both"/>
      </w:pPr>
      <w:r>
        <w:t>1.</w:t>
        <w:tab/>
        <w:t>Login with separate student and lecturer roles</w:t>
      </w:r>
    </w:p>
    <w:p>
      <w:pPr>
        <w:tabs>
          <w:tab w:pos="510" w:val="left"/>
        </w:tabs>
        <w:spacing w:after="120" w:line="360" w:lineRule="auto"/>
        <w:ind w:left="510" w:hanging="510"/>
        <w:jc w:val="both"/>
      </w:pPr>
      <w:r>
        <w:t>2.</w:t>
        <w:tab/>
        <w:t>Lecturers publish weekly consultation slots</w:t>
      </w:r>
    </w:p>
    <w:p>
      <w:pPr>
        <w:tabs>
          <w:tab w:pos="510" w:val="left"/>
        </w:tabs>
        <w:spacing w:after="120" w:line="360" w:lineRule="auto"/>
        <w:ind w:left="510" w:hanging="510"/>
        <w:jc w:val="both"/>
      </w:pPr>
      <w:r>
        <w:t>3.</w:t>
        <w:tab/>
        <w:t>Students book change or cancel a slot with a reason for the visit</w:t>
      </w:r>
    </w:p>
    <w:p>
      <w:pPr>
        <w:tabs>
          <w:tab w:pos="510" w:val="left"/>
        </w:tabs>
        <w:spacing w:after="120" w:line="360" w:lineRule="auto"/>
        <w:ind w:left="510" w:hanging="510"/>
        <w:jc w:val="both"/>
      </w:pPr>
      <w:r>
        <w:t>4.</w:t>
        <w:tab/>
        <w:t>Email confirmation and a reminder before each booking</w:t>
      </w:r>
    </w:p>
    <w:p>
      <w:pPr>
        <w:tabs>
          <w:tab w:pos="510" w:val="left"/>
        </w:tabs>
        <w:spacing w:after="120" w:line="360" w:lineRule="auto"/>
        <w:ind w:left="510" w:hanging="510"/>
        <w:jc w:val="both"/>
      </w:pPr>
      <w:r>
        <w:t>5.</w:t>
        <w:tab/>
        <w:t>Booking history for students and lecturers</w:t>
      </w:r>
    </w:p>
    <w:p>
      <w:pPr>
        <w:tabs>
          <w:tab w:pos="510" w:val="left"/>
        </w:tabs>
        <w:spacing w:after="120" w:line="360" w:lineRule="auto"/>
        <w:ind w:left="510" w:hanging="510"/>
        <w:jc w:val="both"/>
      </w:pPr>
      <w:r>
        <w:t>6.</w:t>
        <w:tab/>
        <w:t>Mobile friendly design</w:t>
      </w:r>
    </w:p>
    <w:p w14:paraId="68DF28A4" w14:textId="77777777" w:rsidR="00D95D81" w:rsidRDefault="00000000">
      <w:pPr>
        <w:pStyle w:val="Heading3"/>
      </w:pPr>
      <w:r>
        <w:rPr/>
        <w:t xml:space="preserve">Scope</w:t>
      </w:r>
    </w:p>
    <w:p>
      <w:pPr>
        <w:pStyle w:val="TableCaption"/>
      </w:pPr>
      <w:r>
        <w:rPr>
          <w:b/>
          <w:i w:val="0"/>
        </w:rPr>
        <w:t>Table 1.1</w:t>
      </w:r>
      <w:r>
        <w:t xml:space="preserve"> Scope of CampusBook</w:t>
      </w:r>
    </w:p>
    <w:tbl>
      <w:tblPr>
        <w:tblStyle w:val="TableGrid"/>
        <w:tblW w:type="auto" w:w="0"/>
        <w:tblLayout w:type="fixed"/>
        <w:tblLook w:firstColumn="1" w:firstRow="1" w:lastColumn="0" w:lastRow="0" w:noHBand="0" w:noVBand="1" w:val="04A0"/>
      </w:tblPr>
      <w:tblGrid>
        <w:gridCol w:w="4818"/>
        <w:gridCol w:w="4818"/>
      </w:tblGrid>
      <w:tr>
        <w:trPr>
          <w:tblHeader/>
          <w:cantSplit/>
        </w:trPr>
        <w:tc>
          <w:tcPr>
            <w:tcW w:type="dxa" w:w="4818"/>
            <w:shd w:val="clear" w:color="auto" w:fill="D9EAF0"/>
          </w:tcPr>
          <w:p>
            <w:pPr>
              <w:keepNext/>
              <w:spacing w:after="0" w:line="240" w:lineRule="auto"/>
            </w:pPr>
            <w:r>
              <w:rPr>
                <w:b/>
                <w:sz w:val="19"/>
              </w:rPr>
              <w:t>In scope</w:t>
            </w:r>
          </w:p>
        </w:tc>
        <w:tc>
          <w:tcPr>
            <w:tcW w:type="dxa" w:w="4818"/>
            <w:shd w:val="clear" w:color="auto" w:fill="D9EAF0"/>
          </w:tcPr>
          <w:p>
            <w:pPr>
              <w:keepNext/>
              <w:spacing w:after="0" w:line="240" w:lineRule="auto"/>
            </w:pPr>
            <w:r>
              <w:rPr>
                <w:b/>
                <w:sz w:val="19"/>
              </w:rPr>
              <w:t>Out of scope</w:t>
            </w:r>
          </w:p>
        </w:tc>
      </w:tr>
      <w:tr>
        <w:trPr>
          <w:cantSplit/>
        </w:trPr>
        <w:tc>
          <w:tcPr>
            <w:tcW w:type="dxa" w:w="4818"/>
          </w:tcPr>
          <w:p>
            <w:pPr>
              <w:keepNext/>
              <w:spacing w:after="0" w:line="240" w:lineRule="auto"/>
            </w:pPr>
            <w:r>
              <w:rPr>
                <w:sz w:val="19"/>
              </w:rPr>
              <w:t>One CTU campus</w:t>
            </w:r>
          </w:p>
        </w:tc>
        <w:tc>
          <w:tcPr>
            <w:tcW w:type="dxa" w:w="4818"/>
          </w:tcPr>
          <w:p>
            <w:pPr>
              <w:keepNext/>
              <w:spacing w:after="0" w:line="240" w:lineRule="auto"/>
            </w:pPr>
            <w:r>
              <w:rPr>
                <w:sz w:val="19"/>
              </w:rPr>
              <w:t>Other campuses or institutions</w:t>
            </w:r>
          </w:p>
        </w:tc>
      </w:tr>
      <w:tr>
        <w:trPr>
          <w:cantSplit/>
        </w:trPr>
        <w:tc>
          <w:tcPr>
            <w:tcW w:type="dxa" w:w="4818"/>
          </w:tcPr>
          <w:p>
            <w:pPr>
              <w:keepNext/>
              <w:spacing w:after="0" w:line="240" w:lineRule="auto"/>
            </w:pPr>
            <w:r>
              <w:rPr>
                <w:sz w:val="19"/>
              </w:rPr>
              <w:t>Student and lecturer roles</w:t>
            </w:r>
          </w:p>
        </w:tc>
        <w:tc>
          <w:tcPr>
            <w:tcW w:type="dxa" w:w="4818"/>
          </w:tcPr>
          <w:p>
            <w:pPr>
              <w:keepNext/>
              <w:spacing w:after="0" w:line="240" w:lineRule="auto"/>
            </w:pPr>
            <w:r>
              <w:rPr>
                <w:sz w:val="19"/>
              </w:rPr>
              <w:t>Admin reporting dashboards</w:t>
            </w:r>
          </w:p>
        </w:tc>
      </w:tr>
      <w:tr>
        <w:trPr>
          <w:cantSplit/>
        </w:trPr>
        <w:tc>
          <w:tcPr>
            <w:tcW w:type="dxa" w:w="4818"/>
          </w:tcPr>
          <w:p>
            <w:pPr>
              <w:keepNext/>
              <w:spacing w:after="0" w:line="240" w:lineRule="auto"/>
            </w:pPr>
            <w:r>
              <w:rPr>
                <w:sz w:val="19"/>
              </w:rPr>
              <w:t>Six must have features with email reminders</w:t>
            </w:r>
          </w:p>
        </w:tc>
        <w:tc>
          <w:tcPr>
            <w:tcW w:type="dxa" w:w="4818"/>
          </w:tcPr>
          <w:p>
            <w:pPr>
              <w:keepNext/>
              <w:spacing w:after="0" w:line="240" w:lineRule="auto"/>
            </w:pPr>
            <w:r>
              <w:rPr>
                <w:sz w:val="19"/>
              </w:rPr>
              <w:t>Video calls SMS and native mobile apps</w:t>
            </w:r>
          </w:p>
        </w:tc>
      </w:tr>
      <w:tr>
        <w:trPr>
          <w:cantSplit/>
        </w:trPr>
        <w:tc>
          <w:tcPr>
            <w:tcW w:type="dxa" w:w="4818"/>
          </w:tcPr>
          <w:p>
            <w:pPr>
              <w:spacing w:after="0" w:line="240" w:lineRule="auto"/>
            </w:pPr>
            <w:r>
              <w:rPr>
                <w:sz w:val="19"/>
              </w:rPr>
              <w:t>Test data created by the team</w:t>
            </w:r>
          </w:p>
        </w:tc>
        <w:tc>
          <w:tcPr>
            <w:tcW w:type="dxa" w:w="4818"/>
          </w:tcPr>
          <w:p>
            <w:pPr>
              <w:spacing w:after="0" w:line="240" w:lineRule="auto"/>
            </w:pPr>
            <w:r>
              <w:rPr>
                <w:sz w:val="19"/>
              </w:rPr>
              <w:t>Links to CTU live student systems</w:t>
            </w:r>
          </w:p>
        </w:tc>
      </w:tr>
    </w:tbl>
    <w:p>
      <w:pPr>
        <w:spacing w:after="40" w:line="240" w:lineRule="auto"/>
      </w:pPr>
      <w:r>
        <w:rPr/>
      </w:r>
    </w:p>
    <w:p w14:paraId="43FFDB09" w14:textId="77777777" w:rsidR="00D95D81" w:rsidRDefault="00000000">
      <w:pPr>
        <w:pStyle w:val="Heading3"/>
      </w:pPr>
      <w:r>
        <w:rPr/>
        <w:t xml:space="preserve">Significance of the Study</w:t>
      </w:r>
    </w:p>
    <w:p>
      <w:pPr>
        <w:pStyle w:val="ListBullet"/>
        <w:spacing w:after="120" w:line="360" w:lineRule="auto"/>
        <w:jc w:val="both"/>
      </w:pPr>
      <w:r>
        <w:rPr/>
        <w:t>Students can see when lecturers are free get confirmed bookings and stop wasting trips before assessments</w:t>
      </w:r>
    </w:p>
    <w:p>
      <w:pPr>
        <w:pStyle w:val="ListBullet"/>
        <w:spacing w:after="120" w:line="360" w:lineRule="auto"/>
        <w:jc w:val="both"/>
      </w:pPr>
      <w:r>
        <w:rPr/>
        <w:t>Lecturers control their consultation time and know in advance who is coming and why</w:t>
      </w:r>
    </w:p>
    <w:p>
      <w:pPr>
        <w:pStyle w:val="ListBullet"/>
        <w:spacing w:after="120" w:line="360" w:lineRule="auto"/>
        <w:jc w:val="both"/>
      </w:pPr>
      <w:r>
        <w:rPr/>
        <w:t>CTU Training Solutions gains a low-cost tool that supports student success and evidence on whether online booking works as well on campus as it does in healthcare</w:t>
      </w:r>
    </w:p>
    <w:p w14:paraId="707D9E3E" w14:textId="77777777" w:rsidR="00D95D81" w:rsidRDefault="00000000">
      <w:pPr>
        <w:pStyle w:val="Heading3"/>
      </w:pPr>
      <w:r>
        <w:rPr/>
        <w:t xml:space="preserve">Chapter Summary</w:t>
      </w:r>
    </w:p>
    <w:p>
      <w:pPr>
        <w:spacing w:after="120" w:line="360" w:lineRule="auto"/>
        <w:jc w:val="both"/>
      </w:pPr>
      <w:r>
        <w:rPr/>
        <w:t>This chapter explained why consultations at CTU Training Solutions are hard to arrange and who the problem affects It set the aim the five objectives and the five research questions and described CampusBook with its six must have features and what is in and out of scope Chapter 2 now reviews existing research and similar systems</w:t>
      </w:r>
    </w:p>
    <w:p>
      <w:pPr>
        <w:pStyle w:val="Heading1"/>
        <w:pageBreakBefore/>
      </w:pPr>
      <w:r>
        <w:t>Chapter 2 Literature Review</w:t>
      </w:r>
    </w:p>
    <w:p w14:paraId="50907704" w14:textId="77777777" w:rsidR="001020BA" w:rsidRDefault="00C464F2">
      <w:pPr>
        <w:pStyle w:val="Heading2"/>
      </w:pPr>
      <w:r>
        <w:rPr/>
        <w:t xml:space="preserve">2.1 Introduction</w:t>
      </w:r>
    </w:p>
    <w:p>
      <w:pPr>
        <w:spacing w:after="120" w:line="360" w:lineRule="auto"/>
        <w:jc w:val="both"/>
      </w:pPr>
      <w:r>
        <w:rPr/>
        <w:t>This chapter reviews research on why students under use consultations and how online booking and reminders help in other sectors It then compares Microsoft Bookings Calendly and Moodle Scheduler and reviews the technology chosen for CampusBook before stating the research gap</w:t>
      </w:r>
    </w:p>
    <w:p w14:paraId="08DEC76D" w14:textId="77777777" w:rsidR="001020BA" w:rsidRDefault="00C464F2">
      <w:pPr>
        <w:pStyle w:val="Heading2"/>
      </w:pPr>
      <w:r>
        <w:rPr/>
        <w:t xml:space="preserve">2.2 Review of Related Literature</w:t>
      </w:r>
    </w:p>
    <w:p>
      <w:pPr>
        <w:spacing w:after="120" w:line="360" w:lineRule="auto"/>
        <w:jc w:val="both"/>
      </w:pPr>
      <w:r>
        <w:rPr/>
        <w:t>Consultations are under used Griffin (2014) surveyed undergraduate students at a large American university and found that most of the factors that stop students attending office hours are outside the lecturer control The one exception was feedback: students who found it useful came back more often A summary of similar survey work found that 66% of more than 600 students had never attended office hours for a course and only 8% went more than once a month (Weimer, 2015) Both sources show the problem clearly but they focus on student attitudes rather than on how meetings are arranged and neither tests a tool that makes booking easier</w:t>
      </w:r>
    </w:p>
    <w:p>
      <w:pPr>
        <w:spacing w:after="120" w:line="360" w:lineRule="auto"/>
        <w:jc w:val="both"/>
      </w:pPr>
      <w:r>
        <w:rPr/>
        <w:t>Online booking works in healthcare Zhao (2017) reviewed 21 web based medical appointment systems Online booking cut no shows with one system reporting 2% for web bookings against 8% for phone bookings and it also shortened waiting times raised satisfaction and reduced staff workload The review warns that providers worry about losing control of their schedules a concern lecturers are likely to share Guy (2012) add that automated reminders increase attendance These studies come from healthcare where appointments are more formal than a quick consultation so the idea still needs testing in education</w:t>
      </w:r>
    </w:p>
    <w:p>
      <w:pPr>
        <w:spacing w:after="120" w:line="360" w:lineRule="auto"/>
        <w:jc w:val="both"/>
      </w:pPr>
      <w:r>
        <w:rPr/>
        <w:t>People use systems that are useful and easy The Technology Acceptance Model suggests that people adopt a system when they find it useful and easy to use (Davis, 1989) Nielsen (1994) usability heuristics turn this into practical design rules such as always showing a clear confirmation and stopping a student from booking a slot that is already taken</w:t>
      </w:r>
    </w:p>
    <w:p w14:paraId="76E1081A" w14:textId="77777777" w:rsidR="001020BA" w:rsidRDefault="00C464F2">
      <w:pPr>
        <w:pStyle w:val="Heading2"/>
      </w:pPr>
      <w:r>
        <w:rPr/>
        <w:t xml:space="preserve">2.3 Review of Similar Systems</w:t>
      </w:r>
    </w:p>
    <w:p>
      <w:pPr>
        <w:spacing w:after="120" w:line="360" w:lineRule="auto"/>
        <w:jc w:val="both"/>
      </w:pPr>
      <w:r>
        <w:rPr/>
        <w:t xml:space="preserve">Microsoft Bookings offers a booking page that syncs with Outlook sends email reminders and creates Teams meetings It comes with Microsoft 365 business and education plans but SMS reminders only work in North America and the UK and need an extra </w:t>
      </w:r>
      <w:r>
        <w:rPr/>
        <w:t xml:space="preserve">Teams Premium licence (Microsoft, 2025) It is</w:t>
      </w:r>
      <w:r>
        <w:rPr/>
        <w:t xml:space="preserve"> built for businesses serving customers so it has no idea of students lecturers or modules and setting it up needs administrator access</w:t>
      </w:r>
    </w:p>
    <w:p>
      <w:pPr>
        <w:spacing w:after="120" w:line="360" w:lineRule="auto"/>
        <w:jc w:val="both"/>
      </w:pPr>
      <w:r>
        <w:rPr/>
        <w:t xml:space="preserve">Calendly is a popular polished scheduling tool Its free plan allows only one event type and one </w:t>
      </w:r>
      <w:r>
        <w:rPr/>
        <w:t>calendar</w:t>
      </w:r>
      <w:r>
        <w:rPr/>
        <w:t xml:space="preserve"> and reminders need the Standard plan at 10 US dollars </w:t>
      </w:r>
      <w:r>
        <w:rPr/>
        <w:t xml:space="preserve">per lecturer per month (Calendly, 2025) Students</w:t>
      </w:r>
      <w:r>
        <w:rPr/>
        <w:t xml:space="preserve"> would need a separate link for every lecturer and booking data would sit with a third party</w:t>
      </w:r>
    </w:p>
    <w:p>
      <w:pPr>
        <w:spacing w:after="120" w:line="360" w:lineRule="auto"/>
        <w:jc w:val="both"/>
      </w:pPr>
      <w:r>
        <w:rPr/>
        <w:t>Moodle Scheduler is a Moodle plugin that lets teachers create slots for students to book with reminders booking limits and attendance tracking (Moodle, 2017) It suits teaching well but it only works inside one course needs an administrator to install it and is only an option for institutions that run Moodle</w:t>
      </w:r>
    </w:p>
    <w:p>
      <w:pPr>
        <w:pStyle w:val="TableCaption"/>
      </w:pPr>
      <w:r>
        <w:rPr>
          <w:b/>
          <w:i w:val="0"/>
        </w:rPr>
        <w:t>Table 2.1</w:t>
      </w:r>
      <w:r>
        <w:t xml:space="preserve"> Existing systems compared with CampusBook</w:t>
      </w:r>
    </w:p>
    <w:tbl>
      <w:tblPr>
        <w:tblStyle w:val="TableGrid"/>
        <w:tblW w:type="auto" w:w="0"/>
        <w:tblLayout w:type="fixed"/>
        <w:tblLook w:firstColumn="1" w:firstRow="1" w:lastColumn="0" w:lastRow="0" w:noHBand="0" w:noVBand="1" w:val="04A0"/>
      </w:tblPr>
      <w:tblGrid>
        <w:gridCol w:w="2000"/>
        <w:gridCol w:w="1910"/>
        <w:gridCol w:w="1910"/>
        <w:gridCol w:w="1910"/>
        <w:gridCol w:w="1908"/>
      </w:tblGrid>
      <w:tr>
        <w:trPr>
          <w:tblHeader/>
          <w:cantSplit/>
        </w:trPr>
        <w:tc>
          <w:tcPr>
            <w:tcW w:type="dxa" w:w="2000"/>
            <w:shd w:val="clear" w:color="auto" w:fill="D9EAF0"/>
          </w:tcPr>
          <w:p>
            <w:pPr>
              <w:keepNext/>
              <w:spacing w:after="0" w:line="240" w:lineRule="auto"/>
            </w:pPr>
            <w:r>
              <w:rPr>
                <w:b/>
                <w:sz w:val="19"/>
              </w:rPr>
            </w:r>
          </w:p>
        </w:tc>
        <w:tc>
          <w:tcPr>
            <w:tcW w:type="dxa" w:w="1910"/>
            <w:shd w:val="clear" w:color="auto" w:fill="D9EAF0"/>
          </w:tcPr>
          <w:p>
            <w:pPr>
              <w:keepNext/>
              <w:spacing w:after="0" w:line="240" w:lineRule="auto"/>
            </w:pPr>
            <w:r>
              <w:rPr>
                <w:b/>
                <w:sz w:val="19"/>
              </w:rPr>
              <w:t>Microsoft Bookings</w:t>
            </w:r>
          </w:p>
        </w:tc>
        <w:tc>
          <w:tcPr>
            <w:tcW w:type="dxa" w:w="1910"/>
            <w:shd w:val="clear" w:color="auto" w:fill="D9EAF0"/>
          </w:tcPr>
          <w:p>
            <w:pPr>
              <w:keepNext/>
              <w:spacing w:after="0" w:line="240" w:lineRule="auto"/>
            </w:pPr>
            <w:r>
              <w:rPr>
                <w:b/>
                <w:sz w:val="19"/>
              </w:rPr>
              <w:t>Calendly</w:t>
            </w:r>
          </w:p>
        </w:tc>
        <w:tc>
          <w:tcPr>
            <w:tcW w:type="dxa" w:w="1910"/>
            <w:shd w:val="clear" w:color="auto" w:fill="D9EAF0"/>
          </w:tcPr>
          <w:p>
            <w:pPr>
              <w:keepNext/>
              <w:spacing w:after="0" w:line="240" w:lineRule="auto"/>
            </w:pPr>
            <w:r>
              <w:rPr>
                <w:b/>
                <w:sz w:val="19"/>
              </w:rPr>
              <w:t>Moodle Scheduler</w:t>
            </w:r>
          </w:p>
        </w:tc>
        <w:tc>
          <w:tcPr>
            <w:tcW w:type="dxa" w:w="1908"/>
            <w:shd w:val="clear" w:color="auto" w:fill="D9EAF0"/>
          </w:tcPr>
          <w:p>
            <w:pPr>
              <w:keepNext/>
              <w:spacing w:after="0" w:line="240" w:lineRule="auto"/>
            </w:pPr>
            <w:r>
              <w:rPr>
                <w:b/>
                <w:sz w:val="19"/>
              </w:rPr>
              <w:t>CampusBook</w:t>
            </w:r>
          </w:p>
        </w:tc>
      </w:tr>
      <w:tr>
        <w:trPr>
          <w:cantSplit/>
        </w:trPr>
        <w:tc>
          <w:tcPr>
            <w:tcW w:type="dxa" w:w="2000"/>
          </w:tcPr>
          <w:p>
            <w:pPr>
              <w:keepNext/>
              <w:spacing w:after="0" w:line="240" w:lineRule="auto"/>
            </w:pPr>
            <w:r>
              <w:rPr>
                <w:sz w:val="19"/>
              </w:rPr>
              <w:t>Lecturer sets slots</w:t>
            </w:r>
          </w:p>
        </w:tc>
        <w:tc>
          <w:tcPr>
            <w:tcW w:type="dxa" w:w="1910"/>
          </w:tcPr>
          <w:p>
            <w:pPr>
              <w:keepNext/>
              <w:spacing w:after="0" w:line="240" w:lineRule="auto"/>
            </w:pPr>
            <w:r>
              <w:rPr>
                <w:sz w:val="19"/>
              </w:rPr>
              <w:t>Yes</w:t>
            </w:r>
          </w:p>
        </w:tc>
        <w:tc>
          <w:tcPr>
            <w:tcW w:type="dxa" w:w="1910"/>
          </w:tcPr>
          <w:p>
            <w:pPr>
              <w:keepNext/>
              <w:spacing w:after="0" w:line="240" w:lineRule="auto"/>
            </w:pPr>
            <w:r>
              <w:rPr>
                <w:sz w:val="19"/>
              </w:rPr>
              <w:t>Yes</w:t>
            </w:r>
          </w:p>
        </w:tc>
        <w:tc>
          <w:tcPr>
            <w:tcW w:type="dxa" w:w="1910"/>
          </w:tcPr>
          <w:p>
            <w:pPr>
              <w:keepNext/>
              <w:spacing w:after="0" w:line="240" w:lineRule="auto"/>
            </w:pPr>
            <w:r>
              <w:rPr>
                <w:sz w:val="19"/>
              </w:rPr>
              <w:t>Yes</w:t>
            </w:r>
          </w:p>
        </w:tc>
        <w:tc>
          <w:tcPr>
            <w:tcW w:type="dxa" w:w="1908"/>
          </w:tcPr>
          <w:p>
            <w:pPr>
              <w:keepNext/>
              <w:spacing w:after="0" w:line="240" w:lineRule="auto"/>
            </w:pPr>
            <w:r>
              <w:rPr>
                <w:sz w:val="19"/>
              </w:rPr>
              <w:t>Yes</w:t>
            </w:r>
          </w:p>
        </w:tc>
      </w:tr>
      <w:tr>
        <w:trPr>
          <w:cantSplit/>
        </w:trPr>
        <w:tc>
          <w:tcPr>
            <w:tcW w:type="dxa" w:w="2000"/>
          </w:tcPr>
          <w:p>
            <w:pPr>
              <w:keepNext/>
              <w:spacing w:after="0" w:line="240" w:lineRule="auto"/>
            </w:pPr>
            <w:r>
              <w:rPr>
                <w:sz w:val="19"/>
              </w:rPr>
              <w:t>Student books and cancels</w:t>
            </w:r>
          </w:p>
        </w:tc>
        <w:tc>
          <w:tcPr>
            <w:tcW w:type="dxa" w:w="1910"/>
          </w:tcPr>
          <w:p>
            <w:pPr>
              <w:keepNext/>
              <w:spacing w:after="0" w:line="240" w:lineRule="auto"/>
            </w:pPr>
            <w:r>
              <w:rPr>
                <w:sz w:val="19"/>
              </w:rPr>
              <w:t>Yes</w:t>
            </w:r>
          </w:p>
        </w:tc>
        <w:tc>
          <w:tcPr>
            <w:tcW w:type="dxa" w:w="1910"/>
          </w:tcPr>
          <w:p>
            <w:pPr>
              <w:keepNext/>
              <w:spacing w:after="0" w:line="240" w:lineRule="auto"/>
            </w:pPr>
            <w:r>
              <w:rPr>
                <w:sz w:val="19"/>
              </w:rPr>
              <w:t>Yes</w:t>
            </w:r>
          </w:p>
        </w:tc>
        <w:tc>
          <w:tcPr>
            <w:tcW w:type="dxa" w:w="1910"/>
          </w:tcPr>
          <w:p>
            <w:pPr>
              <w:keepNext/>
              <w:spacing w:after="0" w:line="240" w:lineRule="auto"/>
            </w:pPr>
            <w:r>
              <w:rPr>
                <w:sz w:val="19"/>
              </w:rPr>
              <w:t>Yes</w:t>
            </w:r>
          </w:p>
        </w:tc>
        <w:tc>
          <w:tcPr>
            <w:tcW w:type="dxa" w:w="1908"/>
          </w:tcPr>
          <w:p>
            <w:pPr>
              <w:keepNext/>
              <w:spacing w:after="0" w:line="240" w:lineRule="auto"/>
            </w:pPr>
            <w:r>
              <w:rPr>
                <w:sz w:val="19"/>
              </w:rPr>
              <w:t>Yes</w:t>
            </w:r>
          </w:p>
        </w:tc>
      </w:tr>
      <w:tr>
        <w:trPr>
          <w:cantSplit/>
        </w:trPr>
        <w:tc>
          <w:tcPr>
            <w:tcW w:type="dxa" w:w="2000"/>
          </w:tcPr>
          <w:p>
            <w:pPr>
              <w:keepNext/>
              <w:spacing w:after="0" w:line="240" w:lineRule="auto"/>
            </w:pPr>
            <w:r>
              <w:rPr>
                <w:sz w:val="19"/>
              </w:rPr>
              <w:t>Free reminders</w:t>
            </w:r>
          </w:p>
        </w:tc>
        <w:tc>
          <w:tcPr>
            <w:tcW w:type="dxa" w:w="1910"/>
          </w:tcPr>
          <w:p>
            <w:pPr>
              <w:keepNext/>
              <w:spacing w:after="0" w:line="240" w:lineRule="auto"/>
            </w:pPr>
            <w:r>
              <w:rPr>
                <w:sz w:val="19"/>
              </w:rPr>
              <w:t>Email only</w:t>
            </w:r>
          </w:p>
        </w:tc>
        <w:tc>
          <w:tcPr>
            <w:tcW w:type="dxa" w:w="1910"/>
          </w:tcPr>
          <w:p>
            <w:pPr>
              <w:keepNext/>
              <w:spacing w:after="0" w:line="240" w:lineRule="auto"/>
            </w:pPr>
            <w:r>
              <w:rPr>
                <w:sz w:val="19"/>
              </w:rPr>
              <w:t>No paid plan</w:t>
            </w:r>
          </w:p>
        </w:tc>
        <w:tc>
          <w:tcPr>
            <w:tcW w:type="dxa" w:w="1910"/>
          </w:tcPr>
          <w:p>
            <w:pPr>
              <w:keepNext/>
              <w:spacing w:after="0" w:line="240" w:lineRule="auto"/>
            </w:pPr>
            <w:r>
              <w:rPr>
                <w:sz w:val="19"/>
              </w:rPr>
              <w:t>Yes</w:t>
            </w:r>
          </w:p>
        </w:tc>
        <w:tc>
          <w:tcPr>
            <w:tcW w:type="dxa" w:w="1908"/>
          </w:tcPr>
          <w:p>
            <w:pPr>
              <w:keepNext/>
              <w:spacing w:after="0" w:line="240" w:lineRule="auto"/>
            </w:pPr>
            <w:r>
              <w:rPr>
                <w:sz w:val="19"/>
              </w:rPr>
              <w:t>Yes email</w:t>
            </w:r>
          </w:p>
        </w:tc>
      </w:tr>
      <w:tr>
        <w:trPr>
          <w:cantSplit/>
        </w:trPr>
        <w:tc>
          <w:tcPr>
            <w:tcW w:type="dxa" w:w="2000"/>
          </w:tcPr>
          <w:p>
            <w:pPr>
              <w:keepNext/>
              <w:spacing w:after="0" w:line="240" w:lineRule="auto"/>
            </w:pPr>
            <w:r>
              <w:rPr>
                <w:sz w:val="19"/>
              </w:rPr>
              <w:t>Student and lecturer roles</w:t>
            </w:r>
          </w:p>
        </w:tc>
        <w:tc>
          <w:tcPr>
            <w:tcW w:type="dxa" w:w="1910"/>
          </w:tcPr>
          <w:p>
            <w:pPr>
              <w:keepNext/>
              <w:spacing w:after="0" w:line="240" w:lineRule="auto"/>
            </w:pPr>
            <w:r>
              <w:rPr>
                <w:sz w:val="19"/>
              </w:rPr>
              <w:t>No</w:t>
            </w:r>
          </w:p>
        </w:tc>
        <w:tc>
          <w:tcPr>
            <w:tcW w:type="dxa" w:w="1910"/>
          </w:tcPr>
          <w:p>
            <w:pPr>
              <w:keepNext/>
              <w:spacing w:after="0" w:line="240" w:lineRule="auto"/>
            </w:pPr>
            <w:r>
              <w:rPr>
                <w:sz w:val="19"/>
              </w:rPr>
              <w:t>No</w:t>
            </w:r>
          </w:p>
        </w:tc>
        <w:tc>
          <w:tcPr>
            <w:tcW w:type="dxa" w:w="1910"/>
          </w:tcPr>
          <w:p>
            <w:pPr>
              <w:keepNext/>
              <w:spacing w:after="0" w:line="240" w:lineRule="auto"/>
            </w:pPr>
            <w:r>
              <w:rPr>
                <w:sz w:val="19"/>
              </w:rPr>
              <w:t>Course roles</w:t>
            </w:r>
          </w:p>
        </w:tc>
        <w:tc>
          <w:tcPr>
            <w:tcW w:type="dxa" w:w="1908"/>
          </w:tcPr>
          <w:p>
            <w:pPr>
              <w:keepNext/>
              <w:spacing w:after="0" w:line="240" w:lineRule="auto"/>
            </w:pPr>
            <w:r>
              <w:rPr>
                <w:sz w:val="19"/>
              </w:rPr>
              <w:t>Yes</w:t>
            </w:r>
          </w:p>
        </w:tc>
      </w:tr>
      <w:tr>
        <w:trPr>
          <w:cantSplit/>
        </w:trPr>
        <w:tc>
          <w:tcPr>
            <w:tcW w:type="dxa" w:w="2000"/>
          </w:tcPr>
          <w:p>
            <w:pPr>
              <w:keepNext/>
              <w:spacing w:after="0" w:line="240" w:lineRule="auto"/>
            </w:pPr>
            <w:r>
              <w:rPr>
                <w:sz w:val="19"/>
              </w:rPr>
              <w:t>All lecturers in one place</w:t>
            </w:r>
          </w:p>
        </w:tc>
        <w:tc>
          <w:tcPr>
            <w:tcW w:type="dxa" w:w="1910"/>
          </w:tcPr>
          <w:p>
            <w:pPr>
              <w:keepNext/>
              <w:spacing w:after="0" w:line="240" w:lineRule="auto"/>
            </w:pPr>
            <w:r>
              <w:rPr>
                <w:sz w:val="19"/>
              </w:rPr>
              <w:t>Yes</w:t>
            </w:r>
          </w:p>
        </w:tc>
        <w:tc>
          <w:tcPr>
            <w:tcW w:type="dxa" w:w="1910"/>
          </w:tcPr>
          <w:p>
            <w:pPr>
              <w:keepNext/>
              <w:spacing w:after="0" w:line="240" w:lineRule="auto"/>
            </w:pPr>
            <w:r>
              <w:rPr>
                <w:sz w:val="19"/>
              </w:rPr>
              <w:t>No</w:t>
            </w:r>
          </w:p>
        </w:tc>
        <w:tc>
          <w:tcPr>
            <w:tcW w:type="dxa" w:w="1910"/>
          </w:tcPr>
          <w:p>
            <w:pPr>
              <w:keepNext/>
              <w:spacing w:after="0" w:line="240" w:lineRule="auto"/>
            </w:pPr>
            <w:r>
              <w:rPr>
                <w:sz w:val="19"/>
              </w:rPr>
              <w:t>No per course</w:t>
            </w:r>
          </w:p>
        </w:tc>
        <w:tc>
          <w:tcPr>
            <w:tcW w:type="dxa" w:w="1908"/>
          </w:tcPr>
          <w:p>
            <w:pPr>
              <w:keepNext/>
              <w:spacing w:after="0" w:line="240" w:lineRule="auto"/>
            </w:pPr>
            <w:r>
              <w:rPr>
                <w:sz w:val="19"/>
              </w:rPr>
              <w:t>Yes</w:t>
            </w:r>
          </w:p>
        </w:tc>
      </w:tr>
      <w:tr>
        <w:trPr>
          <w:cantSplit/>
        </w:trPr>
        <w:tc>
          <w:tcPr>
            <w:tcW w:type="dxa" w:w="2000"/>
          </w:tcPr>
          <w:p>
            <w:pPr>
              <w:keepNext/>
              <w:spacing w:after="0" w:line="240" w:lineRule="auto"/>
            </w:pPr>
            <w:r>
              <w:rPr>
                <w:sz w:val="19"/>
              </w:rPr>
              <w:t>Extra cost</w:t>
            </w:r>
          </w:p>
        </w:tc>
        <w:tc>
          <w:tcPr>
            <w:tcW w:type="dxa" w:w="1910"/>
          </w:tcPr>
          <w:p>
            <w:pPr>
              <w:keepNext/>
              <w:spacing w:after="0" w:line="240" w:lineRule="auto"/>
            </w:pPr>
            <w:r>
              <w:rPr>
                <w:sz w:val="19"/>
              </w:rPr>
              <w:t>Microsoft 365 licence</w:t>
            </w:r>
          </w:p>
        </w:tc>
        <w:tc>
          <w:tcPr>
            <w:tcW w:type="dxa" w:w="1910"/>
          </w:tcPr>
          <w:p>
            <w:pPr>
              <w:keepNext/>
              <w:spacing w:after="0" w:line="240" w:lineRule="auto"/>
            </w:pPr>
            <w:r>
              <w:rPr>
                <w:sz w:val="19"/>
              </w:rPr>
              <w:t>Per lecturer</w:t>
            </w:r>
          </w:p>
        </w:tc>
        <w:tc>
          <w:tcPr>
            <w:tcW w:type="dxa" w:w="1910"/>
          </w:tcPr>
          <w:p>
            <w:pPr>
              <w:keepNext/>
              <w:spacing w:after="0" w:line="240" w:lineRule="auto"/>
            </w:pPr>
            <w:r>
              <w:rPr>
                <w:sz w:val="19"/>
              </w:rPr>
              <w:t>Needs Moodle</w:t>
            </w:r>
          </w:p>
        </w:tc>
        <w:tc>
          <w:tcPr>
            <w:tcW w:type="dxa" w:w="1908"/>
          </w:tcPr>
          <w:p>
            <w:pPr>
              <w:keepNext/>
              <w:spacing w:after="0" w:line="240" w:lineRule="auto"/>
            </w:pPr>
            <w:r>
              <w:rPr>
                <w:sz w:val="19"/>
              </w:rPr>
              <w:t>None</w:t>
            </w:r>
          </w:p>
        </w:tc>
      </w:tr>
      <w:tr>
        <w:trPr>
          <w:cantSplit/>
        </w:trPr>
        <w:tc>
          <w:tcPr>
            <w:tcW w:type="dxa" w:w="2000"/>
          </w:tcPr>
          <w:p>
            <w:pPr>
              <w:keepNext/>
              <w:spacing w:after="0" w:line="240" w:lineRule="auto"/>
            </w:pPr>
            <w:r>
              <w:rPr>
                <w:sz w:val="19"/>
              </w:rPr>
              <w:t>Set up effort</w:t>
            </w:r>
          </w:p>
        </w:tc>
        <w:tc>
          <w:tcPr>
            <w:tcW w:type="dxa" w:w="1910"/>
          </w:tcPr>
          <w:p>
            <w:pPr>
              <w:keepNext/>
              <w:spacing w:after="0" w:line="240" w:lineRule="auto"/>
            </w:pPr>
            <w:r>
              <w:rPr>
                <w:sz w:val="19"/>
              </w:rPr>
              <w:t>Admin sets up a booking page</w:t>
            </w:r>
          </w:p>
        </w:tc>
        <w:tc>
          <w:tcPr>
            <w:tcW w:type="dxa" w:w="1910"/>
          </w:tcPr>
          <w:p>
            <w:pPr>
              <w:keepNext/>
              <w:spacing w:after="0" w:line="240" w:lineRule="auto"/>
            </w:pPr>
            <w:r>
              <w:rPr>
                <w:sz w:val="19"/>
              </w:rPr>
              <w:t>Each lecturer signs up</w:t>
            </w:r>
          </w:p>
        </w:tc>
        <w:tc>
          <w:tcPr>
            <w:tcW w:type="dxa" w:w="1910"/>
          </w:tcPr>
          <w:p>
            <w:pPr>
              <w:keepNext/>
              <w:spacing w:after="0" w:line="240" w:lineRule="auto"/>
            </w:pPr>
            <w:r>
              <w:rPr>
                <w:sz w:val="19"/>
              </w:rPr>
              <w:t>Admin installs it then added per course</w:t>
            </w:r>
          </w:p>
        </w:tc>
        <w:tc>
          <w:tcPr>
            <w:tcW w:type="dxa" w:w="1908"/>
          </w:tcPr>
          <w:p>
            <w:pPr>
              <w:keepNext/>
              <w:spacing w:after="0" w:line="240" w:lineRule="auto"/>
            </w:pPr>
            <w:r>
              <w:rPr>
                <w:sz w:val="19"/>
              </w:rPr>
              <w:t>Set up once for the campus</w:t>
            </w:r>
          </w:p>
        </w:tc>
      </w:tr>
      <w:tr>
        <w:trPr>
          <w:cantSplit/>
        </w:trPr>
        <w:tc>
          <w:tcPr>
            <w:tcW w:type="dxa" w:w="2000"/>
          </w:tcPr>
          <w:p>
            <w:pPr>
              <w:keepNext/>
              <w:spacing w:after="0" w:line="240" w:lineRule="auto"/>
            </w:pPr>
            <w:r>
              <w:rPr>
                <w:sz w:val="19"/>
              </w:rPr>
              <w:t>Where data is kept</w:t>
            </w:r>
          </w:p>
        </w:tc>
        <w:tc>
          <w:tcPr>
            <w:tcW w:type="dxa" w:w="1910"/>
          </w:tcPr>
          <w:p>
            <w:pPr>
              <w:keepNext/>
              <w:spacing w:after="0" w:line="240" w:lineRule="auto"/>
            </w:pPr>
            <w:r>
              <w:rPr>
                <w:sz w:val="19"/>
              </w:rPr>
              <w:t>Microsoft 365 tenant</w:t>
            </w:r>
          </w:p>
        </w:tc>
        <w:tc>
          <w:tcPr>
            <w:tcW w:type="dxa" w:w="1910"/>
          </w:tcPr>
          <w:p>
            <w:pPr>
              <w:keepNext/>
              <w:spacing w:after="0" w:line="240" w:lineRule="auto"/>
            </w:pPr>
            <w:r>
              <w:rPr>
                <w:sz w:val="19"/>
              </w:rPr>
              <w:t>Calendly servers</w:t>
            </w:r>
          </w:p>
        </w:tc>
        <w:tc>
          <w:tcPr>
            <w:tcW w:type="dxa" w:w="1910"/>
          </w:tcPr>
          <w:p>
            <w:pPr>
              <w:keepNext/>
              <w:spacing w:after="0" w:line="240" w:lineRule="auto"/>
            </w:pPr>
            <w:r>
              <w:rPr>
                <w:sz w:val="19"/>
              </w:rPr>
              <w:t>Moodle server</w:t>
            </w:r>
          </w:p>
        </w:tc>
        <w:tc>
          <w:tcPr>
            <w:tcW w:type="dxa" w:w="1908"/>
          </w:tcPr>
          <w:p>
            <w:pPr>
              <w:keepNext/>
              <w:spacing w:after="0" w:line="240" w:lineRule="auto"/>
            </w:pPr>
            <w:r>
              <w:rPr>
                <w:sz w:val="19"/>
              </w:rPr>
              <w:t>CTU server</w:t>
            </w:r>
          </w:p>
        </w:tc>
      </w:tr>
      <w:tr>
        <w:trPr>
          <w:cantSplit/>
        </w:trPr>
        <w:tc>
          <w:tcPr>
            <w:tcW w:type="dxa" w:w="2000"/>
          </w:tcPr>
          <w:p>
            <w:pPr>
              <w:keepNext/>
              <w:spacing w:after="0" w:line="240" w:lineRule="auto"/>
            </w:pPr>
            <w:r>
              <w:rPr>
                <w:sz w:val="19"/>
              </w:rPr>
              <w:t>Works on a phone</w:t>
            </w:r>
          </w:p>
        </w:tc>
        <w:tc>
          <w:tcPr>
            <w:tcW w:type="dxa" w:w="1910"/>
          </w:tcPr>
          <w:p>
            <w:pPr>
              <w:keepNext/>
              <w:spacing w:after="0" w:line="240" w:lineRule="auto"/>
            </w:pPr>
            <w:r>
              <w:rPr>
                <w:sz w:val="19"/>
              </w:rPr>
              <w:t>Yes in the browser</w:t>
            </w:r>
          </w:p>
        </w:tc>
        <w:tc>
          <w:tcPr>
            <w:tcW w:type="dxa" w:w="1910"/>
          </w:tcPr>
          <w:p>
            <w:pPr>
              <w:keepNext/>
              <w:spacing w:after="0" w:line="240" w:lineRule="auto"/>
            </w:pPr>
            <w:r>
              <w:rPr>
                <w:sz w:val="19"/>
              </w:rPr>
              <w:t>Yes browser and app</w:t>
            </w:r>
          </w:p>
        </w:tc>
        <w:tc>
          <w:tcPr>
            <w:tcW w:type="dxa" w:w="1910"/>
          </w:tcPr>
          <w:p>
            <w:pPr>
              <w:keepNext/>
              <w:spacing w:after="0" w:line="240" w:lineRule="auto"/>
            </w:pPr>
            <w:r>
              <w:rPr>
                <w:sz w:val="19"/>
              </w:rPr>
              <w:t>Through Moodle</w:t>
            </w:r>
          </w:p>
        </w:tc>
        <w:tc>
          <w:tcPr>
            <w:tcW w:type="dxa" w:w="1908"/>
          </w:tcPr>
          <w:p>
            <w:pPr>
              <w:keepNext/>
              <w:spacing w:after="0" w:line="240" w:lineRule="auto"/>
            </w:pPr>
            <w:r>
              <w:rPr>
                <w:sz w:val="19"/>
              </w:rPr>
              <w:t>Yes built for phones first</w:t>
            </w:r>
          </w:p>
        </w:tc>
      </w:tr>
      <w:tr>
        <w:trPr>
          <w:cantSplit/>
        </w:trPr>
        <w:tc>
          <w:tcPr>
            <w:tcW w:type="dxa" w:w="2000"/>
          </w:tcPr>
          <w:p>
            <w:pPr>
              <w:spacing w:after="0" w:line="240" w:lineRule="auto"/>
            </w:pPr>
            <w:r>
              <w:rPr>
                <w:sz w:val="19"/>
              </w:rPr>
              <w:t>Main drawback</w:t>
            </w:r>
          </w:p>
        </w:tc>
        <w:tc>
          <w:tcPr>
            <w:tcW w:type="dxa" w:w="1910"/>
          </w:tcPr>
          <w:p>
            <w:pPr>
              <w:spacing w:after="0" w:line="240" w:lineRule="auto"/>
            </w:pPr>
            <w:r>
              <w:rPr>
                <w:sz w:val="19"/>
              </w:rPr>
              <w:t>Business focus</w:t>
            </w:r>
          </w:p>
        </w:tc>
        <w:tc>
          <w:tcPr>
            <w:tcW w:type="dxa" w:w="1910"/>
          </w:tcPr>
          <w:p>
            <w:pPr>
              <w:spacing w:after="0" w:line="240" w:lineRule="auto"/>
            </w:pPr>
            <w:r>
              <w:rPr>
                <w:sz w:val="19"/>
              </w:rPr>
              <w:t>Cost and data privacy</w:t>
            </w:r>
          </w:p>
        </w:tc>
        <w:tc>
          <w:tcPr>
            <w:tcW w:type="dxa" w:w="1910"/>
          </w:tcPr>
          <w:p>
            <w:pPr>
              <w:spacing w:after="0" w:line="240" w:lineRule="auto"/>
            </w:pPr>
            <w:r>
              <w:rPr>
                <w:sz w:val="19"/>
              </w:rPr>
              <w:t>Tied to one course</w:t>
            </w:r>
          </w:p>
        </w:tc>
        <w:tc>
          <w:tcPr>
            <w:tcW w:type="dxa" w:w="1908"/>
          </w:tcPr>
          <w:p>
            <w:pPr>
              <w:spacing w:after="0" w:line="240" w:lineRule="auto"/>
            </w:pPr>
            <w:r>
              <w:rPr>
                <w:sz w:val="19"/>
              </w:rPr>
              <w:t>Must be maintained</w:t>
            </w:r>
          </w:p>
        </w:tc>
      </w:tr>
    </w:tbl>
    <w:p>
      <w:pPr>
        <w:spacing w:after="40" w:line="240" w:lineRule="auto"/>
      </w:pPr>
      <w:r>
        <w:rPr/>
      </w:r>
    </w:p>
    <w:p>
      <w:pPr>
        <w:spacing w:after="120" w:line="360" w:lineRule="auto"/>
        <w:jc w:val="both"/>
      </w:pPr>
      <w:r>
        <w:rPr/>
        <w:t xml:space="preserve">Lessons for </w:t>
      </w:r>
      <w:r>
        <w:rPr/>
        <w:t>CampusBook</w:t>
      </w:r>
      <w:r>
        <w:rPr/>
        <w:t xml:space="preserve"> All three systems handle the basic act of booking well so </w:t>
      </w:r>
      <w:r>
        <w:rPr/>
        <w:t>CampusBook</w:t>
      </w:r>
      <w:r>
        <w:rPr/>
        <w:t xml:space="preserve"> copies what works: clear open slots instant confirmation and reminders Where they fall short is fit Microsoft Bookings and Calendly are designed for businesses and Calendly charges per lecturer for reminders Moodle Scheduler fits teaching but stays inside a single course CTU current mix of email Teams WhatsApp and walk ins costs nothing but offers no shared view of availability and no record of meetings</w:t>
      </w:r>
    </w:p>
    <w:p w14:paraId="7C3BE14F" w14:textId="77777777" w:rsidR="001020BA" w:rsidRDefault="00C464F2">
      <w:pPr>
        <w:pStyle w:val="Heading2"/>
      </w:pPr>
      <w:r>
        <w:rPr/>
        <w:t xml:space="preserve">2.4 Review of Technologies</w:t>
      </w:r>
    </w:p>
    <w:p>
      <w:pPr>
        <w:spacing w:after="120" w:line="360" w:lineRule="auto"/>
        <w:jc w:val="both"/>
      </w:pPr>
      <w:r>
        <w:rPr/>
        <w:t xml:space="preserve">The chosen tools are among the most widely used in the 2025 Stack Overflow Developer </w:t>
      </w:r>
      <w:r>
        <w:rPr/>
        <w:t>Survey</w:t>
      </w:r>
      <w:r>
        <w:rPr/>
        <w:t xml:space="preserve"> so documentation and help are easy to find (Stack Overflow, 2025)</w:t>
      </w:r>
    </w:p>
    <w:p>
      <w:pPr>
        <w:spacing w:after="120" w:line="360" w:lineRule="auto"/>
        <w:jc w:val="both"/>
      </w:pPr>
      <w:r>
        <w:rPr/>
        <w:t>CampusBook</w:t>
      </w:r>
      <w:r>
        <w:rPr/>
        <w:t xml:space="preserve"> stores names email addresses and booking details which counts as personal information under the Protection of Personal Information Act (Republic of South Africa, 2013) </w:t>
      </w:r>
      <w:r>
        <w:rPr/>
        <w:t xml:space="preserve">The system collects only what it needs hashes all passwords shows each user only their own bookings and used made up data during development</w:t>
      </w:r>
    </w:p>
    <w:p>
      <w:pPr>
        <w:pStyle w:val="TableCaption"/>
      </w:pPr>
      <w:r>
        <w:rPr>
          <w:b/>
          <w:i w:val="0"/>
        </w:rPr>
        <w:t>Table 2.2</w:t>
      </w:r>
      <w:r>
        <w:t xml:space="preserve"> Technology choices for CampusBook</w:t>
      </w:r>
    </w:p>
    <w:tbl>
      <w:tblPr>
        <w:tblStyle w:val="TableGrid"/>
        <w:tblW w:type="auto" w:w="0"/>
        <w:tblLayout w:type="fixed"/>
        <w:tblLook w:firstColumn="1" w:firstRow="1" w:lastColumn="0" w:lastRow="0" w:noHBand="0" w:noVBand="1" w:val="04A0"/>
      </w:tblPr>
      <w:tblGrid>
        <w:gridCol w:w="1500"/>
        <w:gridCol w:w="1900"/>
        <w:gridCol w:w="3638"/>
        <w:gridCol w:w="2600"/>
      </w:tblGrid>
      <w:tr>
        <w:trPr>
          <w:tblHeader/>
          <w:cantSplit/>
        </w:trPr>
        <w:tc>
          <w:tcPr>
            <w:tcW w:type="dxa" w:w="1500"/>
            <w:shd w:val="clear" w:color="auto" w:fill="D9EAF0"/>
          </w:tcPr>
          <w:p>
            <w:pPr>
              <w:keepNext/>
              <w:spacing w:after="0" w:line="240" w:lineRule="auto"/>
            </w:pPr>
            <w:r>
              <w:rPr>
                <w:b/>
                <w:sz w:val="19"/>
              </w:rPr>
              <w:t>Part</w:t>
            </w:r>
          </w:p>
        </w:tc>
        <w:tc>
          <w:tcPr>
            <w:tcW w:type="dxa" w:w="1900"/>
            <w:shd w:val="clear" w:color="auto" w:fill="D9EAF0"/>
          </w:tcPr>
          <w:p>
            <w:pPr>
              <w:keepNext/>
              <w:spacing w:after="0" w:line="240" w:lineRule="auto"/>
            </w:pPr>
            <w:r>
              <w:rPr>
                <w:b/>
                <w:sz w:val="19"/>
              </w:rPr>
              <w:t>Choice</w:t>
            </w:r>
          </w:p>
        </w:tc>
        <w:tc>
          <w:tcPr>
            <w:tcW w:type="dxa" w:w="3638"/>
            <w:shd w:val="clear" w:color="auto" w:fill="D9EAF0"/>
          </w:tcPr>
          <w:p>
            <w:pPr>
              <w:keepNext/>
              <w:spacing w:after="0" w:line="240" w:lineRule="auto"/>
            </w:pPr>
            <w:r>
              <w:rPr>
                <w:b/>
                <w:sz w:val="19"/>
              </w:rPr>
              <w:t>Why</w:t>
            </w:r>
          </w:p>
        </w:tc>
        <w:tc>
          <w:tcPr>
            <w:tcW w:type="dxa" w:w="2600"/>
            <w:shd w:val="clear" w:color="auto" w:fill="D9EAF0"/>
          </w:tcPr>
          <w:p>
            <w:pPr>
              <w:keepNext/>
              <w:spacing w:after="0" w:line="240" w:lineRule="auto"/>
            </w:pPr>
            <w:r>
              <w:rPr>
                <w:b/>
                <w:sz w:val="19"/>
              </w:rPr>
              <w:t>Alternative</w:t>
            </w:r>
          </w:p>
        </w:tc>
      </w:tr>
      <w:tr>
        <w:trPr>
          <w:cantSplit/>
        </w:trPr>
        <w:tc>
          <w:tcPr>
            <w:tcW w:type="dxa" w:w="1500"/>
          </w:tcPr>
          <w:p>
            <w:pPr>
              <w:keepNext/>
              <w:spacing w:after="0" w:line="240" w:lineRule="auto"/>
            </w:pPr>
            <w:r>
              <w:rPr>
                <w:sz w:val="19"/>
              </w:rPr>
              <w:t>Front end</w:t>
            </w:r>
          </w:p>
        </w:tc>
        <w:tc>
          <w:tcPr>
            <w:tcW w:type="dxa" w:w="1900"/>
          </w:tcPr>
          <w:p>
            <w:pPr>
              <w:keepNext/>
              <w:spacing w:after="0" w:line="240" w:lineRule="auto"/>
            </w:pPr>
            <w:r>
              <w:rPr>
                <w:sz w:val="19"/>
              </w:rPr>
              <w:t>React</w:t>
            </w:r>
          </w:p>
        </w:tc>
        <w:tc>
          <w:tcPr>
            <w:tcW w:type="dxa" w:w="3638"/>
          </w:tcPr>
          <w:p>
            <w:pPr>
              <w:keepNext/>
              <w:spacing w:after="0" w:line="240" w:lineRule="auto"/>
            </w:pPr>
            <w:r>
              <w:rPr>
                <w:sz w:val="19"/>
              </w:rPr>
              <w:t>Builds pages from reusable components Meta used by about 45% of developers</w:t>
            </w:r>
          </w:p>
        </w:tc>
        <w:tc>
          <w:tcPr>
            <w:tcW w:type="dxa" w:w="2600"/>
          </w:tcPr>
          <w:p>
            <w:pPr>
              <w:keepNext/>
              <w:spacing w:after="0" w:line="240" w:lineRule="auto"/>
            </w:pPr>
            <w:r>
              <w:rPr>
                <w:sz w:val="19"/>
              </w:rPr>
              <w:t>Plain HTML and JavaScript harder to keep consistent</w:t>
            </w:r>
          </w:p>
        </w:tc>
      </w:tr>
      <w:tr>
        <w:trPr>
          <w:cantSplit/>
        </w:trPr>
        <w:tc>
          <w:tcPr>
            <w:tcW w:type="dxa" w:w="1500"/>
          </w:tcPr>
          <w:p>
            <w:pPr>
              <w:keepNext/>
              <w:spacing w:after="0" w:line="240" w:lineRule="auto"/>
            </w:pPr>
            <w:r>
              <w:rPr>
                <w:sz w:val="19"/>
              </w:rPr>
              <w:t>Back end</w:t>
            </w:r>
          </w:p>
        </w:tc>
        <w:tc>
          <w:tcPr>
            <w:tcW w:type="dxa" w:w="1900"/>
          </w:tcPr>
          <w:p>
            <w:pPr>
              <w:keepNext/>
              <w:spacing w:after="0" w:line="240" w:lineRule="auto"/>
            </w:pPr>
            <w:r>
              <w:rPr>
                <w:sz w:val="19"/>
              </w:rPr>
              <w:t>Node.js and Express</w:t>
            </w:r>
          </w:p>
        </w:tc>
        <w:tc>
          <w:tcPr>
            <w:tcW w:type="dxa" w:w="3638"/>
          </w:tcPr>
          <w:p>
            <w:pPr>
              <w:keepNext/>
              <w:spacing w:after="0" w:line="240" w:lineRule="auto"/>
            </w:pPr>
            <w:r>
              <w:rPr>
                <w:sz w:val="19"/>
              </w:rPr>
              <w:t>One language JavaScript across the whole team used by about 49% of developers</w:t>
            </w:r>
          </w:p>
        </w:tc>
        <w:tc>
          <w:tcPr>
            <w:tcW w:type="dxa" w:w="2600"/>
          </w:tcPr>
          <w:p>
            <w:pPr>
              <w:keepNext/>
              <w:spacing w:after="0" w:line="240" w:lineRule="auto"/>
            </w:pPr>
            <w:r>
              <w:rPr>
                <w:sz w:val="19"/>
              </w:rPr>
              <w:t>ASP.NET which adds a second language</w:t>
            </w:r>
          </w:p>
        </w:tc>
      </w:tr>
      <w:tr>
        <w:trPr>
          <w:cantSplit/>
        </w:trPr>
        <w:tc>
          <w:tcPr>
            <w:tcW w:type="dxa" w:w="1500"/>
          </w:tcPr>
          <w:p>
            <w:pPr>
              <w:keepNext/>
              <w:spacing w:after="0" w:line="240" w:lineRule="auto"/>
            </w:pPr>
            <w:r>
              <w:rPr>
                <w:sz w:val="19"/>
              </w:rPr>
              <w:t>Database</w:t>
            </w:r>
          </w:p>
        </w:tc>
        <w:tc>
          <w:tcPr>
            <w:tcW w:type="dxa" w:w="1900"/>
          </w:tcPr>
          <w:p>
            <w:pPr>
              <w:keepNext/>
              <w:spacing w:after="0" w:line="240" w:lineRule="auto"/>
            </w:pPr>
            <w:r>
              <w:rPr>
                <w:sz w:val="19"/>
              </w:rPr>
              <w:t>MySQL</w:t>
            </w:r>
          </w:p>
        </w:tc>
        <w:tc>
          <w:tcPr>
            <w:tcW w:type="dxa" w:w="3638"/>
          </w:tcPr>
          <w:p>
            <w:pPr>
              <w:keepNext/>
              <w:spacing w:after="0" w:line="240" w:lineRule="auto"/>
            </w:pPr>
            <w:r>
              <w:rPr>
                <w:sz w:val="19"/>
              </w:rPr>
              <w:t>Relational tables for users slots and bookings and the team already knows it</w:t>
            </w:r>
          </w:p>
        </w:tc>
        <w:tc>
          <w:tcPr>
            <w:tcW w:type="dxa" w:w="2600"/>
          </w:tcPr>
          <w:p>
            <w:pPr>
              <w:keepNext/>
              <w:spacing w:after="0" w:line="240" w:lineRule="auto"/>
            </w:pPr>
            <w:r>
              <w:rPr>
                <w:sz w:val="19"/>
              </w:rPr>
              <w:t>PostgreSQL more popular at about 56% but less familiar to us</w:t>
            </w:r>
          </w:p>
        </w:tc>
      </w:tr>
      <w:tr>
        <w:trPr>
          <w:cantSplit/>
        </w:trPr>
        <w:tc>
          <w:tcPr>
            <w:tcW w:type="dxa" w:w="1500"/>
          </w:tcPr>
          <w:p>
            <w:pPr>
              <w:keepNext/>
              <w:spacing w:after="0" w:line="240" w:lineRule="auto"/>
            </w:pPr>
            <w:r>
              <w:rPr>
                <w:sz w:val="19"/>
              </w:rPr>
              <w:t>Reminders</w:t>
            </w:r>
          </w:p>
        </w:tc>
        <w:tc>
          <w:tcPr>
            <w:tcW w:type="dxa" w:w="1900"/>
          </w:tcPr>
          <w:p>
            <w:pPr>
              <w:keepNext/>
              <w:spacing w:after="0" w:line="240" w:lineRule="auto"/>
            </w:pPr>
            <w:r>
              <w:rPr>
                <w:sz w:val="19"/>
              </w:rPr>
              <w:t>Email</w:t>
            </w:r>
          </w:p>
        </w:tc>
        <w:tc>
          <w:tcPr>
            <w:tcW w:type="dxa" w:w="3638"/>
          </w:tcPr>
          <w:p>
            <w:pPr>
              <w:keepNext/>
              <w:spacing w:after="0" w:line="240" w:lineRule="auto"/>
            </w:pPr>
            <w:r>
              <w:rPr>
                <w:sz w:val="19"/>
              </w:rPr>
              <w:t>Free and reaches everyone</w:t>
            </w:r>
          </w:p>
        </w:tc>
        <w:tc>
          <w:tcPr>
            <w:tcW w:type="dxa" w:w="2600"/>
          </w:tcPr>
          <w:p>
            <w:pPr>
              <w:keepNext/>
              <w:spacing w:after="0" w:line="240" w:lineRule="auto"/>
            </w:pPr>
            <w:r>
              <w:rPr>
                <w:sz w:val="19"/>
              </w:rPr>
              <w:t>SMS which costs per message</w:t>
            </w:r>
          </w:p>
        </w:tc>
      </w:tr>
      <w:tr>
        <w:trPr>
          <w:cantSplit/>
        </w:trPr>
        <w:tc>
          <w:tcPr>
            <w:tcW w:type="dxa" w:w="1500"/>
          </w:tcPr>
          <w:p>
            <w:pPr>
              <w:spacing w:after="0" w:line="240" w:lineRule="auto"/>
            </w:pPr>
            <w:r>
              <w:rPr>
                <w:sz w:val="19"/>
              </w:rPr>
              <w:t>Method</w:t>
            </w:r>
          </w:p>
        </w:tc>
        <w:tc>
          <w:tcPr>
            <w:tcW w:type="dxa" w:w="1900"/>
          </w:tcPr>
          <w:p>
            <w:pPr>
              <w:spacing w:after="0" w:line="240" w:lineRule="auto"/>
            </w:pPr>
            <w:r>
              <w:rPr>
                <w:sz w:val="19"/>
              </w:rPr>
              <w:t>Scrum</w:t>
            </w:r>
          </w:p>
        </w:tc>
        <w:tc>
          <w:tcPr>
            <w:tcW w:type="dxa" w:w="3638"/>
          </w:tcPr>
          <w:p>
            <w:pPr>
              <w:spacing w:after="0" w:line="240" w:lineRule="auto"/>
            </w:pPr>
            <w:r>
              <w:rPr>
                <w:sz w:val="19"/>
              </w:rPr>
              <w:t>Sprints of a month or less with a review after each (Schwaber and Sutherland, 2020) which fits our weekly deadlines</w:t>
            </w:r>
          </w:p>
        </w:tc>
        <w:tc>
          <w:tcPr>
            <w:tcW w:type="dxa" w:w="2600"/>
          </w:tcPr>
          <w:p>
            <w:pPr>
              <w:spacing w:after="0" w:line="240" w:lineRule="auto"/>
            </w:pPr>
            <w:r>
              <w:rPr>
                <w:sz w:val="19"/>
              </w:rPr>
              <w:t>Waterfall too rigid for weekly feedback</w:t>
            </w:r>
          </w:p>
        </w:tc>
      </w:tr>
    </w:tbl>
    <w:p>
      <w:pPr>
        <w:spacing w:after="40" w:line="240" w:lineRule="auto"/>
      </w:pPr>
      <w:r>
        <w:rPr/>
      </w:r>
    </w:p>
    <w:p w14:paraId="420CFDE5" w14:textId="77777777" w:rsidR="001020BA" w:rsidRDefault="00C464F2">
      <w:pPr>
        <w:pStyle w:val="Heading2"/>
      </w:pPr>
      <w:r>
        <w:rPr/>
        <w:t xml:space="preserve">2.5 Research Gap</w:t>
      </w:r>
    </w:p>
    <w:p>
      <w:pPr>
        <w:spacing w:after="120" w:line="360" w:lineRule="auto"/>
        <w:jc w:val="both"/>
      </w:pPr>
      <w:r>
        <w:rPr/>
        <w:t>Research shows that consultations help students but are under used (Griffin, 2014) and that online booking with reminders reduces missed appointments in healthcare (Guy, 2012; Zhao, 2017) Existing tools serve businesses or single Moodle courses well but none gives CTU students one place to book any lecturer free of licence costs</w:t>
      </w:r>
    </w:p>
    <w:p w14:paraId="67644045" w14:textId="77777777" w:rsidR="001020BA" w:rsidRDefault="00C464F2">
      <w:pPr>
        <w:pStyle w:val="Heading3"/>
      </w:pPr>
      <w:r>
        <w:rPr/>
        <w:t xml:space="preserve">Conceptual and Technical Direction</w:t>
      </w:r>
    </w:p>
    <w:p>
      <w:pPr>
        <w:spacing w:after="120" w:line="360" w:lineRule="auto"/>
        <w:jc w:val="both"/>
      </w:pPr>
      <w:r>
        <w:rPr/>
        <w:t>Two ideas guide the design From the Technology Acceptance Model every screen must make booking quicker than sending a message or students and lecturers will not switch (Davis, 1989) From the healthcare studies confirmations and reminders are what reduce missed meetings so they are core features rather than extras (Guy, 2012; Zhao, 2017) Lecturers keep full control of their own slots which answers the loss of control concern raised by Zhao (2017)</w:t>
      </w:r>
    </w:p>
    <w:p>
      <w:pPr>
        <w:spacing w:after="120" w:line="360" w:lineRule="auto"/>
        <w:jc w:val="both"/>
      </w:pPr>
      <w:r>
        <w:rPr/>
        <w:t xml:space="preserve">Technically </w:t>
      </w:r>
      <w:r>
        <w:rPr/>
        <w:t>CampusBook</w:t>
      </w:r>
      <w:r>
        <w:rPr/>
        <w:t xml:space="preserve"> follows a simple three-tier design The React front end runs in the browser the Express API handles logins slots and bookings and the MySQL database </w:t>
      </w:r>
      <w:r>
        <w:rPr/>
        <w:t>stores</w:t>
      </w:r>
      <w:r>
        <w:rPr/>
        <w:t xml:space="preserve"> the data with rules that stop a slot being booked twice A scheduled task sends reminder emails before each consultation</w:t>
      </w:r>
    </w:p>
    <w:p w14:paraId="29C866DD" w14:textId="77777777" w:rsidR="001020BA" w:rsidRDefault="00C464F2">
      <w:pPr>
        <w:pStyle w:val="Heading2"/>
      </w:pPr>
      <w:r>
        <w:rPr/>
        <w:t xml:space="preserve">2.6 Conclusion</w:t>
      </w:r>
    </w:p>
    <w:p>
      <w:pPr>
        <w:spacing w:after="120" w:line="360" w:lineRule="auto"/>
        <w:jc w:val="both"/>
      </w:pPr>
      <w:r>
        <w:rPr/>
        <w:t>Research shows that consultations help students but are under used and that online booking with reminders reduces missed appointments in healthcare The three systems reviewed handle booking well but none gives CTU students one place to book any lecturer free of licence costs Chapter 3 turns these ideas into requirements and a method</w:t>
      </w:r>
    </w:p>
    <w:p>
      <w:pPr>
        <w:spacing w:line="240" w:lineRule="auto"/>
      </w:pPr>
    </w:p>
    <w:p>
      <w:pPr>
        <w:pStyle w:val="Heading1"/>
        <w:pageBreakBefore/>
      </w:pPr>
      <w:r>
        <w:t>Chapter 3 Requirements and Methodology</w:t>
      </w:r>
    </w:p>
    <w:p w14:paraId="31F51768" w14:textId="77777777" w:rsidR="008F00DA" w:rsidRDefault="006217BC">
      <w:pPr>
        <w:pStyle w:val="Heading2"/>
      </w:pPr>
      <w:r>
        <w:rPr/>
        <w:t xml:space="preserve">3.1 Introduction</w:t>
      </w:r>
    </w:p>
    <w:p>
      <w:pPr>
        <w:spacing w:after="120" w:line="360" w:lineRule="auto"/>
        <w:jc w:val="both"/>
      </w:pPr>
      <w:r>
        <w:rPr/>
        <w:t xml:space="preserve">This chapter sets out who will use CampusBook what it must do and </w:t>
      </w:r>
      <w:r>
        <w:rPr/>
        <w:t xml:space="preserve">how the team built it</w:t>
      </w:r>
      <w:r>
        <w:rPr/>
        <w:t xml:space="preserve"> It covers the stakeholders the functional and non-functional requirements how the requirements were gathered the Scrum method the user stories the architecture and the ethical privacy and security considerations</w:t>
      </w:r>
    </w:p>
    <w:p w14:paraId="217C3473" w14:textId="77777777" w:rsidR="008F00DA" w:rsidRDefault="006217BC">
      <w:pPr>
        <w:pStyle w:val="Heading2"/>
      </w:pPr>
      <w:r>
        <w:rPr/>
        <w:t xml:space="preserve">3.2 Stakeholder Identification</w:t>
      </w:r>
    </w:p>
    <w:p>
      <w:pPr>
        <w:pStyle w:val="TableCaption"/>
      </w:pPr>
      <w:r>
        <w:rPr>
          <w:b/>
          <w:i w:val="0"/>
        </w:rPr>
        <w:t>Table 3.1</w:t>
      </w:r>
      <w:r>
        <w:t xml:space="preserve"> Stakeholders and what they need</w:t>
      </w:r>
    </w:p>
    <w:tbl>
      <w:tblPr>
        <w:tblStyle w:val="TableGrid"/>
        <w:tblW w:type="auto" w:w="0"/>
        <w:tblLayout w:type="fixed"/>
        <w:tblLook w:firstColumn="1" w:firstRow="1" w:lastColumn="0" w:lastRow="0" w:noHBand="0" w:noVBand="1" w:val="04A0"/>
      </w:tblPr>
      <w:tblGrid>
        <w:gridCol w:w="2500"/>
        <w:gridCol w:w="4637"/>
        <w:gridCol w:w="2500"/>
      </w:tblGrid>
      <w:tr>
        <w:trPr>
          <w:tblHeader/>
          <w:cantSplit/>
        </w:trPr>
        <w:tc>
          <w:tcPr>
            <w:tcW w:type="dxa" w:w="2500"/>
            <w:shd w:val="clear" w:color="auto" w:fill="D9EAF0"/>
          </w:tcPr>
          <w:p>
            <w:pPr>
              <w:keepNext/>
              <w:spacing w:after="0" w:line="240" w:lineRule="auto"/>
            </w:pPr>
            <w:r>
              <w:rPr>
                <w:b/>
                <w:sz w:val="19"/>
              </w:rPr>
              <w:t>Stakeholder</w:t>
            </w:r>
          </w:p>
        </w:tc>
        <w:tc>
          <w:tcPr>
            <w:tcW w:type="dxa" w:w="4637"/>
            <w:shd w:val="clear" w:color="auto" w:fill="D9EAF0"/>
          </w:tcPr>
          <w:p>
            <w:pPr>
              <w:keepNext/>
              <w:spacing w:after="0" w:line="240" w:lineRule="auto"/>
            </w:pPr>
            <w:r>
              <w:rPr>
                <w:b/>
                <w:sz w:val="19"/>
              </w:rPr>
              <w:t>What they need from CampusBook</w:t>
            </w:r>
          </w:p>
        </w:tc>
        <w:tc>
          <w:tcPr>
            <w:tcW w:type="dxa" w:w="2500"/>
            <w:shd w:val="clear" w:color="auto" w:fill="D9EAF0"/>
          </w:tcPr>
          <w:p>
            <w:pPr>
              <w:keepNext/>
              <w:spacing w:after="0" w:line="240" w:lineRule="auto"/>
            </w:pPr>
            <w:r>
              <w:rPr>
                <w:b/>
                <w:sz w:val="19"/>
              </w:rPr>
              <w:t>Access</w:t>
            </w:r>
          </w:p>
        </w:tc>
      </w:tr>
      <w:tr>
        <w:trPr>
          <w:cantSplit/>
        </w:trPr>
        <w:tc>
          <w:tcPr>
            <w:tcW w:type="dxa" w:w="2500"/>
          </w:tcPr>
          <w:p>
            <w:pPr>
              <w:keepNext/>
              <w:spacing w:after="0" w:line="240" w:lineRule="auto"/>
            </w:pPr>
            <w:r>
              <w:rPr>
                <w:sz w:val="19"/>
              </w:rPr>
              <w:t>Students</w:t>
            </w:r>
          </w:p>
        </w:tc>
        <w:tc>
          <w:tcPr>
            <w:tcW w:type="dxa" w:w="4637"/>
          </w:tcPr>
          <w:p>
            <w:pPr>
              <w:keepNext/>
              <w:spacing w:after="0" w:line="240" w:lineRule="auto"/>
            </w:pPr>
            <w:r>
              <w:rPr>
                <w:sz w:val="19"/>
              </w:rPr>
              <w:t>See open consultation times book change or cancel a slot and get a reminder before the meeting</w:t>
            </w:r>
          </w:p>
        </w:tc>
        <w:tc>
          <w:tcPr>
            <w:tcW w:type="dxa" w:w="2500"/>
          </w:tcPr>
          <w:p>
            <w:pPr>
              <w:keepNext/>
              <w:spacing w:after="0" w:line="240" w:lineRule="auto"/>
            </w:pPr>
            <w:r>
              <w:rPr>
                <w:sz w:val="19"/>
              </w:rPr>
              <w:t>Student account</w:t>
            </w:r>
          </w:p>
        </w:tc>
      </w:tr>
      <w:tr>
        <w:trPr>
          <w:cantSplit/>
        </w:trPr>
        <w:tc>
          <w:tcPr>
            <w:tcW w:type="dxa" w:w="2500"/>
          </w:tcPr>
          <w:p>
            <w:pPr>
              <w:keepNext/>
              <w:spacing w:after="0" w:line="240" w:lineRule="auto"/>
            </w:pPr>
            <w:r>
              <w:rPr>
                <w:sz w:val="19"/>
              </w:rPr>
              <w:t>Lecturers</w:t>
            </w:r>
          </w:p>
        </w:tc>
        <w:tc>
          <w:tcPr>
            <w:tcW w:type="dxa" w:w="4637"/>
          </w:tcPr>
          <w:p>
            <w:pPr>
              <w:keepNext/>
              <w:spacing w:after="0" w:line="240" w:lineRule="auto"/>
            </w:pPr>
            <w:r>
              <w:rPr>
                <w:sz w:val="19"/>
              </w:rPr>
              <w:t>Publish their available times and see who is coming and why</w:t>
            </w:r>
          </w:p>
        </w:tc>
        <w:tc>
          <w:tcPr>
            <w:tcW w:type="dxa" w:w="2500"/>
          </w:tcPr>
          <w:p>
            <w:pPr>
              <w:keepNext/>
              <w:spacing w:after="0" w:line="240" w:lineRule="auto"/>
            </w:pPr>
            <w:r>
              <w:rPr>
                <w:sz w:val="19"/>
              </w:rPr>
              <w:t>Lecturer account</w:t>
            </w:r>
          </w:p>
        </w:tc>
      </w:tr>
      <w:tr>
        <w:trPr>
          <w:cantSplit/>
        </w:trPr>
        <w:tc>
          <w:tcPr>
            <w:tcW w:type="dxa" w:w="2500"/>
          </w:tcPr>
          <w:p>
            <w:pPr>
              <w:keepNext/>
              <w:spacing w:after="0" w:line="240" w:lineRule="auto"/>
            </w:pPr>
            <w:r>
              <w:rPr>
                <w:sz w:val="19"/>
              </w:rPr>
              <w:t>CTU Training Solutions</w:t>
            </w:r>
          </w:p>
        </w:tc>
        <w:tc>
          <w:tcPr>
            <w:tcW w:type="dxa" w:w="4637"/>
          </w:tcPr>
          <w:p>
            <w:pPr>
              <w:keepNext/>
              <w:spacing w:after="0" w:line="240" w:lineRule="auto"/>
            </w:pPr>
            <w:r>
              <w:rPr>
                <w:sz w:val="19"/>
              </w:rPr>
              <w:t>Better planned consultations and more support for students before assessments</w:t>
            </w:r>
          </w:p>
        </w:tc>
        <w:tc>
          <w:tcPr>
            <w:tcW w:type="dxa" w:w="2500"/>
          </w:tcPr>
          <w:p>
            <w:pPr>
              <w:keepNext/>
              <w:spacing w:after="0" w:line="240" w:lineRule="auto"/>
            </w:pPr>
            <w:r>
              <w:rPr>
                <w:sz w:val="19"/>
              </w:rPr>
              <w:t>No admin dashboard in this version</w:t>
            </w:r>
          </w:p>
        </w:tc>
      </w:tr>
      <w:tr>
        <w:trPr>
          <w:cantSplit/>
        </w:trPr>
        <w:tc>
          <w:tcPr>
            <w:tcW w:type="dxa" w:w="2500"/>
          </w:tcPr>
          <w:p>
            <w:pPr>
              <w:keepNext/>
              <w:spacing w:after="0" w:line="240" w:lineRule="auto"/>
            </w:pPr>
            <w:r>
              <w:rPr>
                <w:sz w:val="19"/>
              </w:rPr>
              <w:t>Project supervisor</w:t>
            </w:r>
          </w:p>
        </w:tc>
        <w:tc>
          <w:tcPr>
            <w:tcW w:type="dxa" w:w="4637"/>
          </w:tcPr>
          <w:p>
            <w:pPr>
              <w:keepNext/>
              <w:spacing w:after="0" w:line="240" w:lineRule="auto"/>
            </w:pPr>
            <w:r>
              <w:rPr>
                <w:sz w:val="19"/>
              </w:rPr>
              <w:t>Review the requirements ethics and each weekly submission</w:t>
            </w:r>
          </w:p>
        </w:tc>
        <w:tc>
          <w:tcPr>
            <w:tcW w:type="dxa" w:w="2500"/>
          </w:tcPr>
          <w:p>
            <w:pPr>
              <w:keepNext/>
              <w:spacing w:after="0" w:line="240" w:lineRule="auto"/>
            </w:pPr>
            <w:r>
              <w:rPr>
                <w:sz w:val="19"/>
              </w:rPr>
              <w:t>Review only</w:t>
            </w:r>
          </w:p>
        </w:tc>
      </w:tr>
      <w:tr>
        <w:trPr>
          <w:cantSplit/>
        </w:trPr>
        <w:tc>
          <w:tcPr>
            <w:tcW w:type="dxa" w:w="2500"/>
          </w:tcPr>
          <w:p>
            <w:pPr>
              <w:spacing w:after="0" w:line="240" w:lineRule="auto"/>
            </w:pPr>
            <w:r>
              <w:rPr>
                <w:sz w:val="19"/>
              </w:rPr>
              <w:t>Development team</w:t>
            </w:r>
          </w:p>
        </w:tc>
        <w:tc>
          <w:tcPr>
            <w:tcW w:type="dxa" w:w="4637"/>
          </w:tcPr>
          <w:p>
            <w:pPr>
              <w:spacing w:after="0" w:line="240" w:lineRule="auto"/>
            </w:pPr>
            <w:r>
              <w:rPr>
                <w:sz w:val="19"/>
              </w:rPr>
              <w:t>Design build and test the system using made-up data</w:t>
            </w:r>
          </w:p>
        </w:tc>
        <w:tc>
          <w:tcPr>
            <w:tcW w:type="dxa" w:w="2500"/>
          </w:tcPr>
          <w:p>
            <w:pPr>
              <w:spacing w:after="0" w:line="240" w:lineRule="auto"/>
            </w:pPr>
            <w:r>
              <w:rPr>
                <w:sz w:val="19"/>
              </w:rPr>
              <w:t>Development environment</w:t>
            </w:r>
          </w:p>
        </w:tc>
      </w:tr>
    </w:tbl>
    <w:p>
      <w:pPr>
        <w:spacing w:after="40" w:line="240" w:lineRule="auto"/>
      </w:pPr>
      <w:r>
        <w:rPr/>
      </w:r>
    </w:p>
    <w:p w14:paraId="6469542D" w14:textId="77777777" w:rsidR="008F00DA" w:rsidRDefault="006217BC">
      <w:pPr>
        <w:pStyle w:val="Heading2"/>
      </w:pPr>
      <w:r>
        <w:rPr/>
        <w:t xml:space="preserve">3.3 Requirements Gathering</w:t>
      </w:r>
    </w:p>
    <w:p>
      <w:pPr>
        <w:spacing w:after="120" w:line="360" w:lineRule="auto"/>
        <w:jc w:val="both"/>
      </w:pPr>
      <w:r>
        <w:rPr/>
        <w:t xml:space="preserve">The first requirements came from three sources</w:t>
      </w:r>
      <w:r>
        <w:rPr/>
        <w:t xml:space="preserve"> Our own experience of booking consultations at CTU feedback from our lecturer on the proposal the research comparison of Microsoft Bookings Calendly and Moodle Scheduler The features the three systems share became core requirements and the gaps they leave such as one place for every lecturer and free reminders shaped what makes CampusBook different</w:t>
      </w:r>
    </w:p>
    <w:p>
      <w:pPr>
        <w:spacing w:after="120" w:line="360" w:lineRule="auto"/>
        <w:jc w:val="both"/>
      </w:pPr>
      <w:r>
        <w:rPr/>
        <w:t xml:space="preserve">An anonymous survey of 13 CTU students checked how students book consultations now and what problems they run into and the results confirmed these requirements (Chapter 5)</w:t>
      </w:r>
      <w:r>
        <w:rPr/>
        <w:t xml:space="preserve"> </w:t>
      </w:r>
    </w:p>
    <w:p w14:paraId="45E123EB" w14:textId="77777777" w:rsidR="008F00DA" w:rsidRDefault="006217BC">
      <w:pPr>
        <w:pStyle w:val="Heading2"/>
      </w:pPr>
      <w:r>
        <w:rPr/>
        <w:t xml:space="preserve">3.4 Functional Requirements</w:t>
      </w:r>
    </w:p>
    <w:p>
      <w:pPr>
        <w:pStyle w:val="TableCaption"/>
      </w:pPr>
      <w:r>
        <w:rPr>
          <w:b/>
          <w:i w:val="0"/>
        </w:rPr>
        <w:t>Table 3.2</w:t>
      </w:r>
      <w:r>
        <w:t xml:space="preserve"> Functional requirements</w:t>
      </w:r>
    </w:p>
    <w:tbl>
      <w:tblPr>
        <w:tblStyle w:val="TableGrid"/>
        <w:tblW w:type="auto" w:w="0"/>
        <w:tblLayout w:type="fixed"/>
        <w:tblLook w:firstColumn="1" w:firstRow="1" w:lastColumn="0" w:lastRow="0" w:noHBand="0" w:noVBand="1" w:val="04A0"/>
      </w:tblPr>
      <w:tblGrid>
        <w:gridCol w:w="1100"/>
        <w:gridCol w:w="7237"/>
        <w:gridCol w:w="1300"/>
      </w:tblGrid>
      <w:tr>
        <w:trPr>
          <w:tblHeader/>
          <w:cantSplit/>
        </w:trPr>
        <w:tc>
          <w:tcPr>
            <w:tcW w:type="dxa" w:w="1100"/>
            <w:shd w:val="clear" w:color="auto" w:fill="D9EAF0"/>
          </w:tcPr>
          <w:p>
            <w:pPr>
              <w:keepNext/>
              <w:spacing w:after="0" w:line="240" w:lineRule="auto"/>
            </w:pPr>
            <w:r>
              <w:rPr>
                <w:b/>
                <w:sz w:val="19"/>
              </w:rPr>
              <w:t>ID</w:t>
            </w:r>
          </w:p>
        </w:tc>
        <w:tc>
          <w:tcPr>
            <w:tcW w:type="dxa" w:w="7237"/>
            <w:shd w:val="clear" w:color="auto" w:fill="D9EAF0"/>
          </w:tcPr>
          <w:p>
            <w:pPr>
              <w:keepNext/>
              <w:spacing w:after="0" w:line="240" w:lineRule="auto"/>
            </w:pPr>
            <w:r>
              <w:rPr>
                <w:b/>
                <w:sz w:val="19"/>
              </w:rPr>
              <w:t>Requirement</w:t>
            </w:r>
          </w:p>
        </w:tc>
        <w:tc>
          <w:tcPr>
            <w:tcW w:type="dxa" w:w="1300"/>
            <w:shd w:val="clear" w:color="auto" w:fill="D9EAF0"/>
          </w:tcPr>
          <w:p>
            <w:pPr>
              <w:keepNext/>
              <w:spacing w:after="0" w:line="240" w:lineRule="auto"/>
            </w:pPr>
            <w:r>
              <w:rPr>
                <w:b/>
                <w:sz w:val="19"/>
              </w:rPr>
              <w:t>Priority</w:t>
            </w:r>
          </w:p>
        </w:tc>
      </w:tr>
      <w:tr>
        <w:trPr>
          <w:cantSplit/>
        </w:trPr>
        <w:tc>
          <w:tcPr>
            <w:tcW w:type="dxa" w:w="1100"/>
          </w:tcPr>
          <w:p>
            <w:pPr>
              <w:keepNext/>
              <w:spacing w:after="0" w:line="240" w:lineRule="auto"/>
            </w:pPr>
            <w:r>
              <w:rPr>
                <w:sz w:val="19"/>
              </w:rPr>
              <w:t>FR-01</w:t>
            </w:r>
          </w:p>
        </w:tc>
        <w:tc>
          <w:tcPr>
            <w:tcW w:type="dxa" w:w="7237"/>
          </w:tcPr>
          <w:p>
            <w:pPr>
              <w:keepNext/>
              <w:spacing w:after="0" w:line="240" w:lineRule="auto"/>
            </w:pPr>
            <w:r>
              <w:rPr>
                <w:sz w:val="19"/>
              </w:rPr>
              <w:t>Students and lecturers log in with their email and password</w:t>
            </w:r>
          </w:p>
        </w:tc>
        <w:tc>
          <w:tcPr>
            <w:tcW w:type="dxa" w:w="1300"/>
          </w:tcPr>
          <w:p>
            <w:pPr>
              <w:keepNext/>
              <w:spacing w:after="0" w:line="240" w:lineRule="auto"/>
            </w:pPr>
            <w:r>
              <w:rPr>
                <w:sz w:val="19"/>
              </w:rPr>
              <w:t>Must</w:t>
            </w:r>
          </w:p>
        </w:tc>
      </w:tr>
      <w:tr>
        <w:trPr>
          <w:cantSplit/>
        </w:trPr>
        <w:tc>
          <w:tcPr>
            <w:tcW w:type="dxa" w:w="1100"/>
          </w:tcPr>
          <w:p>
            <w:pPr>
              <w:keepNext/>
              <w:spacing w:after="0" w:line="240" w:lineRule="auto"/>
            </w:pPr>
            <w:r>
              <w:rPr>
                <w:sz w:val="19"/>
              </w:rPr>
              <w:t>FR-02</w:t>
            </w:r>
          </w:p>
        </w:tc>
        <w:tc>
          <w:tcPr>
            <w:tcW w:type="dxa" w:w="7237"/>
          </w:tcPr>
          <w:p>
            <w:pPr>
              <w:keepNext/>
              <w:spacing w:after="0" w:line="240" w:lineRule="auto"/>
            </w:pPr>
            <w:r>
              <w:rPr>
                <w:sz w:val="19"/>
              </w:rPr>
              <w:t>The system checks the user role so students and lecturers only reach their own pages and actions</w:t>
            </w:r>
          </w:p>
        </w:tc>
        <w:tc>
          <w:tcPr>
            <w:tcW w:type="dxa" w:w="1300"/>
          </w:tcPr>
          <w:p>
            <w:pPr>
              <w:keepNext/>
              <w:spacing w:after="0" w:line="240" w:lineRule="auto"/>
            </w:pPr>
            <w:r>
              <w:rPr>
                <w:sz w:val="19"/>
              </w:rPr>
              <w:t>Must</w:t>
            </w:r>
          </w:p>
        </w:tc>
      </w:tr>
      <w:tr>
        <w:trPr>
          <w:cantSplit/>
        </w:trPr>
        <w:tc>
          <w:tcPr>
            <w:tcW w:type="dxa" w:w="1100"/>
          </w:tcPr>
          <w:p>
            <w:pPr>
              <w:keepNext/>
              <w:spacing w:after="0" w:line="240" w:lineRule="auto"/>
            </w:pPr>
            <w:r>
              <w:rPr>
                <w:sz w:val="19"/>
              </w:rPr>
              <w:t>FR-03</w:t>
            </w:r>
          </w:p>
        </w:tc>
        <w:tc>
          <w:tcPr>
            <w:tcW w:type="dxa" w:w="7237"/>
          </w:tcPr>
          <w:p>
            <w:pPr>
              <w:keepNext/>
              <w:spacing w:after="0" w:line="240" w:lineRule="auto"/>
            </w:pPr>
            <w:r>
              <w:rPr>
                <w:sz w:val="19"/>
              </w:rPr>
              <w:t>Lecturers publish edit and remove their own future consultation slots</w:t>
            </w:r>
          </w:p>
        </w:tc>
        <w:tc>
          <w:tcPr>
            <w:tcW w:type="dxa" w:w="1300"/>
          </w:tcPr>
          <w:p>
            <w:pPr>
              <w:keepNext/>
              <w:spacing w:after="0" w:line="240" w:lineRule="auto"/>
            </w:pPr>
            <w:r>
              <w:rPr>
                <w:sz w:val="19"/>
              </w:rPr>
              <w:t>Must</w:t>
            </w:r>
          </w:p>
        </w:tc>
      </w:tr>
      <w:tr>
        <w:trPr>
          <w:cantSplit/>
        </w:trPr>
        <w:tc>
          <w:tcPr>
            <w:tcW w:type="dxa" w:w="1100"/>
          </w:tcPr>
          <w:p>
            <w:pPr>
              <w:keepNext/>
              <w:spacing w:after="0" w:line="240" w:lineRule="auto"/>
            </w:pPr>
            <w:r>
              <w:rPr>
                <w:sz w:val="19"/>
              </w:rPr>
              <w:t>FR-04</w:t>
            </w:r>
          </w:p>
        </w:tc>
        <w:tc>
          <w:tcPr>
            <w:tcW w:type="dxa" w:w="7237"/>
          </w:tcPr>
          <w:p>
            <w:pPr>
              <w:keepNext/>
              <w:spacing w:after="0" w:line="240" w:lineRule="auto"/>
            </w:pPr>
            <w:r>
              <w:rPr>
                <w:sz w:val="19"/>
              </w:rPr>
              <w:t>Students view the open slots of a chosen lecturer</w:t>
            </w:r>
          </w:p>
        </w:tc>
        <w:tc>
          <w:tcPr>
            <w:tcW w:type="dxa" w:w="1300"/>
          </w:tcPr>
          <w:p>
            <w:pPr>
              <w:keepNext/>
              <w:spacing w:after="0" w:line="240" w:lineRule="auto"/>
            </w:pPr>
            <w:r>
              <w:rPr>
                <w:sz w:val="19"/>
              </w:rPr>
              <w:t>Must</w:t>
            </w:r>
          </w:p>
        </w:tc>
      </w:tr>
      <w:tr>
        <w:trPr>
          <w:cantSplit/>
        </w:trPr>
        <w:tc>
          <w:tcPr>
            <w:tcW w:type="dxa" w:w="1100"/>
          </w:tcPr>
          <w:p>
            <w:pPr>
              <w:keepNext/>
              <w:spacing w:after="0" w:line="240" w:lineRule="auto"/>
            </w:pPr>
            <w:r>
              <w:rPr>
                <w:sz w:val="19"/>
              </w:rPr>
              <w:t>FR-05</w:t>
            </w:r>
          </w:p>
        </w:tc>
        <w:tc>
          <w:tcPr>
            <w:tcW w:type="dxa" w:w="7237"/>
          </w:tcPr>
          <w:p>
            <w:pPr>
              <w:keepNext/>
              <w:spacing w:after="0" w:line="240" w:lineRule="auto"/>
            </w:pPr>
            <w:r>
              <w:rPr>
                <w:sz w:val="19"/>
              </w:rPr>
              <w:t>Students book an open slot and give a short reason for the visit</w:t>
            </w:r>
          </w:p>
        </w:tc>
        <w:tc>
          <w:tcPr>
            <w:tcW w:type="dxa" w:w="1300"/>
          </w:tcPr>
          <w:p>
            <w:pPr>
              <w:keepNext/>
              <w:spacing w:after="0" w:line="240" w:lineRule="auto"/>
            </w:pPr>
            <w:r>
              <w:rPr>
                <w:sz w:val="19"/>
              </w:rPr>
              <w:t>Must</w:t>
            </w:r>
          </w:p>
        </w:tc>
      </w:tr>
      <w:tr>
        <w:trPr>
          <w:cantSplit/>
        </w:trPr>
        <w:tc>
          <w:tcPr>
            <w:tcW w:type="dxa" w:w="1100"/>
          </w:tcPr>
          <w:p>
            <w:pPr>
              <w:keepNext/>
              <w:spacing w:after="0" w:line="240" w:lineRule="auto"/>
            </w:pPr>
            <w:r>
              <w:rPr>
                <w:sz w:val="19"/>
              </w:rPr>
              <w:t>FR-06</w:t>
            </w:r>
          </w:p>
        </w:tc>
        <w:tc>
          <w:tcPr>
            <w:tcW w:type="dxa" w:w="7237"/>
          </w:tcPr>
          <w:p>
            <w:pPr>
              <w:keepNext/>
              <w:spacing w:after="0" w:line="240" w:lineRule="auto"/>
            </w:pPr>
            <w:r>
              <w:rPr>
                <w:sz w:val="19"/>
              </w:rPr>
              <w:t>Students change or cancel their own upcoming bookings</w:t>
            </w:r>
          </w:p>
        </w:tc>
        <w:tc>
          <w:tcPr>
            <w:tcW w:type="dxa" w:w="1300"/>
          </w:tcPr>
          <w:p>
            <w:pPr>
              <w:keepNext/>
              <w:spacing w:after="0" w:line="240" w:lineRule="auto"/>
            </w:pPr>
            <w:r>
              <w:rPr>
                <w:sz w:val="19"/>
              </w:rPr>
              <w:t>Must</w:t>
            </w:r>
          </w:p>
        </w:tc>
      </w:tr>
      <w:tr>
        <w:trPr>
          <w:cantSplit/>
        </w:trPr>
        <w:tc>
          <w:tcPr>
            <w:tcW w:type="dxa" w:w="1100"/>
          </w:tcPr>
          <w:p>
            <w:pPr>
              <w:keepNext/>
              <w:spacing w:after="0" w:line="240" w:lineRule="auto"/>
            </w:pPr>
            <w:r>
              <w:rPr>
                <w:sz w:val="19"/>
              </w:rPr>
              <w:t>FR-07</w:t>
            </w:r>
          </w:p>
        </w:tc>
        <w:tc>
          <w:tcPr>
            <w:tcW w:type="dxa" w:w="7237"/>
          </w:tcPr>
          <w:p>
            <w:pPr>
              <w:keepNext/>
              <w:spacing w:after="0" w:line="240" w:lineRule="auto"/>
            </w:pPr>
            <w:r>
              <w:rPr>
                <w:sz w:val="19"/>
              </w:rPr>
              <w:t>The system stops two students booking the same slot</w:t>
            </w:r>
          </w:p>
        </w:tc>
        <w:tc>
          <w:tcPr>
            <w:tcW w:type="dxa" w:w="1300"/>
          </w:tcPr>
          <w:p>
            <w:pPr>
              <w:keepNext/>
              <w:spacing w:after="0" w:line="240" w:lineRule="auto"/>
            </w:pPr>
            <w:r>
              <w:rPr>
                <w:sz w:val="19"/>
              </w:rPr>
              <w:t>Must</w:t>
            </w:r>
          </w:p>
        </w:tc>
      </w:tr>
      <w:tr>
        <w:trPr>
          <w:cantSplit/>
        </w:trPr>
        <w:tc>
          <w:tcPr>
            <w:tcW w:type="dxa" w:w="1100"/>
          </w:tcPr>
          <w:p>
            <w:pPr>
              <w:keepNext/>
              <w:spacing w:after="0" w:line="240" w:lineRule="auto"/>
            </w:pPr>
            <w:r>
              <w:rPr>
                <w:sz w:val="19"/>
              </w:rPr>
              <w:t>FR-08</w:t>
            </w:r>
          </w:p>
        </w:tc>
        <w:tc>
          <w:tcPr>
            <w:tcW w:type="dxa" w:w="7237"/>
          </w:tcPr>
          <w:p>
            <w:pPr>
              <w:keepNext/>
              <w:spacing w:after="0" w:line="240" w:lineRule="auto"/>
            </w:pPr>
            <w:r>
              <w:rPr>
                <w:sz w:val="19"/>
              </w:rPr>
              <w:t>The system sends an email confirmation after booking and a reminder before the meeting</w:t>
            </w:r>
          </w:p>
        </w:tc>
        <w:tc>
          <w:tcPr>
            <w:tcW w:type="dxa" w:w="1300"/>
          </w:tcPr>
          <w:p>
            <w:pPr>
              <w:keepNext/>
              <w:spacing w:after="0" w:line="240" w:lineRule="auto"/>
            </w:pPr>
            <w:r>
              <w:rPr>
                <w:sz w:val="19"/>
              </w:rPr>
              <w:t>Must</w:t>
            </w:r>
          </w:p>
        </w:tc>
      </w:tr>
      <w:tr>
        <w:trPr>
          <w:cantSplit/>
        </w:trPr>
        <w:tc>
          <w:tcPr>
            <w:tcW w:type="dxa" w:w="1100"/>
          </w:tcPr>
          <w:p>
            <w:pPr>
              <w:spacing w:after="0" w:line="240" w:lineRule="auto"/>
            </w:pPr>
            <w:r>
              <w:rPr>
                <w:sz w:val="19"/>
              </w:rPr>
              <w:t>FR-09</w:t>
            </w:r>
          </w:p>
        </w:tc>
        <w:tc>
          <w:tcPr>
            <w:tcW w:type="dxa" w:w="7237"/>
          </w:tcPr>
          <w:p>
            <w:pPr>
              <w:spacing w:after="0" w:line="240" w:lineRule="auto"/>
            </w:pPr>
            <w:r>
              <w:rPr>
                <w:sz w:val="19"/>
              </w:rPr>
              <w:t>Students see their own booking history and lecturers see the bookings for their slots</w:t>
            </w:r>
          </w:p>
        </w:tc>
        <w:tc>
          <w:tcPr>
            <w:tcW w:type="dxa" w:w="1300"/>
          </w:tcPr>
          <w:p>
            <w:pPr>
              <w:spacing w:after="0" w:line="240" w:lineRule="auto"/>
            </w:pPr>
            <w:r>
              <w:rPr>
                <w:sz w:val="19"/>
              </w:rPr>
              <w:t>Must</w:t>
            </w:r>
          </w:p>
        </w:tc>
      </w:tr>
    </w:tbl>
    <w:p>
      <w:pPr>
        <w:spacing w:after="40" w:line="240" w:lineRule="auto"/>
      </w:pPr>
      <w:r>
        <w:rPr/>
      </w:r>
    </w:p>
    <w:p w14:paraId="61DD5824" w14:textId="77777777" w:rsidR="008F00DA" w:rsidRDefault="006217BC">
      <w:pPr>
        <w:pStyle w:val="Heading2"/>
      </w:pPr>
      <w:r>
        <w:rPr/>
        <w:t xml:space="preserve">3.5 Non-Functional Requirements</w:t>
      </w:r>
    </w:p>
    <w:p>
      <w:pPr>
        <w:pStyle w:val="TableCaption"/>
      </w:pPr>
      <w:r>
        <w:rPr>
          <w:b/>
          <w:i w:val="0"/>
        </w:rPr>
        <w:t>Table 3.3</w:t>
      </w:r>
      <w:r>
        <w:t xml:space="preserve"> Non-functional requirements</w:t>
      </w:r>
    </w:p>
    <w:tbl>
      <w:tblPr>
        <w:tblStyle w:val="TableGrid"/>
        <w:tblW w:type="auto" w:w="0"/>
        <w:tblLayout w:type="fixed"/>
        <w:tblLook w:firstColumn="1" w:firstRow="1" w:lastColumn="0" w:lastRow="0" w:noHBand="0" w:noVBand="1" w:val="04A0"/>
      </w:tblPr>
      <w:tblGrid>
        <w:gridCol w:w="1100"/>
        <w:gridCol w:w="7237"/>
        <w:gridCol w:w="1300"/>
      </w:tblGrid>
      <w:tr>
        <w:trPr>
          <w:tblHeader/>
          <w:cantSplit/>
        </w:trPr>
        <w:tc>
          <w:tcPr>
            <w:tcW w:type="dxa" w:w="1100"/>
            <w:shd w:val="clear" w:color="auto" w:fill="D9EAF0"/>
          </w:tcPr>
          <w:p>
            <w:pPr>
              <w:keepNext/>
              <w:spacing w:after="0" w:line="240" w:lineRule="auto"/>
            </w:pPr>
            <w:r>
              <w:rPr>
                <w:b/>
                <w:sz w:val="19"/>
              </w:rPr>
              <w:t>ID</w:t>
            </w:r>
          </w:p>
        </w:tc>
        <w:tc>
          <w:tcPr>
            <w:tcW w:type="dxa" w:w="7237"/>
            <w:shd w:val="clear" w:color="auto" w:fill="D9EAF0"/>
          </w:tcPr>
          <w:p>
            <w:pPr>
              <w:keepNext/>
              <w:spacing w:after="0" w:line="240" w:lineRule="auto"/>
            </w:pPr>
            <w:r>
              <w:rPr>
                <w:b/>
                <w:sz w:val="19"/>
              </w:rPr>
              <w:t>Requirement</w:t>
            </w:r>
          </w:p>
        </w:tc>
        <w:tc>
          <w:tcPr>
            <w:tcW w:type="dxa" w:w="1300"/>
            <w:shd w:val="clear" w:color="auto" w:fill="D9EAF0"/>
          </w:tcPr>
          <w:p>
            <w:pPr>
              <w:keepNext/>
              <w:spacing w:after="0" w:line="240" w:lineRule="auto"/>
            </w:pPr>
            <w:r>
              <w:rPr>
                <w:b/>
                <w:sz w:val="19"/>
              </w:rPr>
              <w:t>Priority</w:t>
            </w:r>
          </w:p>
        </w:tc>
      </w:tr>
      <w:tr>
        <w:trPr>
          <w:cantSplit/>
        </w:trPr>
        <w:tc>
          <w:tcPr>
            <w:tcW w:type="dxa" w:w="1100"/>
          </w:tcPr>
          <w:p>
            <w:pPr>
              <w:keepNext/>
              <w:spacing w:after="0" w:line="240" w:lineRule="auto"/>
            </w:pPr>
            <w:r>
              <w:rPr>
                <w:sz w:val="19"/>
              </w:rPr>
              <w:t>NFR-01</w:t>
            </w:r>
          </w:p>
        </w:tc>
        <w:tc>
          <w:tcPr>
            <w:tcW w:type="dxa" w:w="7237"/>
          </w:tcPr>
          <w:p>
            <w:pPr>
              <w:keepNext/>
              <w:spacing w:after="0" w:line="240" w:lineRule="auto"/>
            </w:pPr>
            <w:r>
              <w:rPr>
                <w:sz w:val="19"/>
              </w:rPr>
              <w:t>A first-time student completes a booking in under 2 minutes</w:t>
            </w:r>
          </w:p>
        </w:tc>
        <w:tc>
          <w:tcPr>
            <w:tcW w:type="dxa" w:w="1300"/>
          </w:tcPr>
          <w:p>
            <w:pPr>
              <w:keepNext/>
              <w:spacing w:after="0" w:line="240" w:lineRule="auto"/>
            </w:pPr>
            <w:r>
              <w:rPr>
                <w:sz w:val="19"/>
              </w:rPr>
              <w:t>Must</w:t>
            </w:r>
          </w:p>
        </w:tc>
      </w:tr>
      <w:tr>
        <w:trPr>
          <w:cantSplit/>
        </w:trPr>
        <w:tc>
          <w:tcPr>
            <w:tcW w:type="dxa" w:w="1100"/>
          </w:tcPr>
          <w:p>
            <w:pPr>
              <w:keepNext/>
              <w:spacing w:after="0" w:line="240" w:lineRule="auto"/>
            </w:pPr>
            <w:r>
              <w:rPr>
                <w:sz w:val="19"/>
              </w:rPr>
              <w:t>NFR-02</w:t>
            </w:r>
          </w:p>
        </w:tc>
        <w:tc>
          <w:tcPr>
            <w:tcW w:type="dxa" w:w="7237"/>
          </w:tcPr>
          <w:p>
            <w:pPr>
              <w:keepNext/>
              <w:spacing w:after="0" w:line="240" w:lineRule="auto"/>
            </w:pPr>
            <w:r>
              <w:rPr>
                <w:sz w:val="19"/>
              </w:rPr>
              <w:t>The main pages load within 3 seconds in the team test set up</w:t>
            </w:r>
          </w:p>
        </w:tc>
        <w:tc>
          <w:tcPr>
            <w:tcW w:type="dxa" w:w="1300"/>
          </w:tcPr>
          <w:p>
            <w:pPr>
              <w:keepNext/>
              <w:spacing w:after="0" w:line="240" w:lineRule="auto"/>
            </w:pPr>
            <w:r>
              <w:rPr>
                <w:sz w:val="19"/>
              </w:rPr>
              <w:t>Must</w:t>
            </w:r>
          </w:p>
        </w:tc>
      </w:tr>
      <w:tr>
        <w:trPr>
          <w:cantSplit/>
        </w:trPr>
        <w:tc>
          <w:tcPr>
            <w:tcW w:type="dxa" w:w="1100"/>
          </w:tcPr>
          <w:p>
            <w:pPr>
              <w:keepNext/>
              <w:spacing w:after="0" w:line="240" w:lineRule="auto"/>
            </w:pPr>
            <w:r>
              <w:rPr>
                <w:sz w:val="19"/>
              </w:rPr>
              <w:t>NFR-03</w:t>
            </w:r>
          </w:p>
        </w:tc>
        <w:tc>
          <w:tcPr>
            <w:tcW w:type="dxa" w:w="7237"/>
          </w:tcPr>
          <w:p>
            <w:pPr>
              <w:keepNext/>
              <w:spacing w:after="0" w:line="240" w:lineRule="auto"/>
            </w:pPr>
            <w:r>
              <w:rPr>
                <w:sz w:val="19"/>
              </w:rPr>
              <w:t>Every page works on a phone at 375 pixels wide and on a laptop at 1366 pixels wide</w:t>
            </w:r>
          </w:p>
        </w:tc>
        <w:tc>
          <w:tcPr>
            <w:tcW w:type="dxa" w:w="1300"/>
          </w:tcPr>
          <w:p>
            <w:pPr>
              <w:keepNext/>
              <w:spacing w:after="0" w:line="240" w:lineRule="auto"/>
            </w:pPr>
            <w:r>
              <w:rPr>
                <w:sz w:val="19"/>
              </w:rPr>
              <w:t>Must</w:t>
            </w:r>
          </w:p>
        </w:tc>
      </w:tr>
      <w:tr>
        <w:trPr>
          <w:cantSplit/>
        </w:trPr>
        <w:tc>
          <w:tcPr>
            <w:tcW w:type="dxa" w:w="1100"/>
          </w:tcPr>
          <w:p>
            <w:pPr>
              <w:keepNext/>
              <w:spacing w:after="0" w:line="240" w:lineRule="auto"/>
            </w:pPr>
            <w:r>
              <w:rPr>
                <w:sz w:val="19"/>
              </w:rPr>
              <w:t>NFR-04</w:t>
            </w:r>
          </w:p>
        </w:tc>
        <w:tc>
          <w:tcPr>
            <w:tcW w:type="dxa" w:w="7237"/>
          </w:tcPr>
          <w:p>
            <w:pPr>
              <w:keepNext/>
              <w:spacing w:after="0" w:line="240" w:lineRule="auto"/>
            </w:pPr>
            <w:r>
              <w:rPr>
                <w:sz w:val="19"/>
              </w:rPr>
              <w:t>Passwords are stored as bcrypt hashes and never as plain text</w:t>
            </w:r>
          </w:p>
        </w:tc>
        <w:tc>
          <w:tcPr>
            <w:tcW w:type="dxa" w:w="1300"/>
          </w:tcPr>
          <w:p>
            <w:pPr>
              <w:keepNext/>
              <w:spacing w:after="0" w:line="240" w:lineRule="auto"/>
            </w:pPr>
            <w:r>
              <w:rPr>
                <w:sz w:val="19"/>
              </w:rPr>
              <w:t>Must</w:t>
            </w:r>
          </w:p>
        </w:tc>
      </w:tr>
      <w:tr>
        <w:trPr>
          <w:cantSplit/>
        </w:trPr>
        <w:tc>
          <w:tcPr>
            <w:tcW w:type="dxa" w:w="1100"/>
          </w:tcPr>
          <w:p>
            <w:pPr>
              <w:keepNext/>
              <w:spacing w:after="0" w:line="240" w:lineRule="auto"/>
            </w:pPr>
            <w:r>
              <w:rPr>
                <w:sz w:val="19"/>
              </w:rPr>
              <w:t>NFR-05</w:t>
            </w:r>
          </w:p>
        </w:tc>
        <w:tc>
          <w:tcPr>
            <w:tcW w:type="dxa" w:w="7237"/>
          </w:tcPr>
          <w:p>
            <w:pPr>
              <w:keepNext/>
              <w:spacing w:after="0" w:line="240" w:lineRule="auto"/>
            </w:pPr>
            <w:r>
              <w:rPr>
                <w:sz w:val="19"/>
              </w:rPr>
              <w:t>Each user can only see their own bookings or the bookings for their own slots</w:t>
            </w:r>
          </w:p>
        </w:tc>
        <w:tc>
          <w:tcPr>
            <w:tcW w:type="dxa" w:w="1300"/>
          </w:tcPr>
          <w:p>
            <w:pPr>
              <w:keepNext/>
              <w:spacing w:after="0" w:line="240" w:lineRule="auto"/>
            </w:pPr>
            <w:r>
              <w:rPr>
                <w:sz w:val="19"/>
              </w:rPr>
              <w:t>Must</w:t>
            </w:r>
          </w:p>
        </w:tc>
      </w:tr>
      <w:tr>
        <w:trPr>
          <w:cantSplit/>
        </w:trPr>
        <w:tc>
          <w:tcPr>
            <w:tcW w:type="dxa" w:w="1100"/>
          </w:tcPr>
          <w:p>
            <w:pPr>
              <w:keepNext/>
              <w:spacing w:after="0" w:line="240" w:lineRule="auto"/>
            </w:pPr>
            <w:r>
              <w:rPr>
                <w:sz w:val="19"/>
              </w:rPr>
              <w:t>NFR-06</w:t>
            </w:r>
          </w:p>
        </w:tc>
        <w:tc>
          <w:tcPr>
            <w:tcW w:type="dxa" w:w="7237"/>
          </w:tcPr>
          <w:p>
            <w:pPr>
              <w:keepNext/>
              <w:spacing w:after="0" w:line="240" w:lineRule="auto"/>
            </w:pPr>
            <w:r>
              <w:rPr>
                <w:sz w:val="19"/>
              </w:rPr>
              <w:t>Only the data needed for logging in and booking is stored with made-up data during development</w:t>
            </w:r>
          </w:p>
        </w:tc>
        <w:tc>
          <w:tcPr>
            <w:tcW w:type="dxa" w:w="1300"/>
          </w:tcPr>
          <w:p>
            <w:pPr>
              <w:keepNext/>
              <w:spacing w:after="0" w:line="240" w:lineRule="auto"/>
            </w:pPr>
            <w:r>
              <w:rPr>
                <w:sz w:val="19"/>
              </w:rPr>
              <w:t>Must</w:t>
            </w:r>
          </w:p>
        </w:tc>
      </w:tr>
      <w:tr>
        <w:trPr>
          <w:cantSplit/>
        </w:trPr>
        <w:tc>
          <w:tcPr>
            <w:tcW w:type="dxa" w:w="1100"/>
          </w:tcPr>
          <w:p>
            <w:pPr>
              <w:spacing w:after="0" w:line="240" w:lineRule="auto"/>
            </w:pPr>
            <w:r>
              <w:rPr>
                <w:sz w:val="19"/>
              </w:rPr>
              <w:t>NFR-07</w:t>
            </w:r>
          </w:p>
        </w:tc>
        <w:tc>
          <w:tcPr>
            <w:tcW w:type="dxa" w:w="7237"/>
          </w:tcPr>
          <w:p>
            <w:pPr>
              <w:spacing w:after="0" w:line="240" w:lineRule="auto"/>
            </w:pPr>
            <w:r>
              <w:rPr>
                <w:sz w:val="19"/>
              </w:rPr>
              <w:t>Errors explain what to fix and the form keeps what the user already typed</w:t>
            </w:r>
          </w:p>
        </w:tc>
        <w:tc>
          <w:tcPr>
            <w:tcW w:type="dxa" w:w="1300"/>
          </w:tcPr>
          <w:p>
            <w:pPr>
              <w:spacing w:after="0" w:line="240" w:lineRule="auto"/>
            </w:pPr>
            <w:r>
              <w:rPr>
                <w:sz w:val="19"/>
              </w:rPr>
              <w:t>Should</w:t>
            </w:r>
          </w:p>
        </w:tc>
      </w:tr>
    </w:tbl>
    <w:p>
      <w:pPr>
        <w:spacing w:after="40" w:line="240" w:lineRule="auto"/>
      </w:pPr>
      <w:r>
        <w:rPr/>
      </w:r>
    </w:p>
    <w:p w14:paraId="008FCB0B" w14:textId="77777777" w:rsidR="008F00DA" w:rsidRDefault="006217BC">
      <w:pPr>
        <w:pStyle w:val="Heading2"/>
      </w:pPr>
      <w:r>
        <w:rPr/>
        <w:t xml:space="preserve">3.6 Use Cases and User Stories</w:t>
      </w:r>
    </w:p>
    <w:p>
      <w:pPr>
        <w:pStyle w:val="TableCaption"/>
      </w:pPr>
      <w:r>
        <w:rPr>
          <w:b/>
          <w:i w:val="0"/>
        </w:rPr>
        <w:t>Table 3.4</w:t>
      </w:r>
      <w:r>
        <w:t xml:space="preserve"> User stories</w:t>
      </w:r>
    </w:p>
    <w:tbl>
      <w:tblPr>
        <w:tblStyle w:val="TableGrid"/>
        <w:tblW w:type="auto" w:w="0"/>
        <w:tblLayout w:type="fixed"/>
        <w:tblLook w:firstColumn="1" w:firstRow="1" w:lastColumn="0" w:lastRow="0" w:noHBand="0" w:noVBand="1" w:val="04A0"/>
      </w:tblPr>
      <w:tblGrid>
        <w:gridCol w:w="1100"/>
        <w:gridCol w:w="6437"/>
        <w:gridCol w:w="2100"/>
      </w:tblGrid>
      <w:tr>
        <w:trPr>
          <w:tblHeader/>
          <w:cantSplit/>
        </w:trPr>
        <w:tc>
          <w:tcPr>
            <w:tcW w:type="dxa" w:w="1100"/>
            <w:shd w:val="clear" w:color="auto" w:fill="D9EAF0"/>
          </w:tcPr>
          <w:p>
            <w:pPr>
              <w:keepNext/>
              <w:spacing w:after="0" w:line="240" w:lineRule="auto"/>
            </w:pPr>
            <w:r>
              <w:rPr>
                <w:b/>
                <w:sz w:val="19"/>
              </w:rPr>
              <w:t>ID</w:t>
            </w:r>
          </w:p>
        </w:tc>
        <w:tc>
          <w:tcPr>
            <w:tcW w:type="dxa" w:w="6437"/>
            <w:shd w:val="clear" w:color="auto" w:fill="D9EAF0"/>
          </w:tcPr>
          <w:p>
            <w:pPr>
              <w:keepNext/>
              <w:spacing w:after="0" w:line="240" w:lineRule="auto"/>
            </w:pPr>
            <w:r>
              <w:rPr>
                <w:b/>
                <w:sz w:val="19"/>
              </w:rPr>
              <w:t>User story</w:t>
            </w:r>
          </w:p>
        </w:tc>
        <w:tc>
          <w:tcPr>
            <w:tcW w:type="dxa" w:w="2100"/>
            <w:shd w:val="clear" w:color="auto" w:fill="D9EAF0"/>
          </w:tcPr>
          <w:p>
            <w:pPr>
              <w:keepNext/>
              <w:spacing w:after="0" w:line="240" w:lineRule="auto"/>
            </w:pPr>
            <w:r>
              <w:rPr>
                <w:b/>
                <w:sz w:val="19"/>
              </w:rPr>
              <w:t>Requirements</w:t>
            </w:r>
          </w:p>
        </w:tc>
      </w:tr>
      <w:tr>
        <w:trPr>
          <w:cantSplit/>
        </w:trPr>
        <w:tc>
          <w:tcPr>
            <w:tcW w:type="dxa" w:w="1100"/>
          </w:tcPr>
          <w:p>
            <w:pPr>
              <w:keepNext/>
              <w:spacing w:after="0" w:line="240" w:lineRule="auto"/>
            </w:pPr>
            <w:r>
              <w:rPr>
                <w:sz w:val="19"/>
              </w:rPr>
              <w:t>US-01</w:t>
            </w:r>
          </w:p>
        </w:tc>
        <w:tc>
          <w:tcPr>
            <w:tcW w:type="dxa" w:w="6437"/>
          </w:tcPr>
          <w:p>
            <w:pPr>
              <w:keepNext/>
              <w:spacing w:after="0" w:line="240" w:lineRule="auto"/>
            </w:pPr>
            <w:r>
              <w:rPr>
                <w:sz w:val="19"/>
              </w:rPr>
              <w:t>As a student I want to see open slots so I can get help without messaging each lecturer</w:t>
            </w:r>
          </w:p>
        </w:tc>
        <w:tc>
          <w:tcPr>
            <w:tcW w:type="dxa" w:w="2100"/>
          </w:tcPr>
          <w:p>
            <w:pPr>
              <w:keepNext/>
              <w:spacing w:after="0" w:line="240" w:lineRule="auto"/>
            </w:pPr>
            <w:r>
              <w:rPr>
                <w:sz w:val="19"/>
              </w:rPr>
              <w:t>FR-04</w:t>
            </w:r>
          </w:p>
        </w:tc>
      </w:tr>
      <w:tr>
        <w:trPr>
          <w:cantSplit/>
        </w:trPr>
        <w:tc>
          <w:tcPr>
            <w:tcW w:type="dxa" w:w="1100"/>
          </w:tcPr>
          <w:p>
            <w:pPr>
              <w:keepNext/>
              <w:spacing w:after="0" w:line="240" w:lineRule="auto"/>
            </w:pPr>
            <w:r>
              <w:rPr>
                <w:sz w:val="19"/>
              </w:rPr>
              <w:t>US-02</w:t>
            </w:r>
          </w:p>
        </w:tc>
        <w:tc>
          <w:tcPr>
            <w:tcW w:type="dxa" w:w="6437"/>
          </w:tcPr>
          <w:p>
            <w:pPr>
              <w:keepNext/>
              <w:spacing w:after="0" w:line="240" w:lineRule="auto"/>
            </w:pPr>
            <w:r>
              <w:rPr>
                <w:sz w:val="19"/>
              </w:rPr>
              <w:t>As a student I want to book a slot with a reason so the lecturer knows what I need</w:t>
            </w:r>
          </w:p>
        </w:tc>
        <w:tc>
          <w:tcPr>
            <w:tcW w:type="dxa" w:w="2100"/>
          </w:tcPr>
          <w:p>
            <w:pPr>
              <w:keepNext/>
              <w:spacing w:after="0" w:line="240" w:lineRule="auto"/>
            </w:pPr>
            <w:r>
              <w:rPr>
                <w:sz w:val="19"/>
              </w:rPr>
              <w:t>FR-05 and FR-07</w:t>
            </w:r>
          </w:p>
        </w:tc>
      </w:tr>
      <w:tr>
        <w:trPr>
          <w:cantSplit/>
        </w:trPr>
        <w:tc>
          <w:tcPr>
            <w:tcW w:type="dxa" w:w="1100"/>
          </w:tcPr>
          <w:p>
            <w:pPr>
              <w:keepNext/>
              <w:spacing w:after="0" w:line="240" w:lineRule="auto"/>
            </w:pPr>
            <w:r>
              <w:rPr>
                <w:sz w:val="19"/>
              </w:rPr>
              <w:t>US-03</w:t>
            </w:r>
          </w:p>
        </w:tc>
        <w:tc>
          <w:tcPr>
            <w:tcW w:type="dxa" w:w="6437"/>
          </w:tcPr>
          <w:p>
            <w:pPr>
              <w:keepNext/>
              <w:spacing w:after="0" w:line="240" w:lineRule="auto"/>
            </w:pPr>
            <w:r>
              <w:rPr>
                <w:sz w:val="19"/>
              </w:rPr>
              <w:t>As a student I want to change or cancel my booking so my plans stay up to date</w:t>
            </w:r>
          </w:p>
        </w:tc>
        <w:tc>
          <w:tcPr>
            <w:tcW w:type="dxa" w:w="2100"/>
          </w:tcPr>
          <w:p>
            <w:pPr>
              <w:keepNext/>
              <w:spacing w:after="0" w:line="240" w:lineRule="auto"/>
            </w:pPr>
            <w:r>
              <w:rPr>
                <w:sz w:val="19"/>
              </w:rPr>
              <w:t>FR-06</w:t>
            </w:r>
          </w:p>
        </w:tc>
      </w:tr>
      <w:tr>
        <w:trPr>
          <w:cantSplit/>
        </w:trPr>
        <w:tc>
          <w:tcPr>
            <w:tcW w:type="dxa" w:w="1100"/>
          </w:tcPr>
          <w:p>
            <w:pPr>
              <w:keepNext/>
              <w:spacing w:after="0" w:line="240" w:lineRule="auto"/>
            </w:pPr>
            <w:r>
              <w:rPr>
                <w:sz w:val="19"/>
              </w:rPr>
              <w:t>US-04</w:t>
            </w:r>
          </w:p>
        </w:tc>
        <w:tc>
          <w:tcPr>
            <w:tcW w:type="dxa" w:w="6437"/>
          </w:tcPr>
          <w:p>
            <w:pPr>
              <w:keepNext/>
              <w:spacing w:after="0" w:line="240" w:lineRule="auto"/>
            </w:pPr>
            <w:r>
              <w:rPr>
                <w:sz w:val="19"/>
              </w:rPr>
              <w:t>As a lecturer I want to publish and manage my slots so I control my own time</w:t>
            </w:r>
          </w:p>
        </w:tc>
        <w:tc>
          <w:tcPr>
            <w:tcW w:type="dxa" w:w="2100"/>
          </w:tcPr>
          <w:p>
            <w:pPr>
              <w:keepNext/>
              <w:spacing w:after="0" w:line="240" w:lineRule="auto"/>
            </w:pPr>
            <w:r>
              <w:rPr>
                <w:sz w:val="19"/>
              </w:rPr>
              <w:t>FR-03</w:t>
            </w:r>
          </w:p>
        </w:tc>
      </w:tr>
      <w:tr>
        <w:trPr>
          <w:cantSplit/>
        </w:trPr>
        <w:tc>
          <w:tcPr>
            <w:tcW w:type="dxa" w:w="1100"/>
          </w:tcPr>
          <w:p>
            <w:pPr>
              <w:keepNext/>
              <w:spacing w:after="0" w:line="240" w:lineRule="auto"/>
            </w:pPr>
            <w:r>
              <w:rPr>
                <w:sz w:val="19"/>
              </w:rPr>
              <w:t>US-05</w:t>
            </w:r>
          </w:p>
        </w:tc>
        <w:tc>
          <w:tcPr>
            <w:tcW w:type="dxa" w:w="6437"/>
          </w:tcPr>
          <w:p>
            <w:pPr>
              <w:keepNext/>
              <w:spacing w:after="0" w:line="240" w:lineRule="auto"/>
            </w:pPr>
            <w:r>
              <w:rPr>
                <w:sz w:val="19"/>
              </w:rPr>
              <w:t>As a lecturer I want to see who booked and why so I can prepare for the meeting</w:t>
            </w:r>
          </w:p>
        </w:tc>
        <w:tc>
          <w:tcPr>
            <w:tcW w:type="dxa" w:w="2100"/>
          </w:tcPr>
          <w:p>
            <w:pPr>
              <w:keepNext/>
              <w:spacing w:after="0" w:line="240" w:lineRule="auto"/>
            </w:pPr>
            <w:r>
              <w:rPr>
                <w:sz w:val="19"/>
              </w:rPr>
              <w:t>FR-09</w:t>
            </w:r>
          </w:p>
        </w:tc>
      </w:tr>
      <w:tr>
        <w:trPr>
          <w:cantSplit/>
        </w:trPr>
        <w:tc>
          <w:tcPr>
            <w:tcW w:type="dxa" w:w="1100"/>
          </w:tcPr>
          <w:p>
            <w:pPr>
              <w:spacing w:after="0" w:line="240" w:lineRule="auto"/>
            </w:pPr>
            <w:r>
              <w:rPr>
                <w:sz w:val="19"/>
              </w:rPr>
              <w:t>US-06</w:t>
            </w:r>
          </w:p>
        </w:tc>
        <w:tc>
          <w:tcPr>
            <w:tcW w:type="dxa" w:w="6437"/>
          </w:tcPr>
          <w:p>
            <w:pPr>
              <w:spacing w:after="0" w:line="240" w:lineRule="auto"/>
            </w:pPr>
            <w:r>
              <w:rPr>
                <w:sz w:val="19"/>
              </w:rPr>
              <w:t>As a student or lecturer I want a confirmation and a reminder so no meeting is forgotten</w:t>
            </w:r>
          </w:p>
        </w:tc>
        <w:tc>
          <w:tcPr>
            <w:tcW w:type="dxa" w:w="2100"/>
          </w:tcPr>
          <w:p>
            <w:pPr>
              <w:spacing w:after="0" w:line="240" w:lineRule="auto"/>
            </w:pPr>
            <w:r>
              <w:rPr>
                <w:sz w:val="19"/>
              </w:rPr>
              <w:t>FR-08</w:t>
            </w:r>
          </w:p>
        </w:tc>
      </w:tr>
    </w:tbl>
    <w:p>
      <w:pPr>
        <w:spacing w:after="40" w:line="240" w:lineRule="auto"/>
      </w:pPr>
      <w:r>
        <w:rPr/>
      </w:r>
    </w:p>
    <w:p>
      <w:pPr>
        <w:spacing w:after="120" w:line="360" w:lineRule="auto"/>
        <w:jc w:val="both"/>
      </w:pPr>
      <w:r>
        <w:rPr/>
        <w:t xml:space="preserve">The main use case is booking a slot </w:t>
      </w:r>
      <w:r>
        <w:rPr/>
        <w:t>a</w:t>
      </w:r>
      <w:r>
        <w:rPr/>
        <w:t xml:space="preserve"> student logs in chooses a lecturer and an open slot adds a reason and confirms </w:t>
      </w:r>
      <w:r>
        <w:rPr/>
        <w:t>the</w:t>
      </w:r>
      <w:r>
        <w:rPr/>
        <w:t xml:space="preserve"> system checks that the slot is still open saves the booking and sends the confirmation If another student took the slot first the student is asked to choose another time </w:t>
      </w:r>
    </w:p>
    <w:p w14:paraId="30658C56" w14:textId="77777777" w:rsidR="008F00DA" w:rsidRDefault="006217BC">
      <w:pPr>
        <w:pStyle w:val="Heading2"/>
      </w:pPr>
      <w:r>
        <w:rPr/>
        <w:t xml:space="preserve">3.7 Methodology (Agile Scrum)</w:t>
      </w:r>
    </w:p>
    <w:p>
      <w:pPr>
        <w:spacing w:after="120" w:line="360" w:lineRule="auto"/>
        <w:jc w:val="both"/>
      </w:pPr>
      <w:r>
        <w:rPr/>
        <w:t>The team uses Scrum with one</w:t>
      </w:r>
      <w:r>
        <w:rPr/>
        <w:t xml:space="preserve"> </w:t>
      </w:r>
      <w:r>
        <w:rPr/>
        <w:t xml:space="preserve">week sprints where each sprint ends with a review so the next one can improve on it (Schwaber and Sutherland, 2020) </w:t>
      </w:r>
    </w:p>
    <w:p>
      <w:pPr>
        <w:pStyle w:val="TableCaption"/>
      </w:pPr>
      <w:r>
        <w:rPr>
          <w:b/>
          <w:i w:val="0"/>
        </w:rPr>
        <w:t>Table 3.5</w:t>
      </w:r>
      <w:r>
        <w:t xml:space="preserve"> Sprint plan</w:t>
      </w:r>
    </w:p>
    <w:tbl>
      <w:tblPr>
        <w:tblStyle w:val="TableGrid"/>
        <w:tblW w:type="auto" w:w="0"/>
        <w:tblLayout w:type="fixed"/>
        <w:tblLook w:firstColumn="1" w:firstRow="1" w:lastColumn="0" w:lastRow="0" w:noHBand="0" w:noVBand="1" w:val="04A0"/>
      </w:tblPr>
      <w:tblGrid>
        <w:gridCol w:w="2100"/>
        <w:gridCol w:w="4637"/>
        <w:gridCol w:w="2900"/>
      </w:tblGrid>
      <w:tr>
        <w:trPr>
          <w:tblHeader/>
          <w:cantSplit/>
        </w:trPr>
        <w:tc>
          <w:tcPr>
            <w:tcW w:type="dxa" w:w="2100"/>
            <w:shd w:val="clear" w:color="auto" w:fill="D9EAF0"/>
          </w:tcPr>
          <w:p>
            <w:pPr>
              <w:keepNext/>
              <w:spacing w:after="0" w:line="240" w:lineRule="auto"/>
            </w:pPr>
            <w:r>
              <w:rPr>
                <w:b/>
                <w:sz w:val="19"/>
              </w:rPr>
              <w:t>Sprint</w:t>
            </w:r>
          </w:p>
        </w:tc>
        <w:tc>
          <w:tcPr>
            <w:tcW w:type="dxa" w:w="4637"/>
            <w:shd w:val="clear" w:color="auto" w:fill="D9EAF0"/>
          </w:tcPr>
          <w:p>
            <w:pPr>
              <w:keepNext/>
              <w:spacing w:after="0" w:line="240" w:lineRule="auto"/>
            </w:pPr>
            <w:r>
              <w:rPr>
                <w:b/>
                <w:sz w:val="19"/>
              </w:rPr>
              <w:t>Focus</w:t>
            </w:r>
          </w:p>
        </w:tc>
        <w:tc>
          <w:tcPr>
            <w:tcW w:type="dxa" w:w="2900"/>
            <w:shd w:val="clear" w:color="auto" w:fill="D9EAF0"/>
          </w:tcPr>
          <w:p>
            <w:pPr>
              <w:keepNext/>
              <w:spacing w:after="0" w:line="240" w:lineRule="auto"/>
            </w:pPr>
            <w:r>
              <w:rPr>
                <w:b/>
                <w:sz w:val="19"/>
              </w:rPr>
              <w:t>Ends with</w:t>
            </w:r>
          </w:p>
        </w:tc>
      </w:tr>
      <w:tr>
        <w:trPr>
          <w:cantSplit/>
        </w:trPr>
        <w:tc>
          <w:tcPr>
            <w:tcW w:type="dxa" w:w="2100"/>
          </w:tcPr>
          <w:p>
            <w:pPr>
              <w:keepNext/>
              <w:spacing w:after="0" w:line="240" w:lineRule="auto"/>
            </w:pPr>
            <w:r>
              <w:rPr>
                <w:sz w:val="19"/>
              </w:rPr>
              <w:t>Sprint 0</w:t>
              <w:br/>
            </w:r>
            <w:r>
              <w:rPr>
                <w:sz w:val="19"/>
              </w:rPr>
              <w:t>16 to 19 Oct</w:t>
            </w:r>
          </w:p>
        </w:tc>
        <w:tc>
          <w:tcPr>
            <w:tcW w:type="dxa" w:w="4637"/>
          </w:tcPr>
          <w:p>
            <w:pPr>
              <w:keepNext/>
              <w:spacing w:after="0" w:line="240" w:lineRule="auto"/>
            </w:pPr>
            <w:r>
              <w:rPr>
                <w:sz w:val="19"/>
              </w:rPr>
              <w:t>Requirements SRS system design wireframes and repository set up</w:t>
            </w:r>
          </w:p>
        </w:tc>
        <w:tc>
          <w:tcPr>
            <w:tcW w:type="dxa" w:w="2900"/>
          </w:tcPr>
          <w:p>
            <w:pPr>
              <w:keepNext/>
              <w:spacing w:after="0" w:line="240" w:lineRule="auto"/>
            </w:pPr>
            <w:r>
              <w:rPr>
                <w:sz w:val="19"/>
              </w:rPr>
              <w:t>Week 3 submission</w:t>
            </w:r>
          </w:p>
        </w:tc>
      </w:tr>
      <w:tr>
        <w:trPr>
          <w:cantSplit/>
        </w:trPr>
        <w:tc>
          <w:tcPr>
            <w:tcW w:type="dxa" w:w="2100"/>
          </w:tcPr>
          <w:p>
            <w:pPr>
              <w:keepNext/>
              <w:spacing w:after="0" w:line="240" w:lineRule="auto"/>
            </w:pPr>
            <w:r>
              <w:rPr>
                <w:sz w:val="19"/>
              </w:rPr>
              <w:t>Sprint 1</w:t>
              <w:br/>
            </w:r>
            <w:r>
              <w:rPr>
                <w:sz w:val="19"/>
              </w:rPr>
              <w:t>20 to 23 Oct</w:t>
            </w:r>
          </w:p>
        </w:tc>
        <w:tc>
          <w:tcPr>
            <w:tcW w:type="dxa" w:w="4637"/>
          </w:tcPr>
          <w:p>
            <w:pPr>
              <w:keepNext/>
              <w:spacing w:after="0" w:line="240" w:lineRule="auto"/>
            </w:pPr>
            <w:r>
              <w:rPr>
                <w:sz w:val="19"/>
              </w:rPr>
              <w:t>Build the six must-have features and run the first tests</w:t>
            </w:r>
          </w:p>
        </w:tc>
        <w:tc>
          <w:tcPr>
            <w:tcW w:type="dxa" w:w="2900"/>
          </w:tcPr>
          <w:p>
            <w:pPr>
              <w:keepNext/>
              <w:spacing w:after="0" w:line="240" w:lineRule="auto"/>
            </w:pPr>
            <w:r>
              <w:rPr>
                <w:sz w:val="19"/>
              </w:rPr>
              <w:t>Week 4 submission</w:t>
            </w:r>
          </w:p>
        </w:tc>
      </w:tr>
      <w:tr>
        <w:trPr>
          <w:cantSplit/>
        </w:trPr>
        <w:tc>
          <w:tcPr>
            <w:tcW w:type="dxa" w:w="2100"/>
          </w:tcPr>
          <w:p>
            <w:pPr>
              <w:spacing w:after="0" w:line="240" w:lineRule="auto"/>
            </w:pPr>
            <w:r>
              <w:rPr>
                <w:sz w:val="19"/>
              </w:rPr>
              <w:t>Sprint 2</w:t>
              <w:br/>
            </w:r>
            <w:r>
              <w:rPr>
                <w:sz w:val="19"/>
              </w:rPr>
              <w:t>24 to 29 Oct</w:t>
            </w:r>
          </w:p>
        </w:tc>
        <w:tc>
          <w:tcPr>
            <w:tcW w:type="dxa" w:w="4637"/>
          </w:tcPr>
          <w:p>
            <w:pPr>
              <w:spacing w:after="0" w:line="240" w:lineRule="auto"/>
            </w:pPr>
            <w:r>
              <w:rPr>
                <w:sz w:val="19"/>
              </w:rPr>
              <w:t>User testing bug fixes final dissertation and presentation</w:t>
            </w:r>
          </w:p>
        </w:tc>
        <w:tc>
          <w:tcPr>
            <w:tcW w:type="dxa" w:w="2900"/>
          </w:tcPr>
          <w:p>
            <w:pPr>
              <w:spacing w:after="0" w:line="240" w:lineRule="auto"/>
            </w:pPr>
            <w:r>
              <w:rPr>
                <w:sz w:val="19"/>
              </w:rPr>
              <w:t>Final submission and live demo</w:t>
            </w:r>
          </w:p>
        </w:tc>
      </w:tr>
    </w:tbl>
    <w:p>
      <w:pPr>
        <w:spacing w:after="40" w:line="240" w:lineRule="auto"/>
      </w:pPr>
      <w:r>
        <w:rPr/>
      </w:r>
    </w:p>
    <w:p>
      <w:pPr>
        <w:pStyle w:val="TableCaption"/>
      </w:pPr>
      <w:r>
        <w:rPr>
          <w:b/>
          <w:i w:val="0"/>
        </w:rPr>
        <w:t>Table 3.6</w:t>
      </w:r>
      <w:r>
        <w:t xml:space="preserve"> Scrum compared with Waterfall</w:t>
      </w:r>
    </w:p>
    <w:tbl>
      <w:tblPr>
        <w:tblStyle w:val="TableGrid"/>
        <w:tblW w:type="auto" w:w="0"/>
        <w:tblLayout w:type="fixed"/>
        <w:tblLook w:firstColumn="1" w:firstRow="1" w:lastColumn="0" w:lastRow="0" w:noHBand="0" w:noVBand="1" w:val="04A0"/>
      </w:tblPr>
      <w:tblGrid>
        <w:gridCol w:w="2600"/>
        <w:gridCol w:w="3519"/>
        <w:gridCol w:w="3519"/>
      </w:tblGrid>
      <w:tr>
        <w:trPr>
          <w:tblHeader/>
          <w:cantSplit/>
        </w:trPr>
        <w:tc>
          <w:tcPr>
            <w:tcW w:type="dxa" w:w="2600"/>
            <w:shd w:val="clear" w:color="auto" w:fill="D9EAF0"/>
          </w:tcPr>
          <w:p>
            <w:pPr>
              <w:keepNext/>
              <w:spacing w:after="0" w:line="240" w:lineRule="auto"/>
            </w:pPr>
            <w:r>
              <w:rPr>
                <w:b/>
                <w:sz w:val="19"/>
              </w:rPr>
            </w:r>
          </w:p>
        </w:tc>
        <w:tc>
          <w:tcPr>
            <w:tcW w:type="dxa" w:w="3519"/>
            <w:shd w:val="clear" w:color="auto" w:fill="D9EAF0"/>
          </w:tcPr>
          <w:p>
            <w:pPr>
              <w:keepNext/>
              <w:spacing w:after="0" w:line="240" w:lineRule="auto"/>
            </w:pPr>
            <w:r>
              <w:rPr>
                <w:b/>
                <w:sz w:val="19"/>
              </w:rPr>
              <w:t>Scrum</w:t>
            </w:r>
          </w:p>
        </w:tc>
        <w:tc>
          <w:tcPr>
            <w:tcW w:type="dxa" w:w="3519"/>
            <w:shd w:val="clear" w:color="auto" w:fill="D9EAF0"/>
          </w:tcPr>
          <w:p>
            <w:pPr>
              <w:keepNext/>
              <w:spacing w:after="0" w:line="240" w:lineRule="auto"/>
            </w:pPr>
            <w:r>
              <w:rPr>
                <w:b/>
                <w:sz w:val="19"/>
              </w:rPr>
              <w:t>Waterfall</w:t>
            </w:r>
          </w:p>
        </w:tc>
      </w:tr>
      <w:tr>
        <w:trPr>
          <w:cantSplit/>
        </w:trPr>
        <w:tc>
          <w:tcPr>
            <w:tcW w:type="dxa" w:w="2600"/>
          </w:tcPr>
          <w:p>
            <w:pPr>
              <w:keepNext/>
              <w:spacing w:after="0" w:line="240" w:lineRule="auto"/>
            </w:pPr>
            <w:r>
              <w:rPr>
                <w:sz w:val="19"/>
              </w:rPr>
              <w:t>Feedback</w:t>
            </w:r>
          </w:p>
        </w:tc>
        <w:tc>
          <w:tcPr>
            <w:tcW w:type="dxa" w:w="3519"/>
          </w:tcPr>
          <w:p>
            <w:pPr>
              <w:keepNext/>
              <w:spacing w:after="0" w:line="240" w:lineRule="auto"/>
            </w:pPr>
            <w:r>
              <w:rPr>
                <w:sz w:val="19"/>
              </w:rPr>
              <w:t>Used every week</w:t>
            </w:r>
          </w:p>
        </w:tc>
        <w:tc>
          <w:tcPr>
            <w:tcW w:type="dxa" w:w="3519"/>
          </w:tcPr>
          <w:p>
            <w:pPr>
              <w:keepNext/>
              <w:spacing w:after="0" w:line="240" w:lineRule="auto"/>
            </w:pPr>
            <w:r>
              <w:rPr>
                <w:sz w:val="19"/>
              </w:rPr>
              <w:t>Mostly at the end</w:t>
            </w:r>
          </w:p>
        </w:tc>
      </w:tr>
      <w:tr>
        <w:trPr>
          <w:cantSplit/>
        </w:trPr>
        <w:tc>
          <w:tcPr>
            <w:tcW w:type="dxa" w:w="2600"/>
          </w:tcPr>
          <w:p>
            <w:pPr>
              <w:keepNext/>
              <w:spacing w:after="0" w:line="240" w:lineRule="auto"/>
            </w:pPr>
            <w:r>
              <w:rPr>
                <w:sz w:val="19"/>
              </w:rPr>
              <w:t>Changing requirements</w:t>
            </w:r>
          </w:p>
        </w:tc>
        <w:tc>
          <w:tcPr>
            <w:tcW w:type="dxa" w:w="3519"/>
          </w:tcPr>
          <w:p>
            <w:pPr>
              <w:keepNext/>
              <w:spacing w:after="0" w:line="240" w:lineRule="auto"/>
            </w:pPr>
            <w:r>
              <w:rPr>
                <w:sz w:val="19"/>
              </w:rPr>
              <w:t>Added to the next sprint</w:t>
            </w:r>
          </w:p>
        </w:tc>
        <w:tc>
          <w:tcPr>
            <w:tcW w:type="dxa" w:w="3519"/>
          </w:tcPr>
          <w:p>
            <w:pPr>
              <w:keepNext/>
              <w:spacing w:after="0" w:line="240" w:lineRule="auto"/>
            </w:pPr>
            <w:r>
              <w:rPr>
                <w:sz w:val="19"/>
              </w:rPr>
              <w:t>Hard once a phase is done</w:t>
            </w:r>
          </w:p>
        </w:tc>
      </w:tr>
      <w:tr>
        <w:trPr>
          <w:cantSplit/>
        </w:trPr>
        <w:tc>
          <w:tcPr>
            <w:tcW w:type="dxa" w:w="2600"/>
          </w:tcPr>
          <w:p>
            <w:pPr>
              <w:keepNext/>
              <w:spacing w:after="0" w:line="240" w:lineRule="auto"/>
            </w:pPr>
            <w:r>
              <w:rPr>
                <w:sz w:val="19"/>
              </w:rPr>
              <w:t>Risk</w:t>
            </w:r>
          </w:p>
        </w:tc>
        <w:tc>
          <w:tcPr>
            <w:tcW w:type="dxa" w:w="3519"/>
          </w:tcPr>
          <w:p>
            <w:pPr>
              <w:keepNext/>
              <w:spacing w:after="0" w:line="240" w:lineRule="auto"/>
            </w:pPr>
            <w:r>
              <w:rPr>
                <w:sz w:val="19"/>
              </w:rPr>
              <w:t>Problems show up early</w:t>
            </w:r>
          </w:p>
        </w:tc>
        <w:tc>
          <w:tcPr>
            <w:tcW w:type="dxa" w:w="3519"/>
          </w:tcPr>
          <w:p>
            <w:pPr>
              <w:keepNext/>
              <w:spacing w:after="0" w:line="240" w:lineRule="auto"/>
            </w:pPr>
            <w:r>
              <w:rPr>
                <w:sz w:val="19"/>
              </w:rPr>
              <w:t>Problems show up late in testing</w:t>
            </w:r>
          </w:p>
        </w:tc>
      </w:tr>
      <w:tr>
        <w:trPr>
          <w:cantSplit/>
        </w:trPr>
        <w:tc>
          <w:tcPr>
            <w:tcW w:type="dxa" w:w="2600"/>
          </w:tcPr>
          <w:p>
            <w:pPr>
              <w:spacing w:after="0" w:line="240" w:lineRule="auto"/>
            </w:pPr>
            <w:r>
              <w:rPr>
                <w:sz w:val="19"/>
              </w:rPr>
              <w:t>Fit for this project</w:t>
            </w:r>
          </w:p>
        </w:tc>
        <w:tc>
          <w:tcPr>
            <w:tcW w:type="dxa" w:w="3519"/>
          </w:tcPr>
          <w:p>
            <w:pPr>
              <w:spacing w:after="0" w:line="240" w:lineRule="auto"/>
            </w:pPr>
            <w:r>
              <w:rPr>
                <w:sz w:val="19"/>
              </w:rPr>
              <w:t>Matches the weekly deadlines</w:t>
            </w:r>
          </w:p>
        </w:tc>
        <w:tc>
          <w:tcPr>
            <w:tcW w:type="dxa" w:w="3519"/>
          </w:tcPr>
          <w:p>
            <w:pPr>
              <w:spacing w:after="0" w:line="240" w:lineRule="auto"/>
            </w:pPr>
            <w:r>
              <w:rPr>
                <w:sz w:val="19"/>
              </w:rPr>
              <w:t>Too rigid for a two-week build</w:t>
            </w:r>
          </w:p>
        </w:tc>
      </w:tr>
    </w:tbl>
    <w:p>
      <w:pPr>
        <w:spacing w:after="40" w:line="240" w:lineRule="auto"/>
      </w:pPr>
      <w:r>
        <w:rPr/>
      </w:r>
    </w:p>
    <w:p w14:paraId="343E15A4" w14:textId="77777777" w:rsidR="008F00DA" w:rsidRDefault="006217BC">
      <w:pPr>
        <w:pStyle w:val="Heading3"/>
      </w:pPr>
      <w:r>
        <w:rPr/>
        <w:t xml:space="preserve">Planned System Architecture</w:t>
      </w:r>
    </w:p>
    <w:p>
      <w:pPr>
        <w:spacing w:after="120" w:line="360" w:lineRule="auto"/>
        <w:jc w:val="both"/>
      </w:pPr>
      <w:r>
        <w:rPr/>
        <w:t>CampusBook uses a three tier design The React front end runs in the browser the Express API handles logins slots and bookings and the MySQL database stores the data with rules that stop a slot being booked twice A scheduled task sends reminder emails before each consultation The full architecture diagram is in Chapter 4 section 4.2</w:t>
      </w:r>
    </w:p>
    <w:p w14:paraId="7043273B" w14:textId="77777777" w:rsidR="008F00DA" w:rsidRDefault="006217BC">
      <w:pPr>
        <w:pStyle w:val="Heading2"/>
      </w:pPr>
      <w:r>
        <w:rPr/>
        <w:t xml:space="preserve">3.8 Ethics and Privacy</w:t>
      </w:r>
    </w:p>
    <w:p>
      <w:pPr>
        <w:pStyle w:val="ListBullet"/>
        <w:spacing w:after="120" w:line="360" w:lineRule="auto"/>
        <w:jc w:val="both"/>
      </w:pPr>
      <w:r>
        <w:rPr/>
        <w:t>Only made-up users and bookings are used during development never real CTU records</w:t>
      </w:r>
    </w:p>
    <w:p>
      <w:pPr>
        <w:pStyle w:val="ListBullet"/>
        <w:spacing w:after="120" w:line="360" w:lineRule="auto"/>
        <w:jc w:val="both"/>
      </w:pPr>
      <w:r>
        <w:rPr/>
        <w:t>The survey and user testing are voluntary with consent first and anonymous results as set out in Appendix B</w:t>
      </w:r>
    </w:p>
    <w:p>
      <w:pPr>
        <w:pStyle w:val="ListBullet"/>
        <w:spacing w:after="120" w:line="360" w:lineRule="auto"/>
        <w:jc w:val="both"/>
      </w:pPr>
      <w:r>
        <w:rPr/>
        <w:t>Research files are kept in a private folder and deleted once the project is marked</w:t>
      </w:r>
    </w:p>
    <w:p>
      <w:pPr>
        <w:pStyle w:val="ListBullet"/>
        <w:spacing w:after="120" w:line="360" w:lineRule="auto"/>
        <w:jc w:val="both"/>
      </w:pPr>
      <w:r>
        <w:rPr/>
        <w:t>Only the data needed for logging in and booking is collected in line with POPIA (Republic of South Africa, 2013)</w:t>
      </w:r>
    </w:p>
    <w:p>
      <w:pPr>
        <w:pStyle w:val="Heading2"/>
      </w:pPr>
      <w:r>
        <w:rPr/>
        <w:t>3.9 Security</w:t>
      </w:r>
    </w:p>
    <w:p>
      <w:pPr>
        <w:spacing w:line="360" w:lineRule="auto" w:after="120"/>
        <w:jc w:val="both"/>
      </w:pPr>
      <w:r>
        <w:rPr/>
        <w:t>Security was designed in from the start and checked again in testing (Chapter 5)</w:t>
      </w:r>
    </w:p>
    <w:p>
      <w:pPr>
        <w:pStyle w:val="ListBullet"/>
        <w:spacing w:after="120" w:line="360" w:lineRule="auto"/>
        <w:jc w:val="both"/>
      </w:pPr>
      <w:r>
        <w:rPr/>
        <w:t>Passwords are hashed every request is checked for a valid token and role and all input is validated on the server</w:t>
      </w:r>
    </w:p>
    <w:p>
      <w:pPr>
        <w:pStyle w:val="ListBullet"/>
        <w:spacing w:after="120" w:line="360" w:lineRule="auto"/>
        <w:jc w:val="both"/>
      </w:pPr>
      <w:r>
        <w:rPr/>
        <w:t>A unique key in the database stops a slot ever having two confirmed bookings</w:t>
      </w:r>
    </w:p>
    <w:p>
      <w:pPr>
        <w:pStyle w:val="ListBullet"/>
        <w:spacing w:after="120" w:line="360" w:lineRule="auto"/>
        <w:jc w:val="both"/>
      </w:pPr>
      <w:r>
        <w:rPr/>
        <w:t xml:space="preserve">After 10 wrong passwords in 15 minutes the login refuses more tries for a while and an expired session sends the user back to the login page</w:t>
      </w:r>
    </w:p>
    <w:p w14:paraId="37A41257" w14:textId="77777777" w:rsidR="008F00DA" w:rsidRDefault="006217BC">
      <w:pPr>
        <w:pStyle w:val="Heading3"/>
      </w:pPr>
      <w:r>
        <w:rPr/>
        <w:t xml:space="preserve">Chapter Summary</w:t>
      </w:r>
    </w:p>
    <w:p>
      <w:pPr>
        <w:spacing w:after="120" w:line="360" w:lineRule="auto"/>
        <w:jc w:val="both"/>
      </w:pPr>
      <w:r>
        <w:rPr/>
        <w:t>This chapter listed the stakeholders the functional and non-functional requirements and the Scrum method the team follows It also set out how privacy and security are handled Chapter 4 turns these requirements into the system design</w:t>
      </w:r>
    </w:p>
    <w:p>
      <w:pPr>
        <w:pStyle w:val="Heading1"/>
        <w:pageBreakBefore/>
      </w:pPr>
      <w:r>
        <w:t xml:space="preserve">Chapter 4 System Design, Implementation and Version Control</w:t>
      </w:r>
    </w:p>
    <w:p w14:paraId="1DF8D0BC" w14:textId="77777777" w:rsidR="003D33F6" w:rsidRDefault="00A328B1">
      <w:pPr>
        <w:pStyle w:val="Heading2"/>
      </w:pPr>
      <w:r>
        <w:rPr/>
        <w:t xml:space="preserve">4.1 Introduction</w:t>
      </w:r>
    </w:p>
    <w:p>
      <w:pPr>
        <w:spacing w:after="120" w:line="360" w:lineRule="auto"/>
        <w:jc w:val="both"/>
      </w:pPr>
      <w:r>
        <w:rPr/>
        <w:t>This chapter shows how CampusBook is designed It covers the architecture the UML diagrams the database design and the user interface wireframes followed by the technology stack and the repository structure</w:t>
      </w:r>
    </w:p>
    <w:p w14:paraId="0B47F494" w14:textId="77777777" w:rsidR="003D33F6" w:rsidRDefault="00A328B1">
      <w:pPr>
        <w:pStyle w:val="Heading2"/>
      </w:pPr>
      <w:r>
        <w:rPr/>
        <w:t xml:space="preserve">4.2 System Architecture</w:t>
      </w:r>
    </w:p>
    <w:p>
      <w:pPr>
        <w:spacing w:after="120" w:line="360" w:lineRule="auto"/>
        <w:jc w:val="both"/>
      </w:pPr>
      <w:r>
        <w:rPr/>
        <w:t>CampusBook</w:t>
      </w:r>
      <w:r>
        <w:rPr/>
        <w:t xml:space="preserve"> uses a three</w:t>
      </w:r>
      <w:r>
        <w:rPr/>
        <w:t xml:space="preserve"> </w:t>
      </w:r>
      <w:r>
        <w:rPr/>
        <w:t>tier architecture The client tier is a React web app that runs in the browser on a phone or laptop The application tier is a Node.js and Express API that holds all business rules The data tier is a MySQL database Splitting the system this way keeps the interface the rules and the data separate so each team member can work on one tier without breaking the others</w:t>
      </w:r>
    </w:p>
    <w:p>
      <w:pPr>
        <w:spacing w:after="120" w:line="360" w:lineRule="auto"/>
        <w:jc w:val="both"/>
      </w:pPr>
      <w:r>
        <w:rPr/>
        <w:t>Every request from the browser goes to the API over HTTPS as JSON Middleware checks the login token and the user role and validates the input before any route runs the auth slot and booking routes then read and write the database A scheduler runs every minute finds bookings that are due a reminder and sends them through the email service Booking confirmations are sent straight after a booking is saved</w:t>
      </w:r>
    </w:p>
    <w:p>
      <w:pPr>
        <w:keepNext/>
        <w:spacing w:after="120"/>
        <w:jc w:val="center"/>
      </w:pPr>
      <w:r>
        <w:drawing>
          <wp:inline xmlns:a="http://schemas.openxmlformats.org/drawingml/2006/main" xmlns:pic="http://schemas.openxmlformats.org/drawingml/2006/picture">
            <wp:extent cx="4381281" cy="5860111"/>
            <wp:docPr id="1" name="Picture 1"/>
            <wp:cNvGraphicFramePr>
              <a:graphicFrameLocks noChangeAspect="1"/>
            </wp:cNvGraphicFramePr>
            <a:graphic>
              <a:graphicData uri="http://schemas.openxmlformats.org/drawingml/2006/picture">
                <pic:pic>
                  <pic:nvPicPr>
                    <pic:cNvPr id="1" name="image.png"/>
                    <pic:cNvPicPr/>
                  </pic:nvPicPr>
                  <pic:blipFill>
                    <a:blip r:embed="rId14"/>
                    <a:stretch>
                      <a:fillRect/>
                    </a:stretch>
                  </pic:blipFill>
                  <pic:spPr>
                    <a:xfrm>
                      <a:off x="0" y="0"/>
                      <a:ext cx="4381281" cy="5860111"/>
                    </a:xfrm>
                    <a:prstGeom prst="rect"/>
                  </pic:spPr>
                </pic:pic>
              </a:graphicData>
            </a:graphic>
          </wp:inline>
        </w:drawing>
      </w:r>
    </w:p>
    <w:p>
      <w:pPr>
        <w:pStyle w:val="FigureCaption"/>
      </w:pPr>
      <w:r>
        <w:rPr>
          <w:b/>
          <w:i w:val="0"/>
        </w:rPr>
        <w:t>Figure 4.1</w:t>
      </w:r>
      <w:r>
        <w:t xml:space="preserve"> CampusBook three tier architecture</w:t>
      </w:r>
    </w:p>
    <w:p w14:paraId="41EAFB0E" w14:textId="77777777" w:rsidR="003D33F6" w:rsidRDefault="00A328B1">
      <w:pPr>
        <w:pStyle w:val="Heading2"/>
      </w:pPr>
      <w:r>
        <w:rPr/>
        <w:t xml:space="preserve">4.3 UML Design</w:t>
      </w:r>
    </w:p>
    <w:p>
      <w:pPr>
        <w:keepNext/>
        <w:spacing w:after="120" w:line="360" w:lineRule="auto"/>
        <w:jc w:val="both"/>
      </w:pPr>
      <w:r>
        <w:rPr>
          <w:b/>
        </w:rPr>
        <w:t>Use case diagram</w:t>
      </w:r>
    </w:p>
    <w:p>
      <w:pPr>
        <w:spacing w:after="120" w:line="360" w:lineRule="auto"/>
        <w:jc w:val="both"/>
      </w:pPr>
      <w:r>
        <w:rPr/>
        <w:t>The use case diagram shows what each user can do Students view open slots book change and cancel bookings Lecturers publish edit and remove slots and see upcoming bookings Both log in and view their booking history Booking a slot always includes sending a confirmation and reminder through the email service</w:t>
      </w:r>
    </w:p>
    <w:p>
      <w:pPr>
        <w:keepNext/>
        <w:spacing w:after="120"/>
        <w:jc w:val="center"/>
      </w:pPr>
      <w:r>
        <w:drawing>
          <wp:inline xmlns:a="http://schemas.openxmlformats.org/drawingml/2006/main" xmlns:pic="http://schemas.openxmlformats.org/drawingml/2006/picture">
            <wp:extent cx="6000750" cy="3990975"/>
            <wp:docPr id="2" name="Picture 2"/>
            <wp:cNvGraphicFramePr>
              <a:graphicFrameLocks noChangeAspect="1"/>
            </wp:cNvGraphicFramePr>
            <a:graphic>
              <a:graphicData uri="http://schemas.openxmlformats.org/drawingml/2006/picture">
                <pic:pic>
                  <pic:nvPicPr>
                    <pic:cNvPr id="2" name="image.png"/>
                    <pic:cNvPicPr/>
                  </pic:nvPicPr>
                  <pic:blipFill>
                    <a:blip r:embed="rId15"/>
                    <a:stretch>
                      <a:fillRect/>
                    </a:stretch>
                  </pic:blipFill>
                  <pic:spPr>
                    <a:xfrm>
                      <a:off x="0" y="0"/>
                      <a:ext cx="6000750" cy="3990975"/>
                    </a:xfrm>
                    <a:prstGeom prst="rect"/>
                  </pic:spPr>
                </pic:pic>
              </a:graphicData>
            </a:graphic>
          </wp:inline>
        </w:drawing>
      </w:r>
    </w:p>
    <w:p>
      <w:pPr>
        <w:pStyle w:val="FigureCaption"/>
      </w:pPr>
      <w:r>
        <w:rPr>
          <w:b/>
          <w:i w:val="0"/>
        </w:rPr>
        <w:t>Figure 4.2</w:t>
      </w:r>
      <w:r>
        <w:t xml:space="preserve"> Use case diagram</w:t>
      </w:r>
    </w:p>
    <w:p>
      <w:pPr>
        <w:keepNext/>
        <w:spacing w:after="120" w:line="360" w:lineRule="auto"/>
        <w:jc w:val="both"/>
      </w:pPr>
      <w:r>
        <w:rPr>
          <w:b/>
        </w:rPr>
        <w:t>Class diagram</w:t>
      </w:r>
    </w:p>
    <w:p>
      <w:pPr>
        <w:spacing w:after="120" w:line="360" w:lineRule="auto"/>
        <w:jc w:val="both"/>
      </w:pPr>
      <w:r>
        <w:rPr/>
        <w:t>The class diagram shows the main objects in the system Student and Lecturer both inherit from User which holds the login details A lecturer publishes many consultation slots and a slot holds at most one active booking Each booking triggers one or more notifications such as the confirmation and the reminder</w:t>
      </w:r>
    </w:p>
    <w:p>
      <w:pPr>
        <w:keepNext/>
        <w:spacing w:after="120"/>
        <w:jc w:val="center"/>
      </w:pPr>
      <w:r>
        <w:drawing>
          <wp:inline xmlns:a="http://schemas.openxmlformats.org/drawingml/2006/main" xmlns:pic="http://schemas.openxmlformats.org/drawingml/2006/picture">
            <wp:extent cx="6096000" cy="1838325"/>
            <wp:docPr id="3" name="Picture 3"/>
            <wp:cNvGraphicFramePr>
              <a:graphicFrameLocks noChangeAspect="1"/>
            </wp:cNvGraphicFramePr>
            <a:graphic>
              <a:graphicData uri="http://schemas.openxmlformats.org/drawingml/2006/picture">
                <pic:pic>
                  <pic:nvPicPr>
                    <pic:cNvPr id="3" name="image.png"/>
                    <pic:cNvPicPr/>
                  </pic:nvPicPr>
                  <pic:blipFill>
                    <a:blip r:embed="rId16"/>
                    <a:stretch>
                      <a:fillRect/>
                    </a:stretch>
                  </pic:blipFill>
                  <pic:spPr>
                    <a:xfrm>
                      <a:off x="0" y="0"/>
                      <a:ext cx="6096000" cy="1838325"/>
                    </a:xfrm>
                    <a:prstGeom prst="rect"/>
                  </pic:spPr>
                </pic:pic>
              </a:graphicData>
            </a:graphic>
          </wp:inline>
        </w:drawing>
      </w:r>
    </w:p>
    <w:p>
      <w:pPr>
        <w:pStyle w:val="FigureCaption"/>
      </w:pPr>
      <w:r>
        <w:rPr>
          <w:b/>
          <w:i w:val="0"/>
        </w:rPr>
        <w:t>Figure 4.3</w:t>
      </w:r>
      <w:r>
        <w:t xml:space="preserve"> Class diagram</w:t>
      </w:r>
    </w:p>
    <w:p>
      <w:pPr>
        <w:keepNext/>
        <w:spacing w:after="120" w:line="360" w:lineRule="auto"/>
        <w:jc w:val="both"/>
      </w:pPr>
      <w:r>
        <w:rPr>
          <w:b/>
        </w:rPr>
        <w:t>Activity diagram</w:t>
      </w:r>
    </w:p>
    <w:p>
      <w:pPr>
        <w:spacing w:after="120" w:line="360" w:lineRule="auto"/>
        <w:jc w:val="both"/>
      </w:pPr>
      <w:r>
        <w:rPr/>
        <w:t>The activity diagram follows a student booking a consultation It shows the two key decisions If no suitable slot is open the student can check another week or lecturer If another student takes the slot first the system shows a message and refreshes the list instead of creating a double booking</w:t>
      </w:r>
    </w:p>
    <w:p>
      <w:pPr>
        <w:keepNext/>
        <w:spacing w:after="120"/>
        <w:jc w:val="center"/>
      </w:pPr>
      <w:r>
        <w:drawing>
          <wp:inline xmlns:a="http://schemas.openxmlformats.org/drawingml/2006/main" xmlns:pic="http://schemas.openxmlformats.org/drawingml/2006/picture">
            <wp:extent cx="3227705" cy="7482177"/>
            <wp:docPr id="4" name="Picture 4"/>
            <wp:cNvGraphicFramePr>
              <a:graphicFrameLocks noChangeAspect="1"/>
            </wp:cNvGraphicFramePr>
            <a:graphic>
              <a:graphicData uri="http://schemas.openxmlformats.org/drawingml/2006/picture">
                <pic:pic>
                  <pic:nvPicPr>
                    <pic:cNvPr id="4" name="image.png"/>
                    <pic:cNvPicPr/>
                  </pic:nvPicPr>
                  <pic:blipFill>
                    <a:blip r:embed="rId17"/>
                    <a:stretch>
                      <a:fillRect/>
                    </a:stretch>
                  </pic:blipFill>
                  <pic:spPr>
                    <a:xfrm>
                      <a:off x="0" y="0"/>
                      <a:ext cx="3227705" cy="7482177"/>
                    </a:xfrm>
                    <a:prstGeom prst="rect"/>
                  </pic:spPr>
                </pic:pic>
              </a:graphicData>
            </a:graphic>
          </wp:inline>
        </w:drawing>
      </w:r>
    </w:p>
    <w:p>
      <w:pPr>
        <w:pStyle w:val="FigureCaption"/>
      </w:pPr>
      <w:r>
        <w:rPr>
          <w:b/>
          <w:i w:val="0"/>
        </w:rPr>
        <w:t>Figure 4.4</w:t>
      </w:r>
      <w:r>
        <w:t xml:space="preserve"> Activity diagram for booking a consultation</w:t>
      </w:r>
    </w:p>
    <w:p>
      <w:pPr>
        <w:keepNext/>
        <w:spacing w:after="120" w:line="360" w:lineRule="auto"/>
        <w:jc w:val="both"/>
      </w:pPr>
      <w:r>
        <w:rPr>
          <w:b/>
        </w:rPr>
        <w:t>Sequence diagram</w:t>
      </w:r>
    </w:p>
    <w:p>
      <w:pPr>
        <w:spacing w:after="120" w:line="360" w:lineRule="auto"/>
        <w:jc w:val="both"/>
      </w:pPr>
      <w:r>
        <w:rPr/>
        <w:t>The sequence diagram shows the messages behind a booking The API locks the slot row inside a database transaction so two students pressing book at the same moment cannot both succeed If the slot is open the booking is saved the confirmation email is sent and the student sees a confirmation If not the transaction is rolled back and the student is told the slot was taken</w:t>
      </w:r>
    </w:p>
    <w:p>
      <w:pPr>
        <w:keepNext/>
        <w:spacing w:after="120"/>
        <w:jc w:val="center"/>
      </w:pPr>
      <w:r>
        <w:drawing>
          <wp:inline xmlns:a="http://schemas.openxmlformats.org/drawingml/2006/main" xmlns:pic="http://schemas.openxmlformats.org/drawingml/2006/picture">
            <wp:extent cx="6096000" cy="2828925"/>
            <wp:docPr id="5" name="Picture 5"/>
            <wp:cNvGraphicFramePr>
              <a:graphicFrameLocks noChangeAspect="1"/>
            </wp:cNvGraphicFramePr>
            <a:graphic>
              <a:graphicData uri="http://schemas.openxmlformats.org/drawingml/2006/picture">
                <pic:pic>
                  <pic:nvPicPr>
                    <pic:cNvPr id="5" name="image.png"/>
                    <pic:cNvPicPr/>
                  </pic:nvPicPr>
                  <pic:blipFill>
                    <a:blip r:embed="rId18"/>
                    <a:stretch>
                      <a:fillRect/>
                    </a:stretch>
                  </pic:blipFill>
                  <pic:spPr>
                    <a:xfrm>
                      <a:off x="0" y="0"/>
                      <a:ext cx="6096000" cy="2828925"/>
                    </a:xfrm>
                    <a:prstGeom prst="rect"/>
                  </pic:spPr>
                </pic:pic>
              </a:graphicData>
            </a:graphic>
          </wp:inline>
        </w:drawing>
      </w:r>
    </w:p>
    <w:p>
      <w:pPr>
        <w:pStyle w:val="FigureCaption"/>
      </w:pPr>
      <w:r>
        <w:rPr>
          <w:b/>
          <w:i w:val="0"/>
        </w:rPr>
        <w:t>Figure 4.5</w:t>
      </w:r>
      <w:r>
        <w:t xml:space="preserve"> Sequence diagram for booking a slot</w:t>
      </w:r>
    </w:p>
    <w:p w14:paraId="1D05A4CE" w14:textId="77777777" w:rsidR="003D33F6" w:rsidRDefault="00A328B1">
      <w:pPr>
        <w:pStyle w:val="Heading2"/>
      </w:pPr>
      <w:r>
        <w:rPr/>
        <w:t xml:space="preserve">4.4 Database Design</w:t>
      </w:r>
    </w:p>
    <w:p>
      <w:pPr>
        <w:spacing w:after="120" w:line="360" w:lineRule="auto"/>
        <w:jc w:val="both"/>
      </w:pPr>
      <w:r>
        <w:rPr/>
        <w:t xml:space="preserve">The database stores </w:t>
      </w:r>
      <w:r>
        <w:rPr/>
        <w:t>users</w:t>
      </w:r>
      <w:r>
        <w:rPr/>
        <w:t xml:space="preserve"> lecturer details consultation slots bookings and notifications The ERD below shows the five tables their keys and how they relate</w:t>
      </w:r>
    </w:p>
    <w:p>
      <w:pPr>
        <w:keepNext/>
        <w:spacing w:after="120"/>
        <w:jc w:val="center"/>
      </w:pPr>
      <w:r>
        <w:drawing>
          <wp:inline xmlns:a="http://schemas.openxmlformats.org/drawingml/2006/main" xmlns:pic="http://schemas.openxmlformats.org/drawingml/2006/picture">
            <wp:extent cx="4161790" cy="7164070"/>
            <wp:docPr id="6" name="Picture 6"/>
            <wp:cNvGraphicFramePr>
              <a:graphicFrameLocks noChangeAspect="1"/>
            </wp:cNvGraphicFramePr>
            <a:graphic>
              <a:graphicData uri="http://schemas.openxmlformats.org/drawingml/2006/picture">
                <pic:pic>
                  <pic:nvPicPr>
                    <pic:cNvPr id="6" name="image.png"/>
                    <pic:cNvPicPr/>
                  </pic:nvPicPr>
                  <pic:blipFill>
                    <a:blip r:embed="rId19"/>
                    <a:stretch>
                      <a:fillRect/>
                    </a:stretch>
                  </pic:blipFill>
                  <pic:spPr>
                    <a:xfrm>
                      <a:off x="0" y="0"/>
                      <a:ext cx="4161790" cy="7164070"/>
                    </a:xfrm>
                    <a:prstGeom prst="rect"/>
                  </pic:spPr>
                </pic:pic>
              </a:graphicData>
            </a:graphic>
          </wp:inline>
        </w:drawing>
      </w:r>
    </w:p>
    <w:p>
      <w:pPr>
        <w:pStyle w:val="FigureCaption"/>
      </w:pPr>
      <w:r>
        <w:rPr>
          <w:b/>
          <w:i w:val="0"/>
        </w:rPr>
        <w:t>Figure 4.6</w:t>
      </w:r>
      <w:r>
        <w:t xml:space="preserve"> Entity relationship diagram</w:t>
      </w:r>
    </w:p>
    <w:p>
      <w:pPr>
        <w:keepNext/>
        <w:spacing w:after="120" w:line="360" w:lineRule="auto"/>
        <w:jc w:val="both"/>
      </w:pPr>
      <w:r>
        <w:rPr>
          <w:b/>
        </w:rPr>
        <w:t>Relationships and cardinality</w:t>
      </w:r>
    </w:p>
    <w:p>
      <w:pPr>
        <w:pStyle w:val="TableCaption"/>
      </w:pPr>
      <w:r>
        <w:rPr>
          <w:b/>
          <w:i w:val="0"/>
        </w:rPr>
        <w:t>Table 4.1</w:t>
      </w:r>
      <w:r>
        <w:t xml:space="preserve"> Relationships and cardinality</w:t>
      </w:r>
    </w:p>
    <w:tbl>
      <w:tblPr>
        <w:tblStyle w:val="TableGrid"/>
        <w:tblW w:type="auto" w:w="0"/>
        <w:tblLayout w:type="fixed"/>
        <w:tblLook w:firstColumn="1" w:firstRow="1" w:lastColumn="0" w:lastRow="0" w:noHBand="0" w:noVBand="1" w:val="04A0"/>
      </w:tblPr>
      <w:tblGrid>
        <w:gridCol w:w="3300"/>
        <w:gridCol w:w="1600"/>
        <w:gridCol w:w="4737"/>
      </w:tblGrid>
      <w:tr>
        <w:trPr>
          <w:tblHeader/>
          <w:cantSplit/>
        </w:trPr>
        <w:tc>
          <w:tcPr>
            <w:tcW w:type="dxa" w:w="3300"/>
            <w:shd w:val="clear" w:color="auto" w:fill="D9EAF0"/>
          </w:tcPr>
          <w:p>
            <w:pPr>
              <w:keepNext/>
              <w:spacing w:after="0" w:line="240" w:lineRule="auto"/>
            </w:pPr>
            <w:r>
              <w:rPr>
                <w:b/>
                <w:sz w:val="19"/>
              </w:rPr>
              <w:t>Relationship</w:t>
            </w:r>
          </w:p>
        </w:tc>
        <w:tc>
          <w:tcPr>
            <w:tcW w:type="dxa" w:w="1600"/>
            <w:shd w:val="clear" w:color="auto" w:fill="D9EAF0"/>
          </w:tcPr>
          <w:p>
            <w:pPr>
              <w:keepNext/>
              <w:spacing w:after="0" w:line="240" w:lineRule="auto"/>
            </w:pPr>
            <w:r>
              <w:rPr>
                <w:b/>
                <w:sz w:val="19"/>
              </w:rPr>
              <w:t>Cardinality</w:t>
            </w:r>
          </w:p>
        </w:tc>
        <w:tc>
          <w:tcPr>
            <w:tcW w:type="dxa" w:w="4737"/>
            <w:shd w:val="clear" w:color="auto" w:fill="D9EAF0"/>
          </w:tcPr>
          <w:p>
            <w:pPr>
              <w:keepNext/>
              <w:spacing w:after="0" w:line="240" w:lineRule="auto"/>
            </w:pPr>
            <w:r>
              <w:rPr>
                <w:b/>
                <w:sz w:val="19"/>
              </w:rPr>
              <w:t>Meaning</w:t>
            </w:r>
          </w:p>
        </w:tc>
      </w:tr>
      <w:tr>
        <w:trPr>
          <w:cantSplit/>
        </w:trPr>
        <w:tc>
          <w:tcPr>
            <w:tcW w:type="dxa" w:w="3300"/>
          </w:tcPr>
          <w:p>
            <w:pPr>
              <w:keepNext/>
              <w:spacing w:after="0" w:line="240" w:lineRule="auto"/>
            </w:pPr>
            <w:r>
              <w:rPr>
                <w:sz w:val="19"/>
              </w:rPr>
              <w:t>users to lecturer_profiles</w:t>
            </w:r>
          </w:p>
        </w:tc>
        <w:tc>
          <w:tcPr>
            <w:tcW w:type="dxa" w:w="1600"/>
          </w:tcPr>
          <w:p>
            <w:pPr>
              <w:keepNext/>
              <w:spacing w:after="0" w:line="240" w:lineRule="auto"/>
            </w:pPr>
            <w:r>
              <w:rPr>
                <w:sz w:val="19"/>
              </w:rPr>
              <w:t>One to zero or one</w:t>
            </w:r>
          </w:p>
        </w:tc>
        <w:tc>
          <w:tcPr>
            <w:tcW w:type="dxa" w:w="4737"/>
          </w:tcPr>
          <w:p>
            <w:pPr>
              <w:keepNext/>
              <w:spacing w:after="0" w:line="240" w:lineRule="auto"/>
            </w:pPr>
            <w:r>
              <w:rPr>
                <w:sz w:val="19"/>
              </w:rPr>
              <w:t>Only lecturers have a profile</w:t>
            </w:r>
          </w:p>
        </w:tc>
      </w:tr>
      <w:tr>
        <w:trPr>
          <w:cantSplit/>
        </w:trPr>
        <w:tc>
          <w:tcPr>
            <w:tcW w:type="dxa" w:w="3300"/>
          </w:tcPr>
          <w:p>
            <w:pPr>
              <w:keepNext/>
              <w:spacing w:after="0" w:line="240" w:lineRule="auto"/>
            </w:pPr>
            <w:r>
              <w:rPr>
                <w:sz w:val="19"/>
              </w:rPr>
              <w:t>users to consultation_slots</w:t>
            </w:r>
          </w:p>
        </w:tc>
        <w:tc>
          <w:tcPr>
            <w:tcW w:type="dxa" w:w="1600"/>
          </w:tcPr>
          <w:p>
            <w:pPr>
              <w:keepNext/>
              <w:spacing w:after="0" w:line="240" w:lineRule="auto"/>
            </w:pPr>
            <w:r>
              <w:rPr>
                <w:sz w:val="19"/>
              </w:rPr>
              <w:t>One to many</w:t>
            </w:r>
          </w:p>
        </w:tc>
        <w:tc>
          <w:tcPr>
            <w:tcW w:type="dxa" w:w="4737"/>
          </w:tcPr>
          <w:p>
            <w:pPr>
              <w:keepNext/>
              <w:spacing w:after="0" w:line="240" w:lineRule="auto"/>
            </w:pPr>
            <w:r>
              <w:rPr>
                <w:sz w:val="19"/>
              </w:rPr>
              <w:t>A lecturer publishes many slots</w:t>
            </w:r>
          </w:p>
        </w:tc>
      </w:tr>
      <w:tr>
        <w:trPr>
          <w:cantSplit/>
        </w:trPr>
        <w:tc>
          <w:tcPr>
            <w:tcW w:type="dxa" w:w="3300"/>
          </w:tcPr>
          <w:p>
            <w:pPr>
              <w:keepNext/>
              <w:spacing w:after="0" w:line="240" w:lineRule="auto"/>
            </w:pPr>
            <w:r>
              <w:rPr>
                <w:sz w:val="19"/>
              </w:rPr>
              <w:t>users to bookings</w:t>
            </w:r>
          </w:p>
        </w:tc>
        <w:tc>
          <w:tcPr>
            <w:tcW w:type="dxa" w:w="1600"/>
          </w:tcPr>
          <w:p>
            <w:pPr>
              <w:keepNext/>
              <w:spacing w:after="0" w:line="240" w:lineRule="auto"/>
            </w:pPr>
            <w:r>
              <w:rPr>
                <w:sz w:val="19"/>
              </w:rPr>
              <w:t>One to many</w:t>
            </w:r>
          </w:p>
        </w:tc>
        <w:tc>
          <w:tcPr>
            <w:tcW w:type="dxa" w:w="4737"/>
          </w:tcPr>
          <w:p>
            <w:pPr>
              <w:keepNext/>
              <w:spacing w:after="0" w:line="240" w:lineRule="auto"/>
            </w:pPr>
            <w:r>
              <w:rPr>
                <w:sz w:val="19"/>
              </w:rPr>
              <w:t>A student makes many bookings</w:t>
            </w:r>
          </w:p>
        </w:tc>
      </w:tr>
      <w:tr>
        <w:trPr>
          <w:cantSplit/>
        </w:trPr>
        <w:tc>
          <w:tcPr>
            <w:tcW w:type="dxa" w:w="3300"/>
          </w:tcPr>
          <w:p>
            <w:pPr>
              <w:keepNext/>
              <w:spacing w:after="0" w:line="240" w:lineRule="auto"/>
            </w:pPr>
            <w:r>
              <w:rPr>
                <w:sz w:val="19"/>
              </w:rPr>
              <w:t>consultation_slots to bookings</w:t>
            </w:r>
          </w:p>
        </w:tc>
        <w:tc>
          <w:tcPr>
            <w:tcW w:type="dxa" w:w="1600"/>
          </w:tcPr>
          <w:p>
            <w:pPr>
              <w:keepNext/>
              <w:spacing w:after="0" w:line="240" w:lineRule="auto"/>
            </w:pPr>
            <w:r>
              <w:rPr>
                <w:sz w:val="19"/>
              </w:rPr>
              <w:t>One to many</w:t>
            </w:r>
          </w:p>
        </w:tc>
        <w:tc>
          <w:tcPr>
            <w:tcW w:type="dxa" w:w="4737"/>
          </w:tcPr>
          <w:p>
            <w:pPr>
              <w:keepNext/>
              <w:spacing w:after="0" w:line="240" w:lineRule="auto"/>
            </w:pPr>
            <w:r>
              <w:rPr>
                <w:sz w:val="19"/>
              </w:rPr>
              <w:t>A slot can be booked again after a cancellation but only one booking is active at a time</w:t>
            </w:r>
          </w:p>
        </w:tc>
      </w:tr>
      <w:tr>
        <w:trPr>
          <w:cantSplit/>
        </w:trPr>
        <w:tc>
          <w:tcPr>
            <w:tcW w:type="dxa" w:w="3300"/>
          </w:tcPr>
          <w:p>
            <w:pPr>
              <w:spacing w:after="0" w:line="240" w:lineRule="auto"/>
            </w:pPr>
            <w:r>
              <w:rPr>
                <w:sz w:val="19"/>
              </w:rPr>
              <w:t>bookings to notifications</w:t>
            </w:r>
          </w:p>
        </w:tc>
        <w:tc>
          <w:tcPr>
            <w:tcW w:type="dxa" w:w="1600"/>
          </w:tcPr>
          <w:p>
            <w:pPr>
              <w:spacing w:after="0" w:line="240" w:lineRule="auto"/>
            </w:pPr>
            <w:r>
              <w:rPr>
                <w:sz w:val="19"/>
              </w:rPr>
              <w:t>One to one or more</w:t>
            </w:r>
          </w:p>
        </w:tc>
        <w:tc>
          <w:tcPr>
            <w:tcW w:type="dxa" w:w="4737"/>
          </w:tcPr>
          <w:p>
            <w:pPr>
              <w:spacing w:after="0" w:line="240" w:lineRule="auto"/>
            </w:pPr>
            <w:r>
              <w:rPr>
                <w:sz w:val="19"/>
              </w:rPr>
              <w:t>Each booking has a confirmation and a reminder</w:t>
            </w:r>
          </w:p>
        </w:tc>
      </w:tr>
    </w:tbl>
    <w:p>
      <w:pPr>
        <w:spacing w:after="40" w:line="240" w:lineRule="auto"/>
      </w:pPr>
      <w:r>
        <w:rPr/>
      </w:r>
    </w:p>
    <w:p>
      <w:pPr>
        <w:keepNext/>
        <w:spacing w:after="120" w:line="360" w:lineRule="auto"/>
        <w:jc w:val="both"/>
      </w:pPr>
      <w:r>
        <w:rPr>
          <w:b/>
        </w:rPr>
        <w:t>Data dictionary</w:t>
      </w:r>
    </w:p>
    <w:p>
      <w:pPr>
        <w:pStyle w:val="TableCaption"/>
      </w:pPr>
      <w:r>
        <w:rPr>
          <w:b/>
          <w:i w:val="0"/>
        </w:rPr>
        <w:t>Table 4.2</w:t>
      </w:r>
      <w:r>
        <w:t xml:space="preserve"> Data dictionary</w:t>
      </w:r>
    </w:p>
    <w:tbl>
      <w:tblPr>
        <w:tblStyle w:val="TableGrid"/>
        <w:tblW w:type="auto" w:w="0"/>
        <w:tblLayout w:type="fixed"/>
        <w:tblLook w:firstColumn="1" w:firstRow="1" w:lastColumn="0" w:lastRow="0" w:noHBand="0" w:noVBand="1" w:val="04A0"/>
      </w:tblPr>
      <w:tblGrid>
        <w:gridCol w:w="2300"/>
        <w:gridCol w:w="2100"/>
        <w:gridCol w:w="900"/>
        <w:gridCol w:w="1300"/>
        <w:gridCol w:w="3038"/>
      </w:tblGrid>
      <w:tr>
        <w:trPr>
          <w:tblHeader/>
          <w:cantSplit/>
        </w:trPr>
        <w:tc>
          <w:tcPr>
            <w:tcW w:type="dxa" w:w="2300"/>
            <w:shd w:val="clear" w:color="auto" w:fill="D9EAF0"/>
          </w:tcPr>
          <w:p>
            <w:pPr>
              <w:keepNext/>
              <w:spacing w:after="0" w:line="240" w:lineRule="auto"/>
            </w:pPr>
            <w:r>
              <w:rPr>
                <w:b/>
                <w:sz w:val="19"/>
              </w:rPr>
              <w:t>Column</w:t>
            </w:r>
          </w:p>
        </w:tc>
        <w:tc>
          <w:tcPr>
            <w:tcW w:type="dxa" w:w="2100"/>
            <w:shd w:val="clear" w:color="auto" w:fill="D9EAF0"/>
          </w:tcPr>
          <w:p>
            <w:pPr>
              <w:keepNext/>
              <w:spacing w:after="0" w:line="240" w:lineRule="auto"/>
            </w:pPr>
            <w:r>
              <w:rPr>
                <w:b/>
                <w:sz w:val="19"/>
              </w:rPr>
              <w:t>Type</w:t>
            </w:r>
          </w:p>
        </w:tc>
        <w:tc>
          <w:tcPr>
            <w:tcW w:type="dxa" w:w="900"/>
            <w:shd w:val="clear" w:color="auto" w:fill="D9EAF0"/>
          </w:tcPr>
          <w:p>
            <w:pPr>
              <w:keepNext/>
              <w:spacing w:after="0" w:line="240" w:lineRule="auto"/>
            </w:pPr>
            <w:r>
              <w:rPr>
                <w:b/>
                <w:sz w:val="19"/>
              </w:rPr>
              <w:t>Null</w:t>
            </w:r>
          </w:p>
        </w:tc>
        <w:tc>
          <w:tcPr>
            <w:tcW w:type="dxa" w:w="1300"/>
            <w:shd w:val="clear" w:color="auto" w:fill="D9EAF0"/>
          </w:tcPr>
          <w:p>
            <w:pPr>
              <w:keepNext/>
              <w:spacing w:after="0" w:line="240" w:lineRule="auto"/>
            </w:pPr>
            <w:r>
              <w:rPr>
                <w:b/>
                <w:sz w:val="19"/>
              </w:rPr>
              <w:t>Key</w:t>
            </w:r>
          </w:p>
        </w:tc>
        <w:tc>
          <w:tcPr>
            <w:tcW w:type="dxa" w:w="3038"/>
            <w:shd w:val="clear" w:color="auto" w:fill="D9EAF0"/>
          </w:tcPr>
          <w:p>
            <w:pPr>
              <w:keepNext/>
              <w:spacing w:after="0" w:line="240" w:lineRule="auto"/>
            </w:pPr>
            <w:r>
              <w:rPr>
                <w:b/>
                <w:sz w:val="19"/>
              </w:rPr>
              <w:t>Description</w:t>
            </w:r>
          </w:p>
        </w:tc>
      </w:tr>
      <w:tr>
        <w:trPr>
          <w:cantSplit/>
        </w:trPr>
        <w:tc>
          <w:tcPr>
            <w:tcW w:type="dxa" w:w="2300"/>
          </w:tcPr>
          <w:p>
            <w:pPr>
              <w:keepNext/>
              <w:spacing w:after="0" w:line="240" w:lineRule="auto"/>
            </w:pPr>
            <w:r>
              <w:rPr>
                <w:sz w:val="19"/>
              </w:rPr>
              <w:t>users</w:t>
            </w:r>
          </w:p>
        </w:tc>
        <w:tc>
          <w:tcPr>
            <w:tcW w:type="dxa" w:w="2100"/>
          </w:tcPr>
          <w:p>
            <w:pPr>
              <w:keepNext/>
              <w:spacing w:after="0" w:line="240" w:lineRule="auto"/>
            </w:pPr>
            <w:r>
              <w:rPr>
                <w:sz w:val="19"/>
              </w:rPr>
            </w:r>
          </w:p>
        </w:tc>
        <w:tc>
          <w:tcPr>
            <w:tcW w:type="dxa" w:w="900"/>
          </w:tcPr>
          <w:p>
            <w:pPr>
              <w:keepNext/>
              <w:spacing w:after="0" w:line="240" w:lineRule="auto"/>
            </w:pPr>
            <w:r>
              <w:rPr>
                <w:sz w:val="19"/>
              </w:rPr>
            </w:r>
          </w:p>
        </w:tc>
        <w:tc>
          <w:tcPr>
            <w:tcW w:type="dxa" w:w="1300"/>
          </w:tcPr>
          <w:p>
            <w:pPr>
              <w:keepNext/>
              <w:spacing w:after="0" w:line="240" w:lineRule="auto"/>
            </w:pPr>
            <w:r>
              <w:rPr>
                <w:sz w:val="19"/>
              </w:rPr>
            </w:r>
          </w:p>
        </w:tc>
        <w:tc>
          <w:tcPr>
            <w:tcW w:type="dxa" w:w="3038"/>
          </w:tcPr>
          <w:p>
            <w:pPr>
              <w:keepNext/>
              <w:spacing w:after="0" w:line="240" w:lineRule="auto"/>
            </w:pPr>
            <w:r>
              <w:rPr>
                <w:sz w:val="19"/>
              </w:rPr>
            </w:r>
          </w:p>
        </w:tc>
      </w:tr>
      <w:tr>
        <w:trPr>
          <w:cantSplit/>
        </w:trPr>
        <w:tc>
          <w:tcPr>
            <w:tcW w:type="dxa" w:w="2300"/>
          </w:tcPr>
          <w:p>
            <w:pPr>
              <w:keepNext/>
              <w:spacing w:after="0" w:line="240" w:lineRule="auto"/>
            </w:pPr>
            <w:r>
              <w:rPr>
                <w:sz w:val="19"/>
              </w:rPr>
              <w:t>user_id</w:t>
            </w:r>
          </w:p>
        </w:tc>
        <w:tc>
          <w:tcPr>
            <w:tcW w:type="dxa" w:w="2100"/>
          </w:tcPr>
          <w:p>
            <w:pPr>
              <w:keepNext/>
              <w:spacing w:after="0" w:line="240" w:lineRule="auto"/>
            </w:pPr>
            <w:r>
              <w:rPr>
                <w:sz w:val="19"/>
              </w:rPr>
              <w:t>INT UNSIGNED</w:t>
            </w:r>
          </w:p>
        </w:tc>
        <w:tc>
          <w:tcPr>
            <w:tcW w:type="dxa" w:w="900"/>
          </w:tcPr>
          <w:p>
            <w:pPr>
              <w:keepNext/>
              <w:spacing w:after="0" w:line="240" w:lineRule="auto"/>
            </w:pPr>
            <w:r>
              <w:rPr>
                <w:sz w:val="19"/>
              </w:rPr>
              <w:t>No</w:t>
            </w:r>
          </w:p>
        </w:tc>
        <w:tc>
          <w:tcPr>
            <w:tcW w:type="dxa" w:w="1300"/>
          </w:tcPr>
          <w:p>
            <w:pPr>
              <w:keepNext/>
              <w:spacing w:after="0" w:line="240" w:lineRule="auto"/>
            </w:pPr>
            <w:r>
              <w:rPr>
                <w:sz w:val="19"/>
              </w:rPr>
              <w:t>PK</w:t>
            </w:r>
          </w:p>
        </w:tc>
        <w:tc>
          <w:tcPr>
            <w:tcW w:type="dxa" w:w="3038"/>
          </w:tcPr>
          <w:p>
            <w:pPr>
              <w:keepNext/>
              <w:spacing w:after="0" w:line="240" w:lineRule="auto"/>
            </w:pPr>
            <w:r>
              <w:rPr>
                <w:sz w:val="19"/>
              </w:rPr>
              <w:t>Unique number for each user</w:t>
            </w:r>
          </w:p>
        </w:tc>
      </w:tr>
      <w:tr>
        <w:trPr>
          <w:cantSplit/>
        </w:trPr>
        <w:tc>
          <w:tcPr>
            <w:tcW w:type="dxa" w:w="2300"/>
          </w:tcPr>
          <w:p>
            <w:pPr>
              <w:keepNext/>
              <w:spacing w:after="0" w:line="240" w:lineRule="auto"/>
            </w:pPr>
            <w:r>
              <w:rPr>
                <w:sz w:val="19"/>
              </w:rPr>
              <w:t>full_name</w:t>
            </w:r>
          </w:p>
        </w:tc>
        <w:tc>
          <w:tcPr>
            <w:tcW w:type="dxa" w:w="2100"/>
          </w:tcPr>
          <w:p>
            <w:pPr>
              <w:keepNext/>
              <w:spacing w:after="0" w:line="240" w:lineRule="auto"/>
            </w:pPr>
            <w:r>
              <w:rPr>
                <w:sz w:val="19"/>
              </w:rPr>
              <w:t>VARCHAR(120)</w:t>
            </w:r>
          </w:p>
        </w:tc>
        <w:tc>
          <w:tcPr>
            <w:tcW w:type="dxa" w:w="900"/>
          </w:tcPr>
          <w:p>
            <w:pPr>
              <w:keepNext/>
              <w:spacing w:after="0" w:line="240" w:lineRule="auto"/>
            </w:pPr>
            <w:r>
              <w:rPr>
                <w:sz w:val="19"/>
              </w:rPr>
              <w:t>No</w:t>
            </w:r>
          </w:p>
        </w:tc>
        <w:tc>
          <w:tcPr>
            <w:tcW w:type="dxa" w:w="1300"/>
          </w:tcPr>
          <w:p>
            <w:pPr>
              <w:keepNext/>
              <w:spacing w:after="0" w:line="240" w:lineRule="auto"/>
            </w:pPr>
            <w:r>
              <w:rPr>
                <w:sz w:val="19"/>
              </w:rPr>
            </w:r>
          </w:p>
        </w:tc>
        <w:tc>
          <w:tcPr>
            <w:tcW w:type="dxa" w:w="3038"/>
          </w:tcPr>
          <w:p>
            <w:pPr>
              <w:keepNext/>
              <w:spacing w:after="0" w:line="240" w:lineRule="auto"/>
            </w:pPr>
            <w:r>
              <w:rPr>
                <w:sz w:val="19"/>
              </w:rPr>
              <w:t>Name shown in the app</w:t>
            </w:r>
          </w:p>
        </w:tc>
      </w:tr>
      <w:tr>
        <w:trPr>
          <w:cantSplit/>
        </w:trPr>
        <w:tc>
          <w:tcPr>
            <w:tcW w:type="dxa" w:w="2300"/>
          </w:tcPr>
          <w:p>
            <w:pPr>
              <w:keepNext/>
              <w:spacing w:after="0" w:line="240" w:lineRule="auto"/>
            </w:pPr>
            <w:r>
              <w:rPr>
                <w:sz w:val="19"/>
              </w:rPr>
              <w:t>email</w:t>
            </w:r>
          </w:p>
        </w:tc>
        <w:tc>
          <w:tcPr>
            <w:tcW w:type="dxa" w:w="2100"/>
          </w:tcPr>
          <w:p>
            <w:pPr>
              <w:keepNext/>
              <w:spacing w:after="0" w:line="240" w:lineRule="auto"/>
            </w:pPr>
            <w:r>
              <w:rPr>
                <w:sz w:val="19"/>
              </w:rPr>
              <w:t>VARCHAR(150)</w:t>
            </w:r>
          </w:p>
        </w:tc>
        <w:tc>
          <w:tcPr>
            <w:tcW w:type="dxa" w:w="900"/>
          </w:tcPr>
          <w:p>
            <w:pPr>
              <w:keepNext/>
              <w:spacing w:after="0" w:line="240" w:lineRule="auto"/>
            </w:pPr>
            <w:r>
              <w:rPr>
                <w:sz w:val="19"/>
              </w:rPr>
              <w:t>No</w:t>
            </w:r>
          </w:p>
        </w:tc>
        <w:tc>
          <w:tcPr>
            <w:tcW w:type="dxa" w:w="1300"/>
          </w:tcPr>
          <w:p>
            <w:pPr>
              <w:keepNext/>
              <w:spacing w:after="0" w:line="240" w:lineRule="auto"/>
            </w:pPr>
            <w:r>
              <w:rPr>
                <w:sz w:val="19"/>
              </w:rPr>
              <w:t>Unique</w:t>
            </w:r>
          </w:p>
        </w:tc>
        <w:tc>
          <w:tcPr>
            <w:tcW w:type="dxa" w:w="3038"/>
          </w:tcPr>
          <w:p>
            <w:pPr>
              <w:keepNext/>
              <w:spacing w:after="0" w:line="240" w:lineRule="auto"/>
            </w:pPr>
            <w:r>
              <w:rPr>
                <w:sz w:val="19"/>
              </w:rPr>
              <w:t>Used to log in and receive emails</w:t>
            </w:r>
          </w:p>
        </w:tc>
      </w:tr>
      <w:tr>
        <w:trPr>
          <w:cantSplit/>
        </w:trPr>
        <w:tc>
          <w:tcPr>
            <w:tcW w:type="dxa" w:w="2300"/>
          </w:tcPr>
          <w:p>
            <w:pPr>
              <w:keepNext/>
              <w:spacing w:after="0" w:line="240" w:lineRule="auto"/>
            </w:pPr>
            <w:r>
              <w:rPr>
                <w:sz w:val="19"/>
              </w:rPr>
              <w:t>password_hash</w:t>
            </w:r>
          </w:p>
        </w:tc>
        <w:tc>
          <w:tcPr>
            <w:tcW w:type="dxa" w:w="2100"/>
          </w:tcPr>
          <w:p>
            <w:pPr>
              <w:keepNext/>
              <w:spacing w:after="0" w:line="240" w:lineRule="auto"/>
            </w:pPr>
            <w:r>
              <w:rPr>
                <w:sz w:val="19"/>
              </w:rPr>
              <w:t>VARCHAR(255)</w:t>
            </w:r>
          </w:p>
        </w:tc>
        <w:tc>
          <w:tcPr>
            <w:tcW w:type="dxa" w:w="900"/>
          </w:tcPr>
          <w:p>
            <w:pPr>
              <w:keepNext/>
              <w:spacing w:after="0" w:line="240" w:lineRule="auto"/>
            </w:pPr>
            <w:r>
              <w:rPr>
                <w:sz w:val="19"/>
              </w:rPr>
              <w:t>No</w:t>
            </w:r>
          </w:p>
        </w:tc>
        <w:tc>
          <w:tcPr>
            <w:tcW w:type="dxa" w:w="1300"/>
          </w:tcPr>
          <w:p>
            <w:pPr>
              <w:keepNext/>
              <w:spacing w:after="0" w:line="240" w:lineRule="auto"/>
            </w:pPr>
            <w:r>
              <w:rPr>
                <w:sz w:val="19"/>
              </w:rPr>
            </w:r>
          </w:p>
        </w:tc>
        <w:tc>
          <w:tcPr>
            <w:tcW w:type="dxa" w:w="3038"/>
          </w:tcPr>
          <w:p>
            <w:pPr>
              <w:keepNext/>
              <w:spacing w:after="0" w:line="240" w:lineRule="auto"/>
            </w:pPr>
            <w:r>
              <w:rPr>
                <w:sz w:val="19"/>
              </w:rPr>
              <w:t>bcrypt hash never the real password</w:t>
            </w:r>
          </w:p>
        </w:tc>
      </w:tr>
      <w:tr>
        <w:trPr>
          <w:cantSplit/>
        </w:trPr>
        <w:tc>
          <w:tcPr>
            <w:tcW w:type="dxa" w:w="2300"/>
          </w:tcPr>
          <w:p>
            <w:pPr>
              <w:keepNext/>
              <w:spacing w:after="0" w:line="240" w:lineRule="auto"/>
            </w:pPr>
            <w:r>
              <w:rPr>
                <w:sz w:val="19"/>
              </w:rPr>
              <w:t>role</w:t>
            </w:r>
          </w:p>
        </w:tc>
        <w:tc>
          <w:tcPr>
            <w:tcW w:type="dxa" w:w="2100"/>
          </w:tcPr>
          <w:p>
            <w:pPr>
              <w:keepNext/>
              <w:spacing w:after="0" w:line="240" w:lineRule="auto"/>
            </w:pPr>
            <w:r>
              <w:rPr>
                <w:sz w:val="19"/>
              </w:rPr>
              <w:t>ENUM</w:t>
            </w:r>
          </w:p>
        </w:tc>
        <w:tc>
          <w:tcPr>
            <w:tcW w:type="dxa" w:w="900"/>
          </w:tcPr>
          <w:p>
            <w:pPr>
              <w:keepNext/>
              <w:spacing w:after="0" w:line="240" w:lineRule="auto"/>
            </w:pPr>
            <w:r>
              <w:rPr>
                <w:sz w:val="19"/>
              </w:rPr>
              <w:t>No</w:t>
            </w:r>
          </w:p>
        </w:tc>
        <w:tc>
          <w:tcPr>
            <w:tcW w:type="dxa" w:w="1300"/>
          </w:tcPr>
          <w:p>
            <w:pPr>
              <w:keepNext/>
              <w:spacing w:after="0" w:line="240" w:lineRule="auto"/>
            </w:pPr>
            <w:r>
              <w:rPr>
                <w:sz w:val="19"/>
              </w:rPr>
            </w:r>
          </w:p>
        </w:tc>
        <w:tc>
          <w:tcPr>
            <w:tcW w:type="dxa" w:w="3038"/>
          </w:tcPr>
          <w:p>
            <w:pPr>
              <w:keepNext/>
              <w:spacing w:after="0" w:line="240" w:lineRule="auto"/>
            </w:pPr>
            <w:r>
              <w:rPr>
                <w:sz w:val="19"/>
              </w:rPr>
              <w:t>student or lecturer</w:t>
            </w:r>
          </w:p>
        </w:tc>
      </w:tr>
      <w:tr>
        <w:trPr>
          <w:cantSplit/>
        </w:trPr>
        <w:tc>
          <w:tcPr>
            <w:tcW w:type="dxa" w:w="2300"/>
          </w:tcPr>
          <w:p>
            <w:pPr>
              <w:keepNext/>
              <w:spacing w:after="0" w:line="240" w:lineRule="auto"/>
            </w:pPr>
            <w:r>
              <w:rPr>
                <w:sz w:val="19"/>
              </w:rPr>
              <w:t>student_number</w:t>
            </w:r>
          </w:p>
        </w:tc>
        <w:tc>
          <w:tcPr>
            <w:tcW w:type="dxa" w:w="2100"/>
          </w:tcPr>
          <w:p>
            <w:pPr>
              <w:keepNext/>
              <w:spacing w:after="0" w:line="240" w:lineRule="auto"/>
            </w:pPr>
            <w:r>
              <w:rPr>
                <w:sz w:val="19"/>
              </w:rPr>
              <w:t>VARCHAR(20)</w:t>
            </w:r>
          </w:p>
        </w:tc>
        <w:tc>
          <w:tcPr>
            <w:tcW w:type="dxa" w:w="900"/>
          </w:tcPr>
          <w:p>
            <w:pPr>
              <w:keepNext/>
              <w:spacing w:after="0" w:line="240" w:lineRule="auto"/>
            </w:pPr>
            <w:r>
              <w:rPr>
                <w:sz w:val="19"/>
              </w:rPr>
              <w:t>Yes</w:t>
            </w:r>
          </w:p>
        </w:tc>
        <w:tc>
          <w:tcPr>
            <w:tcW w:type="dxa" w:w="1300"/>
          </w:tcPr>
          <w:p>
            <w:pPr>
              <w:keepNext/>
              <w:spacing w:after="0" w:line="240" w:lineRule="auto"/>
            </w:pPr>
            <w:r>
              <w:rPr>
                <w:sz w:val="19"/>
              </w:rPr>
              <w:t>Unique</w:t>
            </w:r>
          </w:p>
        </w:tc>
        <w:tc>
          <w:tcPr>
            <w:tcW w:type="dxa" w:w="3038"/>
          </w:tcPr>
          <w:p>
            <w:pPr>
              <w:keepNext/>
              <w:spacing w:after="0" w:line="240" w:lineRule="auto"/>
            </w:pPr>
            <w:r>
              <w:rPr>
                <w:sz w:val="19"/>
              </w:rPr>
              <w:t>Required for students only</w:t>
            </w:r>
          </w:p>
        </w:tc>
      </w:tr>
      <w:tr>
        <w:trPr>
          <w:cantSplit/>
        </w:trPr>
        <w:tc>
          <w:tcPr>
            <w:tcW w:type="dxa" w:w="2300"/>
          </w:tcPr>
          <w:p>
            <w:pPr>
              <w:keepNext/>
              <w:spacing w:after="0" w:line="240" w:lineRule="auto"/>
            </w:pPr>
            <w:r>
              <w:rPr>
                <w:sz w:val="19"/>
              </w:rPr>
              <w:t>lecturer_profiles</w:t>
            </w:r>
          </w:p>
        </w:tc>
        <w:tc>
          <w:tcPr>
            <w:tcW w:type="dxa" w:w="2100"/>
          </w:tcPr>
          <w:p>
            <w:pPr>
              <w:keepNext/>
              <w:spacing w:after="0" w:line="240" w:lineRule="auto"/>
            </w:pPr>
            <w:r>
              <w:rPr>
                <w:sz w:val="19"/>
              </w:rPr>
            </w:r>
          </w:p>
        </w:tc>
        <w:tc>
          <w:tcPr>
            <w:tcW w:type="dxa" w:w="900"/>
          </w:tcPr>
          <w:p>
            <w:pPr>
              <w:keepNext/>
              <w:spacing w:after="0" w:line="240" w:lineRule="auto"/>
            </w:pPr>
            <w:r>
              <w:rPr>
                <w:sz w:val="19"/>
              </w:rPr>
            </w:r>
          </w:p>
        </w:tc>
        <w:tc>
          <w:tcPr>
            <w:tcW w:type="dxa" w:w="1300"/>
          </w:tcPr>
          <w:p>
            <w:pPr>
              <w:keepNext/>
              <w:spacing w:after="0" w:line="240" w:lineRule="auto"/>
            </w:pPr>
            <w:r>
              <w:rPr>
                <w:sz w:val="19"/>
              </w:rPr>
            </w:r>
          </w:p>
        </w:tc>
        <w:tc>
          <w:tcPr>
            <w:tcW w:type="dxa" w:w="3038"/>
          </w:tcPr>
          <w:p>
            <w:pPr>
              <w:keepNext/>
              <w:spacing w:after="0" w:line="240" w:lineRule="auto"/>
            </w:pPr>
            <w:r>
              <w:rPr>
                <w:sz w:val="19"/>
              </w:rPr>
            </w:r>
          </w:p>
        </w:tc>
      </w:tr>
      <w:tr>
        <w:trPr>
          <w:cantSplit/>
        </w:trPr>
        <w:tc>
          <w:tcPr>
            <w:tcW w:type="dxa" w:w="2300"/>
          </w:tcPr>
          <w:p>
            <w:pPr>
              <w:keepNext/>
              <w:spacing w:after="0" w:line="240" w:lineRule="auto"/>
            </w:pPr>
            <w:r>
              <w:rPr>
                <w:sz w:val="19"/>
              </w:rPr>
              <w:t>lecturer_id</w:t>
            </w:r>
          </w:p>
        </w:tc>
        <w:tc>
          <w:tcPr>
            <w:tcW w:type="dxa" w:w="2100"/>
          </w:tcPr>
          <w:p>
            <w:pPr>
              <w:keepNext/>
              <w:spacing w:after="0" w:line="240" w:lineRule="auto"/>
            </w:pPr>
            <w:r>
              <w:rPr>
                <w:sz w:val="19"/>
              </w:rPr>
              <w:t>INT UNSIGNED</w:t>
            </w:r>
          </w:p>
        </w:tc>
        <w:tc>
          <w:tcPr>
            <w:tcW w:type="dxa" w:w="900"/>
          </w:tcPr>
          <w:p>
            <w:pPr>
              <w:keepNext/>
              <w:spacing w:after="0" w:line="240" w:lineRule="auto"/>
            </w:pPr>
            <w:r>
              <w:rPr>
                <w:sz w:val="19"/>
              </w:rPr>
              <w:t>No</w:t>
            </w:r>
          </w:p>
        </w:tc>
        <w:tc>
          <w:tcPr>
            <w:tcW w:type="dxa" w:w="1300"/>
          </w:tcPr>
          <w:p>
            <w:pPr>
              <w:keepNext/>
              <w:spacing w:after="0" w:line="240" w:lineRule="auto"/>
            </w:pPr>
            <w:r>
              <w:rPr>
                <w:sz w:val="19"/>
              </w:rPr>
              <w:t>PK and FK</w:t>
            </w:r>
          </w:p>
        </w:tc>
        <w:tc>
          <w:tcPr>
            <w:tcW w:type="dxa" w:w="3038"/>
          </w:tcPr>
          <w:p>
            <w:pPr>
              <w:keepNext/>
              <w:spacing w:after="0" w:line="240" w:lineRule="auto"/>
            </w:pPr>
            <w:r>
              <w:rPr>
                <w:sz w:val="19"/>
              </w:rPr>
              <w:t>Links to users</w:t>
            </w:r>
          </w:p>
        </w:tc>
      </w:tr>
      <w:tr>
        <w:trPr>
          <w:cantSplit/>
        </w:trPr>
        <w:tc>
          <w:tcPr>
            <w:tcW w:type="dxa" w:w="2300"/>
          </w:tcPr>
          <w:p>
            <w:pPr>
              <w:keepNext/>
              <w:spacing w:after="0" w:line="240" w:lineRule="auto"/>
            </w:pPr>
            <w:r>
              <w:rPr>
                <w:sz w:val="19"/>
              </w:rPr>
              <w:t>department</w:t>
            </w:r>
          </w:p>
        </w:tc>
        <w:tc>
          <w:tcPr>
            <w:tcW w:type="dxa" w:w="2100"/>
          </w:tcPr>
          <w:p>
            <w:pPr>
              <w:keepNext/>
              <w:spacing w:after="0" w:line="240" w:lineRule="auto"/>
            </w:pPr>
            <w:r>
              <w:rPr>
                <w:sz w:val="19"/>
              </w:rPr>
              <w:t>VARCHAR(100)</w:t>
            </w:r>
          </w:p>
        </w:tc>
        <w:tc>
          <w:tcPr>
            <w:tcW w:type="dxa" w:w="900"/>
          </w:tcPr>
          <w:p>
            <w:pPr>
              <w:keepNext/>
              <w:spacing w:after="0" w:line="240" w:lineRule="auto"/>
            </w:pPr>
            <w:r>
              <w:rPr>
                <w:sz w:val="19"/>
              </w:rPr>
              <w:t>No</w:t>
            </w:r>
          </w:p>
        </w:tc>
        <w:tc>
          <w:tcPr>
            <w:tcW w:type="dxa" w:w="1300"/>
          </w:tcPr>
          <w:p>
            <w:pPr>
              <w:keepNext/>
              <w:spacing w:after="0" w:line="240" w:lineRule="auto"/>
            </w:pPr>
            <w:r>
              <w:rPr>
                <w:sz w:val="19"/>
              </w:rPr>
            </w:r>
          </w:p>
        </w:tc>
        <w:tc>
          <w:tcPr>
            <w:tcW w:type="dxa" w:w="3038"/>
          </w:tcPr>
          <w:p>
            <w:pPr>
              <w:keepNext/>
              <w:spacing w:after="0" w:line="240" w:lineRule="auto"/>
            </w:pPr>
            <w:r>
              <w:rPr>
                <w:sz w:val="19"/>
              </w:rPr>
              <w:t>Department the lecturer belongs to</w:t>
            </w:r>
          </w:p>
        </w:tc>
      </w:tr>
      <w:tr>
        <w:trPr>
          <w:cantSplit/>
        </w:trPr>
        <w:tc>
          <w:tcPr>
            <w:tcW w:type="dxa" w:w="2300"/>
          </w:tcPr>
          <w:p>
            <w:pPr>
              <w:keepNext/>
              <w:spacing w:after="0" w:line="240" w:lineRule="auto"/>
            </w:pPr>
            <w:r>
              <w:rPr>
                <w:sz w:val="19"/>
              </w:rPr>
              <w:t>office</w:t>
            </w:r>
          </w:p>
        </w:tc>
        <w:tc>
          <w:tcPr>
            <w:tcW w:type="dxa" w:w="2100"/>
          </w:tcPr>
          <w:p>
            <w:pPr>
              <w:keepNext/>
              <w:spacing w:after="0" w:line="240" w:lineRule="auto"/>
            </w:pPr>
            <w:r>
              <w:rPr>
                <w:sz w:val="19"/>
              </w:rPr>
              <w:t>VARCHAR(50)</w:t>
            </w:r>
          </w:p>
        </w:tc>
        <w:tc>
          <w:tcPr>
            <w:tcW w:type="dxa" w:w="900"/>
          </w:tcPr>
          <w:p>
            <w:pPr>
              <w:keepNext/>
              <w:spacing w:after="0" w:line="240" w:lineRule="auto"/>
            </w:pPr>
            <w:r>
              <w:rPr>
                <w:sz w:val="19"/>
              </w:rPr>
              <w:t>Yes</w:t>
            </w:r>
          </w:p>
        </w:tc>
        <w:tc>
          <w:tcPr>
            <w:tcW w:type="dxa" w:w="1300"/>
          </w:tcPr>
          <w:p>
            <w:pPr>
              <w:keepNext/>
              <w:spacing w:after="0" w:line="240" w:lineRule="auto"/>
            </w:pPr>
            <w:r>
              <w:rPr>
                <w:sz w:val="19"/>
              </w:rPr>
            </w:r>
          </w:p>
        </w:tc>
        <w:tc>
          <w:tcPr>
            <w:tcW w:type="dxa" w:w="3038"/>
          </w:tcPr>
          <w:p>
            <w:pPr>
              <w:keepNext/>
              <w:spacing w:after="0" w:line="240" w:lineRule="auto"/>
            </w:pPr>
            <w:r>
              <w:rPr>
                <w:sz w:val="19"/>
              </w:rPr>
              <w:t>Office or room</w:t>
            </w:r>
          </w:p>
        </w:tc>
      </w:tr>
      <w:tr>
        <w:trPr>
          <w:cantSplit/>
        </w:trPr>
        <w:tc>
          <w:tcPr>
            <w:tcW w:type="dxa" w:w="2300"/>
          </w:tcPr>
          <w:p>
            <w:pPr>
              <w:keepNext/>
              <w:spacing w:after="0" w:line="240" w:lineRule="auto"/>
            </w:pPr>
            <w:r>
              <w:rPr>
                <w:sz w:val="19"/>
              </w:rPr>
              <w:t>consultation_slots</w:t>
            </w:r>
          </w:p>
        </w:tc>
        <w:tc>
          <w:tcPr>
            <w:tcW w:type="dxa" w:w="2100"/>
          </w:tcPr>
          <w:p>
            <w:pPr>
              <w:keepNext/>
              <w:spacing w:after="0" w:line="240" w:lineRule="auto"/>
            </w:pPr>
            <w:r>
              <w:rPr>
                <w:sz w:val="19"/>
              </w:rPr>
            </w:r>
          </w:p>
        </w:tc>
        <w:tc>
          <w:tcPr>
            <w:tcW w:type="dxa" w:w="900"/>
          </w:tcPr>
          <w:p>
            <w:pPr>
              <w:keepNext/>
              <w:spacing w:after="0" w:line="240" w:lineRule="auto"/>
            </w:pPr>
            <w:r>
              <w:rPr>
                <w:sz w:val="19"/>
              </w:rPr>
            </w:r>
          </w:p>
        </w:tc>
        <w:tc>
          <w:tcPr>
            <w:tcW w:type="dxa" w:w="1300"/>
          </w:tcPr>
          <w:p>
            <w:pPr>
              <w:keepNext/>
              <w:spacing w:after="0" w:line="240" w:lineRule="auto"/>
            </w:pPr>
            <w:r>
              <w:rPr>
                <w:sz w:val="19"/>
              </w:rPr>
            </w:r>
          </w:p>
        </w:tc>
        <w:tc>
          <w:tcPr>
            <w:tcW w:type="dxa" w:w="3038"/>
          </w:tcPr>
          <w:p>
            <w:pPr>
              <w:keepNext/>
              <w:spacing w:after="0" w:line="240" w:lineRule="auto"/>
            </w:pPr>
            <w:r>
              <w:rPr>
                <w:sz w:val="19"/>
              </w:rPr>
            </w:r>
          </w:p>
        </w:tc>
      </w:tr>
      <w:tr>
        <w:trPr>
          <w:cantSplit/>
        </w:trPr>
        <w:tc>
          <w:tcPr>
            <w:tcW w:type="dxa" w:w="2300"/>
          </w:tcPr>
          <w:p>
            <w:pPr>
              <w:keepNext/>
              <w:spacing w:after="0" w:line="240" w:lineRule="auto"/>
            </w:pPr>
            <w:r>
              <w:rPr>
                <w:sz w:val="19"/>
              </w:rPr>
              <w:t>slot_id</w:t>
            </w:r>
          </w:p>
        </w:tc>
        <w:tc>
          <w:tcPr>
            <w:tcW w:type="dxa" w:w="2100"/>
          </w:tcPr>
          <w:p>
            <w:pPr>
              <w:keepNext/>
              <w:spacing w:after="0" w:line="240" w:lineRule="auto"/>
            </w:pPr>
            <w:r>
              <w:rPr>
                <w:sz w:val="19"/>
              </w:rPr>
              <w:t>INT UNSIGNED</w:t>
            </w:r>
          </w:p>
        </w:tc>
        <w:tc>
          <w:tcPr>
            <w:tcW w:type="dxa" w:w="900"/>
          </w:tcPr>
          <w:p>
            <w:pPr>
              <w:keepNext/>
              <w:spacing w:after="0" w:line="240" w:lineRule="auto"/>
            </w:pPr>
            <w:r>
              <w:rPr>
                <w:sz w:val="19"/>
              </w:rPr>
              <w:t>No</w:t>
            </w:r>
          </w:p>
        </w:tc>
        <w:tc>
          <w:tcPr>
            <w:tcW w:type="dxa" w:w="1300"/>
          </w:tcPr>
          <w:p>
            <w:pPr>
              <w:keepNext/>
              <w:spacing w:after="0" w:line="240" w:lineRule="auto"/>
            </w:pPr>
            <w:r>
              <w:rPr>
                <w:sz w:val="19"/>
              </w:rPr>
              <w:t>PK</w:t>
            </w:r>
          </w:p>
        </w:tc>
        <w:tc>
          <w:tcPr>
            <w:tcW w:type="dxa" w:w="3038"/>
          </w:tcPr>
          <w:p>
            <w:pPr>
              <w:keepNext/>
              <w:spacing w:after="0" w:line="240" w:lineRule="auto"/>
            </w:pPr>
            <w:r>
              <w:rPr>
                <w:sz w:val="19"/>
              </w:rPr>
              <w:t>Unique number for each slot</w:t>
            </w:r>
          </w:p>
        </w:tc>
      </w:tr>
      <w:tr>
        <w:trPr>
          <w:cantSplit/>
        </w:trPr>
        <w:tc>
          <w:tcPr>
            <w:tcW w:type="dxa" w:w="2300"/>
          </w:tcPr>
          <w:p>
            <w:pPr>
              <w:keepNext/>
              <w:spacing w:after="0" w:line="240" w:lineRule="auto"/>
            </w:pPr>
            <w:r>
              <w:rPr>
                <w:sz w:val="19"/>
              </w:rPr>
              <w:t>lecturer_id</w:t>
            </w:r>
          </w:p>
        </w:tc>
        <w:tc>
          <w:tcPr>
            <w:tcW w:type="dxa" w:w="2100"/>
          </w:tcPr>
          <w:p>
            <w:pPr>
              <w:keepNext/>
              <w:spacing w:after="0" w:line="240" w:lineRule="auto"/>
            </w:pPr>
            <w:r>
              <w:rPr>
                <w:sz w:val="19"/>
              </w:rPr>
              <w:t>INT UNSIGNED</w:t>
            </w:r>
          </w:p>
        </w:tc>
        <w:tc>
          <w:tcPr>
            <w:tcW w:type="dxa" w:w="900"/>
          </w:tcPr>
          <w:p>
            <w:pPr>
              <w:keepNext/>
              <w:spacing w:after="0" w:line="240" w:lineRule="auto"/>
            </w:pPr>
            <w:r>
              <w:rPr>
                <w:sz w:val="19"/>
              </w:rPr>
              <w:t>No</w:t>
            </w:r>
          </w:p>
        </w:tc>
        <w:tc>
          <w:tcPr>
            <w:tcW w:type="dxa" w:w="1300"/>
          </w:tcPr>
          <w:p>
            <w:pPr>
              <w:keepNext/>
              <w:spacing w:after="0" w:line="240" w:lineRule="auto"/>
            </w:pPr>
            <w:r>
              <w:rPr>
                <w:sz w:val="19"/>
              </w:rPr>
              <w:t>FK</w:t>
            </w:r>
          </w:p>
        </w:tc>
        <w:tc>
          <w:tcPr>
            <w:tcW w:type="dxa" w:w="3038"/>
          </w:tcPr>
          <w:p>
            <w:pPr>
              <w:keepNext/>
              <w:spacing w:after="0" w:line="240" w:lineRule="auto"/>
            </w:pPr>
            <w:r>
              <w:rPr>
                <w:sz w:val="19"/>
              </w:rPr>
              <w:t>Lecturer who owns the slot</w:t>
            </w:r>
          </w:p>
        </w:tc>
      </w:tr>
      <w:tr>
        <w:trPr>
          <w:cantSplit/>
        </w:trPr>
        <w:tc>
          <w:tcPr>
            <w:tcW w:type="dxa" w:w="2300"/>
          </w:tcPr>
          <w:p>
            <w:pPr>
              <w:keepNext/>
              <w:spacing w:after="0" w:line="240" w:lineRule="auto"/>
            </w:pPr>
            <w:r>
              <w:rPr>
                <w:sz w:val="19"/>
              </w:rPr>
              <w:t>slot_date</w:t>
            </w:r>
          </w:p>
        </w:tc>
        <w:tc>
          <w:tcPr>
            <w:tcW w:type="dxa" w:w="2100"/>
          </w:tcPr>
          <w:p>
            <w:pPr>
              <w:keepNext/>
              <w:spacing w:after="0" w:line="240" w:lineRule="auto"/>
            </w:pPr>
            <w:r>
              <w:rPr>
                <w:sz w:val="19"/>
              </w:rPr>
              <w:t>DATE</w:t>
            </w:r>
          </w:p>
        </w:tc>
        <w:tc>
          <w:tcPr>
            <w:tcW w:type="dxa" w:w="900"/>
          </w:tcPr>
          <w:p>
            <w:pPr>
              <w:keepNext/>
              <w:spacing w:after="0" w:line="240" w:lineRule="auto"/>
            </w:pPr>
            <w:r>
              <w:rPr>
                <w:sz w:val="19"/>
              </w:rPr>
              <w:t>No</w:t>
            </w:r>
          </w:p>
        </w:tc>
        <w:tc>
          <w:tcPr>
            <w:tcW w:type="dxa" w:w="1300"/>
          </w:tcPr>
          <w:p>
            <w:pPr>
              <w:keepNext/>
              <w:spacing w:after="0" w:line="240" w:lineRule="auto"/>
            </w:pPr>
            <w:r>
              <w:rPr>
                <w:sz w:val="19"/>
              </w:rPr>
            </w:r>
          </w:p>
        </w:tc>
        <w:tc>
          <w:tcPr>
            <w:tcW w:type="dxa" w:w="3038"/>
          </w:tcPr>
          <w:p>
            <w:pPr>
              <w:keepNext/>
              <w:spacing w:after="0" w:line="240" w:lineRule="auto"/>
            </w:pPr>
            <w:r>
              <w:rPr>
                <w:sz w:val="19"/>
              </w:rPr>
              <w:t>Day of the consultation</w:t>
            </w:r>
          </w:p>
        </w:tc>
      </w:tr>
      <w:tr>
        <w:trPr>
          <w:cantSplit/>
        </w:trPr>
        <w:tc>
          <w:tcPr>
            <w:tcW w:type="dxa" w:w="2300"/>
          </w:tcPr>
          <w:p>
            <w:pPr>
              <w:keepNext/>
              <w:spacing w:after="0" w:line="240" w:lineRule="auto"/>
            </w:pPr>
            <w:r>
              <w:rPr>
                <w:sz w:val="19"/>
              </w:rPr>
              <w:t>start_time and end_time</w:t>
            </w:r>
          </w:p>
        </w:tc>
        <w:tc>
          <w:tcPr>
            <w:tcW w:type="dxa" w:w="2100"/>
          </w:tcPr>
          <w:p>
            <w:pPr>
              <w:keepNext/>
              <w:spacing w:after="0" w:line="240" w:lineRule="auto"/>
            </w:pPr>
            <w:r>
              <w:rPr>
                <w:sz w:val="19"/>
              </w:rPr>
              <w:t>TIME</w:t>
            </w:r>
          </w:p>
        </w:tc>
        <w:tc>
          <w:tcPr>
            <w:tcW w:type="dxa" w:w="900"/>
          </w:tcPr>
          <w:p>
            <w:pPr>
              <w:keepNext/>
              <w:spacing w:after="0" w:line="240" w:lineRule="auto"/>
            </w:pPr>
            <w:r>
              <w:rPr>
                <w:sz w:val="19"/>
              </w:rPr>
              <w:t>No</w:t>
            </w:r>
          </w:p>
        </w:tc>
        <w:tc>
          <w:tcPr>
            <w:tcW w:type="dxa" w:w="1300"/>
          </w:tcPr>
          <w:p>
            <w:pPr>
              <w:keepNext/>
              <w:spacing w:after="0" w:line="240" w:lineRule="auto"/>
            </w:pPr>
            <w:r>
              <w:rPr>
                <w:sz w:val="19"/>
              </w:rPr>
            </w:r>
          </w:p>
        </w:tc>
        <w:tc>
          <w:tcPr>
            <w:tcW w:type="dxa" w:w="3038"/>
          </w:tcPr>
          <w:p>
            <w:pPr>
              <w:keepNext/>
              <w:spacing w:after="0" w:line="240" w:lineRule="auto"/>
            </w:pPr>
            <w:r>
              <w:rPr>
                <w:sz w:val="19"/>
              </w:rPr>
              <w:t>End must be after start</w:t>
            </w:r>
          </w:p>
        </w:tc>
      </w:tr>
      <w:tr>
        <w:trPr>
          <w:cantSplit/>
        </w:trPr>
        <w:tc>
          <w:tcPr>
            <w:tcW w:type="dxa" w:w="2300"/>
          </w:tcPr>
          <w:p>
            <w:pPr>
              <w:keepNext/>
              <w:spacing w:after="0" w:line="240" w:lineRule="auto"/>
            </w:pPr>
            <w:r>
              <w:rPr>
                <w:sz w:val="19"/>
              </w:rPr>
              <w:t>location</w:t>
            </w:r>
          </w:p>
        </w:tc>
        <w:tc>
          <w:tcPr>
            <w:tcW w:type="dxa" w:w="2100"/>
          </w:tcPr>
          <w:p>
            <w:pPr>
              <w:keepNext/>
              <w:spacing w:after="0" w:line="240" w:lineRule="auto"/>
            </w:pPr>
            <w:r>
              <w:rPr>
                <w:sz w:val="19"/>
              </w:rPr>
              <w:t>VARCHAR(100)</w:t>
            </w:r>
          </w:p>
        </w:tc>
        <w:tc>
          <w:tcPr>
            <w:tcW w:type="dxa" w:w="900"/>
          </w:tcPr>
          <w:p>
            <w:pPr>
              <w:keepNext/>
              <w:spacing w:after="0" w:line="240" w:lineRule="auto"/>
            </w:pPr>
            <w:r>
              <w:rPr>
                <w:sz w:val="19"/>
              </w:rPr>
              <w:t>No</w:t>
            </w:r>
          </w:p>
        </w:tc>
        <w:tc>
          <w:tcPr>
            <w:tcW w:type="dxa" w:w="1300"/>
          </w:tcPr>
          <w:p>
            <w:pPr>
              <w:keepNext/>
              <w:spacing w:after="0" w:line="240" w:lineRule="auto"/>
            </w:pPr>
            <w:r>
              <w:rPr>
                <w:sz w:val="19"/>
              </w:rPr>
            </w:r>
          </w:p>
        </w:tc>
        <w:tc>
          <w:tcPr>
            <w:tcW w:type="dxa" w:w="3038"/>
          </w:tcPr>
          <w:p>
            <w:pPr>
              <w:keepNext/>
              <w:spacing w:after="0" w:line="240" w:lineRule="auto"/>
            </w:pPr>
            <w:r>
              <w:rPr>
                <w:sz w:val="19"/>
              </w:rPr>
              <w:t>Room or Teams</w:t>
            </w:r>
          </w:p>
        </w:tc>
      </w:tr>
      <w:tr>
        <w:trPr>
          <w:cantSplit/>
        </w:trPr>
        <w:tc>
          <w:tcPr>
            <w:tcW w:type="dxa" w:w="2300"/>
          </w:tcPr>
          <w:p>
            <w:pPr>
              <w:keepNext/>
              <w:spacing w:after="0" w:line="240" w:lineRule="auto"/>
            </w:pPr>
            <w:r>
              <w:rPr>
                <w:sz w:val="19"/>
              </w:rPr>
              <w:t>status</w:t>
            </w:r>
          </w:p>
        </w:tc>
        <w:tc>
          <w:tcPr>
            <w:tcW w:type="dxa" w:w="2100"/>
          </w:tcPr>
          <w:p>
            <w:pPr>
              <w:keepNext/>
              <w:spacing w:after="0" w:line="240" w:lineRule="auto"/>
            </w:pPr>
            <w:r>
              <w:rPr>
                <w:sz w:val="19"/>
              </w:rPr>
              <w:t>ENUM</w:t>
            </w:r>
          </w:p>
        </w:tc>
        <w:tc>
          <w:tcPr>
            <w:tcW w:type="dxa" w:w="900"/>
          </w:tcPr>
          <w:p>
            <w:pPr>
              <w:keepNext/>
              <w:spacing w:after="0" w:line="240" w:lineRule="auto"/>
            </w:pPr>
            <w:r>
              <w:rPr>
                <w:sz w:val="19"/>
              </w:rPr>
              <w:t>No</w:t>
            </w:r>
          </w:p>
        </w:tc>
        <w:tc>
          <w:tcPr>
            <w:tcW w:type="dxa" w:w="1300"/>
          </w:tcPr>
          <w:p>
            <w:pPr>
              <w:keepNext/>
              <w:spacing w:after="0" w:line="240" w:lineRule="auto"/>
            </w:pPr>
            <w:r>
              <w:rPr>
                <w:sz w:val="19"/>
              </w:rPr>
            </w:r>
          </w:p>
        </w:tc>
        <w:tc>
          <w:tcPr>
            <w:tcW w:type="dxa" w:w="3038"/>
          </w:tcPr>
          <w:p>
            <w:pPr>
              <w:keepNext/>
              <w:spacing w:after="0" w:line="240" w:lineRule="auto"/>
            </w:pPr>
            <w:r>
              <w:rPr>
                <w:sz w:val="19"/>
              </w:rPr>
              <w:t>open booked or cancelled</w:t>
            </w:r>
          </w:p>
        </w:tc>
      </w:tr>
      <w:tr>
        <w:trPr>
          <w:cantSplit/>
        </w:trPr>
        <w:tc>
          <w:tcPr>
            <w:tcW w:type="dxa" w:w="2300"/>
          </w:tcPr>
          <w:p>
            <w:pPr>
              <w:keepNext/>
              <w:spacing w:after="0" w:line="240" w:lineRule="auto"/>
            </w:pPr>
            <w:r>
              <w:rPr>
                <w:sz w:val="19"/>
              </w:rPr>
              <w:t>bookings</w:t>
            </w:r>
          </w:p>
        </w:tc>
        <w:tc>
          <w:tcPr>
            <w:tcW w:type="dxa" w:w="2100"/>
          </w:tcPr>
          <w:p>
            <w:pPr>
              <w:keepNext/>
              <w:spacing w:after="0" w:line="240" w:lineRule="auto"/>
            </w:pPr>
            <w:r>
              <w:rPr>
                <w:sz w:val="19"/>
              </w:rPr>
            </w:r>
          </w:p>
        </w:tc>
        <w:tc>
          <w:tcPr>
            <w:tcW w:type="dxa" w:w="900"/>
          </w:tcPr>
          <w:p>
            <w:pPr>
              <w:keepNext/>
              <w:spacing w:after="0" w:line="240" w:lineRule="auto"/>
            </w:pPr>
            <w:r>
              <w:rPr>
                <w:sz w:val="19"/>
              </w:rPr>
            </w:r>
          </w:p>
        </w:tc>
        <w:tc>
          <w:tcPr>
            <w:tcW w:type="dxa" w:w="1300"/>
          </w:tcPr>
          <w:p>
            <w:pPr>
              <w:keepNext/>
              <w:spacing w:after="0" w:line="240" w:lineRule="auto"/>
            </w:pPr>
            <w:r>
              <w:rPr>
                <w:sz w:val="19"/>
              </w:rPr>
            </w:r>
          </w:p>
        </w:tc>
        <w:tc>
          <w:tcPr>
            <w:tcW w:type="dxa" w:w="3038"/>
          </w:tcPr>
          <w:p>
            <w:pPr>
              <w:keepNext/>
              <w:spacing w:after="0" w:line="240" w:lineRule="auto"/>
            </w:pPr>
            <w:r>
              <w:rPr>
                <w:sz w:val="19"/>
              </w:rPr>
            </w:r>
          </w:p>
        </w:tc>
      </w:tr>
      <w:tr>
        <w:trPr>
          <w:cantSplit/>
        </w:trPr>
        <w:tc>
          <w:tcPr>
            <w:tcW w:type="dxa" w:w="2300"/>
          </w:tcPr>
          <w:p>
            <w:pPr>
              <w:keepNext/>
              <w:spacing w:after="0" w:line="240" w:lineRule="auto"/>
            </w:pPr>
            <w:r>
              <w:rPr>
                <w:sz w:val="19"/>
              </w:rPr>
              <w:t>booking_id</w:t>
            </w:r>
          </w:p>
        </w:tc>
        <w:tc>
          <w:tcPr>
            <w:tcW w:type="dxa" w:w="2100"/>
          </w:tcPr>
          <w:p>
            <w:pPr>
              <w:keepNext/>
              <w:spacing w:after="0" w:line="240" w:lineRule="auto"/>
            </w:pPr>
            <w:r>
              <w:rPr>
                <w:sz w:val="19"/>
              </w:rPr>
              <w:t>INT UNSIGNED</w:t>
            </w:r>
          </w:p>
        </w:tc>
        <w:tc>
          <w:tcPr>
            <w:tcW w:type="dxa" w:w="900"/>
          </w:tcPr>
          <w:p>
            <w:pPr>
              <w:keepNext/>
              <w:spacing w:after="0" w:line="240" w:lineRule="auto"/>
            </w:pPr>
            <w:r>
              <w:rPr>
                <w:sz w:val="19"/>
              </w:rPr>
              <w:t>No</w:t>
            </w:r>
          </w:p>
        </w:tc>
        <w:tc>
          <w:tcPr>
            <w:tcW w:type="dxa" w:w="1300"/>
          </w:tcPr>
          <w:p>
            <w:pPr>
              <w:keepNext/>
              <w:spacing w:after="0" w:line="240" w:lineRule="auto"/>
            </w:pPr>
            <w:r>
              <w:rPr>
                <w:sz w:val="19"/>
              </w:rPr>
              <w:t>PK</w:t>
            </w:r>
          </w:p>
        </w:tc>
        <w:tc>
          <w:tcPr>
            <w:tcW w:type="dxa" w:w="3038"/>
          </w:tcPr>
          <w:p>
            <w:pPr>
              <w:keepNext/>
              <w:spacing w:after="0" w:line="240" w:lineRule="auto"/>
            </w:pPr>
            <w:r>
              <w:rPr>
                <w:sz w:val="19"/>
              </w:rPr>
              <w:t>Unique number for each booking</w:t>
            </w:r>
          </w:p>
        </w:tc>
      </w:tr>
      <w:tr>
        <w:trPr>
          <w:cantSplit/>
        </w:trPr>
        <w:tc>
          <w:tcPr>
            <w:tcW w:type="dxa" w:w="2300"/>
          </w:tcPr>
          <w:p>
            <w:pPr>
              <w:keepNext/>
              <w:spacing w:after="0" w:line="240" w:lineRule="auto"/>
            </w:pPr>
            <w:r>
              <w:rPr>
                <w:sz w:val="19"/>
              </w:rPr>
              <w:t>slot_id</w:t>
            </w:r>
          </w:p>
        </w:tc>
        <w:tc>
          <w:tcPr>
            <w:tcW w:type="dxa" w:w="2100"/>
          </w:tcPr>
          <w:p>
            <w:pPr>
              <w:keepNext/>
              <w:spacing w:after="0" w:line="240" w:lineRule="auto"/>
            </w:pPr>
            <w:r>
              <w:rPr>
                <w:sz w:val="19"/>
              </w:rPr>
              <w:t>INT UNSIGNED</w:t>
            </w:r>
          </w:p>
        </w:tc>
        <w:tc>
          <w:tcPr>
            <w:tcW w:type="dxa" w:w="900"/>
          </w:tcPr>
          <w:p>
            <w:pPr>
              <w:keepNext/>
              <w:spacing w:after="0" w:line="240" w:lineRule="auto"/>
            </w:pPr>
            <w:r>
              <w:rPr>
                <w:sz w:val="19"/>
              </w:rPr>
              <w:t>No</w:t>
            </w:r>
          </w:p>
        </w:tc>
        <w:tc>
          <w:tcPr>
            <w:tcW w:type="dxa" w:w="1300"/>
          </w:tcPr>
          <w:p>
            <w:pPr>
              <w:keepNext/>
              <w:spacing w:after="0" w:line="240" w:lineRule="auto"/>
            </w:pPr>
            <w:r>
              <w:rPr>
                <w:sz w:val="19"/>
              </w:rPr>
              <w:t>FK</w:t>
            </w:r>
          </w:p>
        </w:tc>
        <w:tc>
          <w:tcPr>
            <w:tcW w:type="dxa" w:w="3038"/>
          </w:tcPr>
          <w:p>
            <w:pPr>
              <w:keepNext/>
              <w:spacing w:after="0" w:line="240" w:lineRule="auto"/>
            </w:pPr>
            <w:r>
              <w:rPr>
                <w:sz w:val="19"/>
              </w:rPr>
              <w:t>Slot that was booked</w:t>
            </w:r>
          </w:p>
        </w:tc>
      </w:tr>
      <w:tr>
        <w:trPr>
          <w:cantSplit/>
        </w:trPr>
        <w:tc>
          <w:tcPr>
            <w:tcW w:type="dxa" w:w="2300"/>
          </w:tcPr>
          <w:p>
            <w:pPr>
              <w:keepNext/>
              <w:spacing w:after="0" w:line="240" w:lineRule="auto"/>
            </w:pPr>
            <w:r>
              <w:rPr>
                <w:sz w:val="19"/>
              </w:rPr>
              <w:t>student_id</w:t>
            </w:r>
          </w:p>
        </w:tc>
        <w:tc>
          <w:tcPr>
            <w:tcW w:type="dxa" w:w="2100"/>
          </w:tcPr>
          <w:p>
            <w:pPr>
              <w:keepNext/>
              <w:spacing w:after="0" w:line="240" w:lineRule="auto"/>
            </w:pPr>
            <w:r>
              <w:rPr>
                <w:sz w:val="19"/>
              </w:rPr>
              <w:t>INT UNSIGNED</w:t>
            </w:r>
          </w:p>
        </w:tc>
        <w:tc>
          <w:tcPr>
            <w:tcW w:type="dxa" w:w="900"/>
          </w:tcPr>
          <w:p>
            <w:pPr>
              <w:keepNext/>
              <w:spacing w:after="0" w:line="240" w:lineRule="auto"/>
            </w:pPr>
            <w:r>
              <w:rPr>
                <w:sz w:val="19"/>
              </w:rPr>
              <w:t>No</w:t>
            </w:r>
          </w:p>
        </w:tc>
        <w:tc>
          <w:tcPr>
            <w:tcW w:type="dxa" w:w="1300"/>
          </w:tcPr>
          <w:p>
            <w:pPr>
              <w:keepNext/>
              <w:spacing w:after="0" w:line="240" w:lineRule="auto"/>
            </w:pPr>
            <w:r>
              <w:rPr>
                <w:sz w:val="19"/>
              </w:rPr>
              <w:t>FK</w:t>
            </w:r>
          </w:p>
        </w:tc>
        <w:tc>
          <w:tcPr>
            <w:tcW w:type="dxa" w:w="3038"/>
          </w:tcPr>
          <w:p>
            <w:pPr>
              <w:keepNext/>
              <w:spacing w:after="0" w:line="240" w:lineRule="auto"/>
            </w:pPr>
            <w:r>
              <w:rPr>
                <w:sz w:val="19"/>
              </w:rPr>
              <w:t>Student who booked</w:t>
            </w:r>
          </w:p>
        </w:tc>
      </w:tr>
      <w:tr>
        <w:trPr>
          <w:cantSplit/>
        </w:trPr>
        <w:tc>
          <w:tcPr>
            <w:tcW w:type="dxa" w:w="2300"/>
          </w:tcPr>
          <w:p>
            <w:pPr>
              <w:keepNext/>
              <w:spacing w:after="0" w:line="240" w:lineRule="auto"/>
            </w:pPr>
            <w:r>
              <w:rPr>
                <w:sz w:val="19"/>
              </w:rPr>
              <w:t>reason</w:t>
            </w:r>
          </w:p>
        </w:tc>
        <w:tc>
          <w:tcPr>
            <w:tcW w:type="dxa" w:w="2100"/>
          </w:tcPr>
          <w:p>
            <w:pPr>
              <w:keepNext/>
              <w:spacing w:after="0" w:line="240" w:lineRule="auto"/>
            </w:pPr>
            <w:r>
              <w:rPr>
                <w:sz w:val="19"/>
              </w:rPr>
              <w:t>VARCHAR(255)</w:t>
            </w:r>
          </w:p>
        </w:tc>
        <w:tc>
          <w:tcPr>
            <w:tcW w:type="dxa" w:w="900"/>
          </w:tcPr>
          <w:p>
            <w:pPr>
              <w:keepNext/>
              <w:spacing w:after="0" w:line="240" w:lineRule="auto"/>
            </w:pPr>
            <w:r>
              <w:rPr>
                <w:sz w:val="19"/>
              </w:rPr>
              <w:t>No</w:t>
            </w:r>
          </w:p>
        </w:tc>
        <w:tc>
          <w:tcPr>
            <w:tcW w:type="dxa" w:w="1300"/>
          </w:tcPr>
          <w:p>
            <w:pPr>
              <w:keepNext/>
              <w:spacing w:after="0" w:line="240" w:lineRule="auto"/>
            </w:pPr>
            <w:r>
              <w:rPr>
                <w:sz w:val="19"/>
              </w:rPr>
            </w:r>
          </w:p>
        </w:tc>
        <w:tc>
          <w:tcPr>
            <w:tcW w:type="dxa" w:w="3038"/>
          </w:tcPr>
          <w:p>
            <w:pPr>
              <w:keepNext/>
              <w:spacing w:after="0" w:line="240" w:lineRule="auto"/>
            </w:pPr>
            <w:r>
              <w:rPr>
                <w:sz w:val="19"/>
              </w:rPr>
              <w:t>Reason for the visit</w:t>
            </w:r>
          </w:p>
        </w:tc>
      </w:tr>
      <w:tr>
        <w:trPr>
          <w:cantSplit/>
        </w:trPr>
        <w:tc>
          <w:tcPr>
            <w:tcW w:type="dxa" w:w="2300"/>
          </w:tcPr>
          <w:p>
            <w:pPr>
              <w:keepNext/>
              <w:spacing w:after="0" w:line="240" w:lineRule="auto"/>
            </w:pPr>
            <w:r>
              <w:rPr>
                <w:sz w:val="19"/>
              </w:rPr>
              <w:t>status</w:t>
            </w:r>
          </w:p>
        </w:tc>
        <w:tc>
          <w:tcPr>
            <w:tcW w:type="dxa" w:w="2100"/>
          </w:tcPr>
          <w:p>
            <w:pPr>
              <w:keepNext/>
              <w:spacing w:after="0" w:line="240" w:lineRule="auto"/>
            </w:pPr>
            <w:r>
              <w:rPr>
                <w:sz w:val="19"/>
              </w:rPr>
              <w:t>ENUM</w:t>
            </w:r>
          </w:p>
        </w:tc>
        <w:tc>
          <w:tcPr>
            <w:tcW w:type="dxa" w:w="900"/>
          </w:tcPr>
          <w:p>
            <w:pPr>
              <w:keepNext/>
              <w:spacing w:after="0" w:line="240" w:lineRule="auto"/>
            </w:pPr>
            <w:r>
              <w:rPr>
                <w:sz w:val="19"/>
              </w:rPr>
              <w:t>No</w:t>
            </w:r>
          </w:p>
        </w:tc>
        <w:tc>
          <w:tcPr>
            <w:tcW w:type="dxa" w:w="1300"/>
          </w:tcPr>
          <w:p>
            <w:pPr>
              <w:keepNext/>
              <w:spacing w:after="0" w:line="240" w:lineRule="auto"/>
            </w:pPr>
            <w:r>
              <w:rPr>
                <w:sz w:val="19"/>
              </w:rPr>
            </w:r>
          </w:p>
        </w:tc>
        <w:tc>
          <w:tcPr>
            <w:tcW w:type="dxa" w:w="3038"/>
          </w:tcPr>
          <w:p>
            <w:pPr>
              <w:keepNext/>
              <w:spacing w:after="0" w:line="240" w:lineRule="auto"/>
            </w:pPr>
            <w:r>
              <w:rPr>
                <w:sz w:val="19"/>
              </w:rPr>
              <w:t>confirmed cancelled or completed</w:t>
            </w:r>
          </w:p>
        </w:tc>
      </w:tr>
      <w:tr>
        <w:trPr>
          <w:cantSplit/>
        </w:trPr>
        <w:tc>
          <w:tcPr>
            <w:tcW w:type="dxa" w:w="2300"/>
          </w:tcPr>
          <w:p>
            <w:pPr>
              <w:keepNext/>
              <w:spacing w:after="0" w:line="240" w:lineRule="auto"/>
            </w:pPr>
            <w:r>
              <w:rPr>
                <w:sz w:val="19"/>
              </w:rPr>
              <w:t>active_slot_id</w:t>
            </w:r>
          </w:p>
        </w:tc>
        <w:tc>
          <w:tcPr>
            <w:tcW w:type="dxa" w:w="2100"/>
          </w:tcPr>
          <w:p>
            <w:pPr>
              <w:keepNext/>
              <w:spacing w:after="0" w:line="240" w:lineRule="auto"/>
            </w:pPr>
            <w:r>
              <w:rPr>
                <w:sz w:val="19"/>
              </w:rPr>
              <w:t>INT UNSIGNED</w:t>
            </w:r>
          </w:p>
        </w:tc>
        <w:tc>
          <w:tcPr>
            <w:tcW w:type="dxa" w:w="900"/>
          </w:tcPr>
          <w:p>
            <w:pPr>
              <w:keepNext/>
              <w:spacing w:after="0" w:line="240" w:lineRule="auto"/>
            </w:pPr>
            <w:r>
              <w:rPr>
                <w:sz w:val="19"/>
              </w:rPr>
              <w:t>Yes</w:t>
            </w:r>
          </w:p>
        </w:tc>
        <w:tc>
          <w:tcPr>
            <w:tcW w:type="dxa" w:w="1300"/>
          </w:tcPr>
          <w:p>
            <w:pPr>
              <w:keepNext/>
              <w:spacing w:after="0" w:line="240" w:lineRule="auto"/>
            </w:pPr>
            <w:r>
              <w:rPr>
                <w:sz w:val="19"/>
              </w:rPr>
              <w:t>Unique</w:t>
            </w:r>
          </w:p>
        </w:tc>
        <w:tc>
          <w:tcPr>
            <w:tcW w:type="dxa" w:w="3038"/>
          </w:tcPr>
          <w:p>
            <w:pPr>
              <w:keepNext/>
              <w:spacing w:after="0" w:line="240" w:lineRule="auto"/>
            </w:pPr>
            <w:r>
              <w:rPr>
                <w:sz w:val="19"/>
              </w:rPr>
              <w:t>Filled only while confirmed stops double booking</w:t>
            </w:r>
          </w:p>
        </w:tc>
      </w:tr>
      <w:tr>
        <w:trPr>
          <w:cantSplit/>
        </w:trPr>
        <w:tc>
          <w:tcPr>
            <w:tcW w:type="dxa" w:w="2300"/>
          </w:tcPr>
          <w:p>
            <w:pPr>
              <w:keepNext/>
              <w:spacing w:after="0" w:line="240" w:lineRule="auto"/>
            </w:pPr>
            <w:r>
              <w:rPr>
                <w:sz w:val="19"/>
              </w:rPr>
              <w:t>notifications</w:t>
            </w:r>
          </w:p>
        </w:tc>
        <w:tc>
          <w:tcPr>
            <w:tcW w:type="dxa" w:w="2100"/>
          </w:tcPr>
          <w:p>
            <w:pPr>
              <w:keepNext/>
              <w:spacing w:after="0" w:line="240" w:lineRule="auto"/>
            </w:pPr>
            <w:r>
              <w:rPr>
                <w:sz w:val="19"/>
              </w:rPr>
            </w:r>
          </w:p>
        </w:tc>
        <w:tc>
          <w:tcPr>
            <w:tcW w:type="dxa" w:w="900"/>
          </w:tcPr>
          <w:p>
            <w:pPr>
              <w:keepNext/>
              <w:spacing w:after="0" w:line="240" w:lineRule="auto"/>
            </w:pPr>
            <w:r>
              <w:rPr>
                <w:sz w:val="19"/>
              </w:rPr>
            </w:r>
          </w:p>
        </w:tc>
        <w:tc>
          <w:tcPr>
            <w:tcW w:type="dxa" w:w="1300"/>
          </w:tcPr>
          <w:p>
            <w:pPr>
              <w:keepNext/>
              <w:spacing w:after="0" w:line="240" w:lineRule="auto"/>
            </w:pPr>
            <w:r>
              <w:rPr>
                <w:sz w:val="19"/>
              </w:rPr>
            </w:r>
          </w:p>
        </w:tc>
        <w:tc>
          <w:tcPr>
            <w:tcW w:type="dxa" w:w="3038"/>
          </w:tcPr>
          <w:p>
            <w:pPr>
              <w:keepNext/>
              <w:spacing w:after="0" w:line="240" w:lineRule="auto"/>
            </w:pPr>
            <w:r>
              <w:rPr>
                <w:sz w:val="19"/>
              </w:rPr>
            </w:r>
          </w:p>
        </w:tc>
      </w:tr>
      <w:tr>
        <w:trPr>
          <w:cantSplit/>
        </w:trPr>
        <w:tc>
          <w:tcPr>
            <w:tcW w:type="dxa" w:w="2300"/>
          </w:tcPr>
          <w:p>
            <w:pPr>
              <w:keepNext/>
              <w:spacing w:after="0" w:line="240" w:lineRule="auto"/>
            </w:pPr>
            <w:r>
              <w:rPr>
                <w:sz w:val="19"/>
              </w:rPr>
              <w:t>notification_id</w:t>
            </w:r>
          </w:p>
        </w:tc>
        <w:tc>
          <w:tcPr>
            <w:tcW w:type="dxa" w:w="2100"/>
          </w:tcPr>
          <w:p>
            <w:pPr>
              <w:keepNext/>
              <w:spacing w:after="0" w:line="240" w:lineRule="auto"/>
            </w:pPr>
            <w:r>
              <w:rPr>
                <w:sz w:val="19"/>
              </w:rPr>
              <w:t>INT UNSIGNED</w:t>
            </w:r>
          </w:p>
        </w:tc>
        <w:tc>
          <w:tcPr>
            <w:tcW w:type="dxa" w:w="900"/>
          </w:tcPr>
          <w:p>
            <w:pPr>
              <w:keepNext/>
              <w:spacing w:after="0" w:line="240" w:lineRule="auto"/>
            </w:pPr>
            <w:r>
              <w:rPr>
                <w:sz w:val="19"/>
              </w:rPr>
              <w:t>No</w:t>
            </w:r>
          </w:p>
        </w:tc>
        <w:tc>
          <w:tcPr>
            <w:tcW w:type="dxa" w:w="1300"/>
          </w:tcPr>
          <w:p>
            <w:pPr>
              <w:keepNext/>
              <w:spacing w:after="0" w:line="240" w:lineRule="auto"/>
            </w:pPr>
            <w:r>
              <w:rPr>
                <w:sz w:val="19"/>
              </w:rPr>
              <w:t>PK</w:t>
            </w:r>
          </w:p>
        </w:tc>
        <w:tc>
          <w:tcPr>
            <w:tcW w:type="dxa" w:w="3038"/>
          </w:tcPr>
          <w:p>
            <w:pPr>
              <w:keepNext/>
              <w:spacing w:after="0" w:line="240" w:lineRule="auto"/>
            </w:pPr>
            <w:r>
              <w:rPr>
                <w:sz w:val="19"/>
              </w:rPr>
              <w:t>Unique number for each email</w:t>
            </w:r>
          </w:p>
        </w:tc>
      </w:tr>
      <w:tr>
        <w:trPr>
          <w:cantSplit/>
        </w:trPr>
        <w:tc>
          <w:tcPr>
            <w:tcW w:type="dxa" w:w="2300"/>
          </w:tcPr>
          <w:p>
            <w:pPr>
              <w:keepNext/>
              <w:spacing w:after="0" w:line="240" w:lineRule="auto"/>
            </w:pPr>
            <w:r>
              <w:rPr>
                <w:sz w:val="19"/>
              </w:rPr>
              <w:t>booking_id</w:t>
            </w:r>
          </w:p>
        </w:tc>
        <w:tc>
          <w:tcPr>
            <w:tcW w:type="dxa" w:w="2100"/>
          </w:tcPr>
          <w:p>
            <w:pPr>
              <w:keepNext/>
              <w:spacing w:after="0" w:line="240" w:lineRule="auto"/>
            </w:pPr>
            <w:r>
              <w:rPr>
                <w:sz w:val="19"/>
              </w:rPr>
              <w:t>INT UNSIGNED</w:t>
            </w:r>
          </w:p>
        </w:tc>
        <w:tc>
          <w:tcPr>
            <w:tcW w:type="dxa" w:w="900"/>
          </w:tcPr>
          <w:p>
            <w:pPr>
              <w:keepNext/>
              <w:spacing w:after="0" w:line="240" w:lineRule="auto"/>
            </w:pPr>
            <w:r>
              <w:rPr>
                <w:sz w:val="19"/>
              </w:rPr>
              <w:t>No</w:t>
            </w:r>
          </w:p>
        </w:tc>
        <w:tc>
          <w:tcPr>
            <w:tcW w:type="dxa" w:w="1300"/>
          </w:tcPr>
          <w:p>
            <w:pPr>
              <w:keepNext/>
              <w:spacing w:after="0" w:line="240" w:lineRule="auto"/>
            </w:pPr>
            <w:r>
              <w:rPr>
                <w:sz w:val="19"/>
              </w:rPr>
              <w:t>FK</w:t>
            </w:r>
          </w:p>
        </w:tc>
        <w:tc>
          <w:tcPr>
            <w:tcW w:type="dxa" w:w="3038"/>
          </w:tcPr>
          <w:p>
            <w:pPr>
              <w:keepNext/>
              <w:spacing w:after="0" w:line="240" w:lineRule="auto"/>
            </w:pPr>
            <w:r>
              <w:rPr>
                <w:sz w:val="19"/>
              </w:rPr>
              <w:t>Booking the email belongs to</w:t>
            </w:r>
          </w:p>
        </w:tc>
      </w:tr>
      <w:tr>
        <w:trPr>
          <w:cantSplit/>
        </w:trPr>
        <w:tc>
          <w:tcPr>
            <w:tcW w:type="dxa" w:w="2300"/>
          </w:tcPr>
          <w:p>
            <w:pPr>
              <w:keepNext/>
              <w:spacing w:after="0" w:line="240" w:lineRule="auto"/>
            </w:pPr>
            <w:r>
              <w:rPr>
                <w:sz w:val="19"/>
              </w:rPr>
              <w:t>type</w:t>
            </w:r>
          </w:p>
        </w:tc>
        <w:tc>
          <w:tcPr>
            <w:tcW w:type="dxa" w:w="2100"/>
          </w:tcPr>
          <w:p>
            <w:pPr>
              <w:keepNext/>
              <w:spacing w:after="0" w:line="240" w:lineRule="auto"/>
            </w:pPr>
            <w:r>
              <w:rPr>
                <w:sz w:val="19"/>
              </w:rPr>
              <w:t>ENUM</w:t>
            </w:r>
          </w:p>
        </w:tc>
        <w:tc>
          <w:tcPr>
            <w:tcW w:type="dxa" w:w="900"/>
          </w:tcPr>
          <w:p>
            <w:pPr>
              <w:keepNext/>
              <w:spacing w:after="0" w:line="240" w:lineRule="auto"/>
            </w:pPr>
            <w:r>
              <w:rPr>
                <w:sz w:val="19"/>
              </w:rPr>
              <w:t>No</w:t>
            </w:r>
          </w:p>
        </w:tc>
        <w:tc>
          <w:tcPr>
            <w:tcW w:type="dxa" w:w="1300"/>
          </w:tcPr>
          <w:p>
            <w:pPr>
              <w:keepNext/>
              <w:spacing w:after="0" w:line="240" w:lineRule="auto"/>
            </w:pPr>
            <w:r>
              <w:rPr>
                <w:sz w:val="19"/>
              </w:rPr>
            </w:r>
          </w:p>
        </w:tc>
        <w:tc>
          <w:tcPr>
            <w:tcW w:type="dxa" w:w="3038"/>
          </w:tcPr>
          <w:p>
            <w:pPr>
              <w:keepNext/>
              <w:spacing w:after="0" w:line="240" w:lineRule="auto"/>
            </w:pPr>
            <w:r>
              <w:rPr>
                <w:sz w:val="19"/>
              </w:rPr>
              <w:t>confirmation reminder or cancellation</w:t>
            </w:r>
          </w:p>
        </w:tc>
      </w:tr>
      <w:tr>
        <w:trPr>
          <w:cantSplit/>
        </w:trPr>
        <w:tc>
          <w:tcPr>
            <w:tcW w:type="dxa" w:w="2300"/>
          </w:tcPr>
          <w:p>
            <w:pPr>
              <w:keepNext/>
              <w:spacing w:after="0" w:line="240" w:lineRule="auto"/>
            </w:pPr>
            <w:r>
              <w:rPr>
                <w:sz w:val="19"/>
              </w:rPr>
              <w:t>send_at and sent_at</w:t>
            </w:r>
          </w:p>
        </w:tc>
        <w:tc>
          <w:tcPr>
            <w:tcW w:type="dxa" w:w="2100"/>
          </w:tcPr>
          <w:p>
            <w:pPr>
              <w:keepNext/>
              <w:spacing w:after="0" w:line="240" w:lineRule="auto"/>
            </w:pPr>
            <w:r>
              <w:rPr>
                <w:sz w:val="19"/>
              </w:rPr>
              <w:t>DATETIME</w:t>
            </w:r>
          </w:p>
        </w:tc>
        <w:tc>
          <w:tcPr>
            <w:tcW w:type="dxa" w:w="900"/>
          </w:tcPr>
          <w:p>
            <w:pPr>
              <w:keepNext/>
              <w:spacing w:after="0" w:line="240" w:lineRule="auto"/>
            </w:pPr>
            <w:r>
              <w:rPr>
                <w:sz w:val="19"/>
              </w:rPr>
              <w:t>sent_at only</w:t>
            </w:r>
          </w:p>
        </w:tc>
        <w:tc>
          <w:tcPr>
            <w:tcW w:type="dxa" w:w="1300"/>
          </w:tcPr>
          <w:p>
            <w:pPr>
              <w:keepNext/>
              <w:spacing w:after="0" w:line="240" w:lineRule="auto"/>
            </w:pPr>
            <w:r>
              <w:rPr>
                <w:sz w:val="19"/>
              </w:rPr>
            </w:r>
          </w:p>
        </w:tc>
        <w:tc>
          <w:tcPr>
            <w:tcW w:type="dxa" w:w="3038"/>
          </w:tcPr>
          <w:p>
            <w:pPr>
              <w:keepNext/>
              <w:spacing w:after="0" w:line="240" w:lineRule="auto"/>
            </w:pPr>
            <w:r>
              <w:rPr>
                <w:sz w:val="19"/>
              </w:rPr>
              <w:t>When it is due and when it was sent</w:t>
            </w:r>
          </w:p>
        </w:tc>
      </w:tr>
      <w:tr>
        <w:trPr>
          <w:cantSplit/>
        </w:trPr>
        <w:tc>
          <w:tcPr>
            <w:tcW w:type="dxa" w:w="2300"/>
          </w:tcPr>
          <w:p>
            <w:pPr>
              <w:spacing w:after="0" w:line="240" w:lineRule="auto"/>
            </w:pPr>
            <w:r>
              <w:rPr>
                <w:sz w:val="19"/>
              </w:rPr>
              <w:t>status</w:t>
            </w:r>
          </w:p>
        </w:tc>
        <w:tc>
          <w:tcPr>
            <w:tcW w:type="dxa" w:w="2100"/>
          </w:tcPr>
          <w:p>
            <w:pPr>
              <w:spacing w:after="0" w:line="240" w:lineRule="auto"/>
            </w:pPr>
            <w:r>
              <w:rPr>
                <w:sz w:val="19"/>
              </w:rPr>
              <w:t>ENUM</w:t>
            </w:r>
          </w:p>
        </w:tc>
        <w:tc>
          <w:tcPr>
            <w:tcW w:type="dxa" w:w="900"/>
          </w:tcPr>
          <w:p>
            <w:pPr>
              <w:spacing w:after="0" w:line="240" w:lineRule="auto"/>
            </w:pPr>
            <w:r>
              <w:rPr>
                <w:sz w:val="19"/>
              </w:rPr>
              <w:t>No</w:t>
            </w:r>
          </w:p>
        </w:tc>
        <w:tc>
          <w:tcPr>
            <w:tcW w:type="dxa" w:w="1300"/>
          </w:tcPr>
          <w:p>
            <w:pPr>
              <w:spacing w:after="0" w:line="240" w:lineRule="auto"/>
            </w:pPr>
            <w:r>
              <w:rPr>
                <w:sz w:val="19"/>
              </w:rPr>
            </w:r>
          </w:p>
        </w:tc>
        <w:tc>
          <w:tcPr>
            <w:tcW w:type="dxa" w:w="3038"/>
          </w:tcPr>
          <w:p>
            <w:pPr>
              <w:spacing w:after="0" w:line="240" w:lineRule="auto"/>
            </w:pPr>
            <w:r>
              <w:rPr>
                <w:sz w:val="19"/>
              </w:rPr>
              <w:t>pending sent or failed</w:t>
            </w:r>
          </w:p>
        </w:tc>
      </w:tr>
    </w:tbl>
    <w:p>
      <w:pPr>
        <w:spacing w:after="40" w:line="240" w:lineRule="auto"/>
      </w:pPr>
      <w:r>
        <w:rPr/>
      </w:r>
    </w:p>
    <w:p>
      <w:pPr>
        <w:keepNext/>
        <w:spacing w:after="120" w:line="360" w:lineRule="auto"/>
        <w:jc w:val="both"/>
      </w:pPr>
      <w:r>
        <w:rPr>
          <w:b/>
        </w:rPr>
        <w:t>Normalisation</w:t>
      </w:r>
    </w:p>
    <w:p>
      <w:pPr>
        <w:spacing w:after="120" w:line="360" w:lineRule="auto"/>
        <w:jc w:val="both"/>
      </w:pPr>
      <w:r>
        <w:rPr/>
        <w:t>The design is in third normal form Every table has a single</w:t>
      </w:r>
      <w:r>
        <w:rPr/>
        <w:t xml:space="preserve"> </w:t>
      </w:r>
      <w:r>
        <w:rPr/>
        <w:t>column primary key and every other column depends only on that key Lecturer details sit in their own table so they are not repeated for students Lecturer and student names are stored once in users and joined when needed so changing a name never leaves old copies behind Notifications are kept apart from bookings so that one booking can have several emails without repeating booking data</w:t>
      </w:r>
    </w:p>
    <w:p>
      <w:pPr>
        <w:keepNext/>
        <w:spacing w:after="120" w:line="360" w:lineRule="auto"/>
        <w:jc w:val="both"/>
      </w:pPr>
      <w:r>
        <w:rPr>
          <w:b/>
        </w:rPr>
        <w:t>Security and integrity</w:t>
      </w:r>
    </w:p>
    <w:p>
      <w:pPr>
        <w:pStyle w:val="ListBullet"/>
        <w:spacing w:after="120" w:line="360" w:lineRule="auto"/>
        <w:jc w:val="both"/>
      </w:pPr>
      <w:r>
        <w:rPr/>
        <w:t>Foreign keys stop a booking pointing at a slot or student that does not exist</w:t>
      </w:r>
    </w:p>
    <w:p>
      <w:pPr>
        <w:pStyle w:val="ListBullet"/>
        <w:spacing w:after="120" w:line="360" w:lineRule="auto"/>
        <w:jc w:val="both"/>
      </w:pPr>
      <w:r>
        <w:rPr/>
        <w:t xml:space="preserve">A unique key on </w:t>
      </w:r>
      <w:r>
        <w:rPr/>
        <w:t>active_slot_id</w:t>
      </w:r>
      <w:r>
        <w:rPr/>
        <w:t xml:space="preserve"> means a slot can only ever have one confirmed booking</w:t>
      </w:r>
    </w:p>
    <w:p>
      <w:pPr>
        <w:pStyle w:val="ListBullet"/>
        <w:spacing w:after="120" w:line="360" w:lineRule="auto"/>
        <w:jc w:val="both"/>
      </w:pPr>
      <w:r>
        <w:rPr/>
        <w:t>Check constraints make sure end times are after start times and that students have a student number</w:t>
      </w:r>
    </w:p>
    <w:p>
      <w:pPr>
        <w:pStyle w:val="ListBullet"/>
        <w:spacing w:after="120" w:line="360" w:lineRule="auto"/>
        <w:jc w:val="both"/>
      </w:pPr>
      <w:r>
        <w:rPr/>
        <w:t xml:space="preserve">Passwords are stored as </w:t>
      </w:r>
      <w:r>
        <w:rPr/>
        <w:t>bcrypt</w:t>
      </w:r>
      <w:r>
        <w:rPr/>
        <w:t xml:space="preserve"> hashes and each user can only reach their own bookings through the API</w:t>
      </w:r>
    </w:p>
    <w:p>
      <w:pPr>
        <w:pStyle w:val="ListBullet"/>
        <w:spacing w:after="120" w:line="360" w:lineRule="auto"/>
        <w:jc w:val="both"/>
      </w:pPr>
      <w:r>
        <w:rPr/>
        <w:t>Only made-up data is used during development in line with POPIA</w:t>
      </w:r>
    </w:p>
    <w:p>
      <w:pPr>
        <w:keepNext/>
        <w:spacing w:after="120" w:line="360" w:lineRule="auto"/>
        <w:jc w:val="both"/>
      </w:pPr>
      <w:r>
        <w:rPr>
          <w:b/>
        </w:rPr>
        <w:t>SQL scripts</w:t>
      </w:r>
    </w:p>
    <w:p>
      <w:pPr>
        <w:spacing w:after="120" w:line="360" w:lineRule="auto"/>
        <w:jc w:val="both"/>
      </w:pPr>
      <w:r>
        <w:rPr/>
        <w:t>The full scripts are in the repository at database/</w:t>
      </w:r>
      <w:r>
        <w:rPr/>
        <w:t>schema.sql</w:t>
      </w:r>
      <w:r>
        <w:rPr/>
        <w:t xml:space="preserve"> and database/</w:t>
      </w:r>
      <w:r>
        <w:rPr/>
        <w:t>seed.sql</w:t>
      </w:r>
      <w:r>
        <w:rPr/>
        <w:t xml:space="preserve"> The part that prevents double booking is shown below</w:t>
      </w:r>
    </w:p>
    <w:p>
      <w:pPr>
        <w:spacing w:after="0" w:line="240" w:lineRule="auto"/>
        <w:jc w:val="left"/>
      </w:pPr>
      <w:r>
        <w:rPr>
          <w:rFonts w:ascii="Courier New" w:hAnsi="Courier New" w:eastAsia="Courier New"/>
          <w:sz w:val="16"/>
        </w:rPr>
        <w:t>CREATE TABLE bookings (</w:t>
      </w:r>
    </w:p>
    <w:p>
      <w:pPr>
        <w:spacing w:after="0" w:line="240" w:lineRule="auto"/>
        <w:jc w:val="left"/>
      </w:pPr>
      <w:r>
        <w:rPr>
          <w:rFonts w:ascii="Courier New" w:hAnsi="Courier New" w:eastAsia="Courier New"/>
          <w:sz w:val="16"/>
        </w:rPr>
        <w:t xml:space="preserve">    booking_id      INT UNSIGNED NOT NULL AUTO_INCREMENT,</w:t>
      </w:r>
    </w:p>
    <w:p>
      <w:pPr>
        <w:spacing w:after="0" w:line="240" w:lineRule="auto"/>
        <w:jc w:val="left"/>
      </w:pPr>
      <w:r>
        <w:rPr>
          <w:rFonts w:ascii="Courier New" w:hAnsi="Courier New" w:eastAsia="Courier New"/>
          <w:sz w:val="16"/>
        </w:rPr>
        <w:t xml:space="preserve">    slot_id         INT UNSIGNED NOT NULL,</w:t>
      </w:r>
    </w:p>
    <w:p>
      <w:pPr>
        <w:spacing w:after="0" w:line="240" w:lineRule="auto"/>
        <w:jc w:val="left"/>
      </w:pPr>
      <w:r>
        <w:rPr>
          <w:rFonts w:ascii="Courier New" w:hAnsi="Courier New" w:eastAsia="Courier New"/>
          <w:sz w:val="16"/>
        </w:rPr>
        <w:t xml:space="preserve">    student_id      INT UNSIGNED NOT NULL,</w:t>
      </w:r>
    </w:p>
    <w:p>
      <w:pPr>
        <w:spacing w:after="0" w:line="240" w:lineRule="auto"/>
        <w:jc w:val="left"/>
      </w:pPr>
      <w:r>
        <w:rPr>
          <w:rFonts w:ascii="Courier New" w:hAnsi="Courier New" w:eastAsia="Courier New"/>
          <w:sz w:val="16"/>
        </w:rPr>
        <w:t xml:space="preserve">    reason          VARCHAR(255) NOT NULL,</w:t>
      </w:r>
    </w:p>
    <w:p>
      <w:pPr>
        <w:spacing w:after="0" w:line="240" w:lineRule="auto"/>
        <w:jc w:val="left"/>
      </w:pPr>
      <w:r>
        <w:rPr>
          <w:rFonts w:ascii="Courier New" w:hAnsi="Courier New" w:eastAsia="Courier New"/>
          <w:sz w:val="16"/>
        </w:rPr>
        <w:t xml:space="preserve">    status          ENUM('confirmed','cancelled','completed') DEFAULT 'confirmed',</w:t>
      </w:r>
    </w:p>
    <w:p>
      <w:pPr>
        <w:spacing w:after="0" w:line="240" w:lineRule="auto"/>
        <w:jc w:val="left"/>
      </w:pPr>
      <w:r>
        <w:rPr>
          <w:rFonts w:ascii="Courier New" w:hAnsi="Courier New" w:eastAsia="Courier New"/>
          <w:sz w:val="16"/>
        </w:rPr>
        <w:t xml:space="preserve">    active_slot_id  INT UNSIGNED AS (IF(status = 'confirmed', slot_id, NULL)) STORED,</w:t>
      </w:r>
    </w:p>
    <w:p>
      <w:pPr>
        <w:spacing w:after="0" w:line="240" w:lineRule="auto"/>
        <w:jc w:val="left"/>
      </w:pPr>
      <w:r>
        <w:rPr>
          <w:rFonts w:ascii="Courier New" w:hAnsi="Courier New" w:eastAsia="Courier New"/>
          <w:sz w:val="16"/>
        </w:rPr>
        <w:t xml:space="preserve">    PRIMARY KEY (booking_id),</w:t>
      </w:r>
    </w:p>
    <w:p>
      <w:pPr>
        <w:spacing w:after="0" w:line="240" w:lineRule="auto"/>
        <w:jc w:val="left"/>
      </w:pPr>
      <w:r>
        <w:rPr>
          <w:rFonts w:ascii="Courier New" w:hAnsi="Courier New" w:eastAsia="Courier New"/>
          <w:sz w:val="16"/>
        </w:rPr>
        <w:t xml:space="preserve">    UNIQUE KEY uq_one_active_booking_per_slot (active_slot_id),</w:t>
      </w:r>
    </w:p>
    <w:p>
      <w:pPr>
        <w:spacing w:after="0" w:line="240" w:lineRule="auto"/>
        <w:jc w:val="left"/>
      </w:pPr>
      <w:r>
        <w:rPr>
          <w:rFonts w:ascii="Courier New" w:hAnsi="Courier New" w:eastAsia="Courier New"/>
          <w:sz w:val="16"/>
        </w:rPr>
        <w:t xml:space="preserve">    CONSTRAINT fk_booking_slot FOREIGN KEY (slot_id) REFERENCES consultation_slots (slot_id),</w:t>
      </w:r>
    </w:p>
    <w:p>
      <w:pPr>
        <w:spacing w:after="0" w:line="240" w:lineRule="auto"/>
        <w:jc w:val="left"/>
      </w:pPr>
      <w:r>
        <w:rPr>
          <w:rFonts w:ascii="Courier New" w:hAnsi="Courier New" w:eastAsia="Courier New"/>
          <w:sz w:val="16"/>
        </w:rPr>
        <w:t xml:space="preserve">    CONSTRAINT fk_booking_student FOREIGN KEY (student_id) REFERENCES users (user_id)</w:t>
      </w:r>
    </w:p>
    <w:p>
      <w:pPr>
        <w:spacing w:after="0" w:line="240" w:lineRule="auto"/>
        <w:jc w:val="left"/>
      </w:pPr>
      <w:r>
        <w:rPr>
          <w:rFonts w:ascii="Courier New" w:hAnsi="Courier New" w:eastAsia="Courier New"/>
          <w:sz w:val="16"/>
        </w:rPr>
        <w:t>);</w:t>
      </w:r>
    </w:p>
    <w:p w14:paraId="1F553A7E" w14:textId="77777777" w:rsidR="003D33F6" w:rsidRDefault="00A328B1">
      <w:pPr>
        <w:pStyle w:val="Heading2"/>
      </w:pPr>
      <w:r>
        <w:rPr/>
        <w:t xml:space="preserve">4.5 User Interface Design</w:t>
      </w:r>
    </w:p>
    <w:p>
      <w:pPr>
        <w:spacing w:after="120" w:line="360" w:lineRule="auto"/>
        <w:jc w:val="both"/>
      </w:pPr>
      <w:r>
        <w:rPr/>
        <w:t xml:space="preserve">The screens below are low fidelity wireframes that show the layout and flow of each page </w:t>
      </w:r>
      <w:r>
        <w:rPr/>
        <w:t xml:space="preserve">before it was built in React in Week 4</w:t>
      </w:r>
      <w:r>
        <w:rPr/>
        <w:t xml:space="preserve"> The numbered markers point to the design choices explained under each screen The layout follows the usability heuristics from Chapter 2 (Nielsen, 1994) and keeps every task to as few steps as possible so that booking is quicker than sending a message (Davis, 1989)</w:t>
      </w:r>
    </w:p>
    <w:p>
      <w:pPr>
        <w:keepNext/>
        <w:spacing w:after="120" w:line="360" w:lineRule="auto"/>
        <w:jc w:val="both"/>
      </w:pPr>
      <w:r>
        <w:rPr>
          <w:b/>
        </w:rPr>
        <w:t>Login</w:t>
      </w:r>
    </w:p>
    <w:p>
      <w:pPr>
        <w:keepNext/>
        <w:spacing w:after="120"/>
        <w:jc w:val="center"/>
      </w:pPr>
      <w:r>
        <w:drawing>
          <wp:inline xmlns:a="http://schemas.openxmlformats.org/drawingml/2006/main" xmlns:pic="http://schemas.openxmlformats.org/drawingml/2006/picture">
            <wp:extent cx="5715000" cy="3133725"/>
            <wp:docPr id="7" name="Picture 7"/>
            <wp:cNvGraphicFramePr>
              <a:graphicFrameLocks noChangeAspect="1"/>
            </wp:cNvGraphicFramePr>
            <a:graphic>
              <a:graphicData uri="http://schemas.openxmlformats.org/drawingml/2006/picture">
                <pic:pic>
                  <pic:nvPicPr>
                    <pic:cNvPr id="7" name="image.png"/>
                    <pic:cNvPicPr/>
                  </pic:nvPicPr>
                  <pic:blipFill>
                    <a:blip r:embed="rId20"/>
                    <a:stretch>
                      <a:fillRect/>
                    </a:stretch>
                  </pic:blipFill>
                  <pic:spPr>
                    <a:xfrm>
                      <a:off x="0" y="0"/>
                      <a:ext cx="5715000" cy="3133725"/>
                    </a:xfrm>
                    <a:prstGeom prst="rect"/>
                  </pic:spPr>
                </pic:pic>
              </a:graphicData>
            </a:graphic>
          </wp:inline>
        </w:drawing>
      </w:r>
    </w:p>
    <w:p>
      <w:pPr>
        <w:pStyle w:val="FigureCaption"/>
      </w:pPr>
      <w:r>
        <w:rPr>
          <w:b/>
          <w:i w:val="0"/>
        </w:rPr>
        <w:t>Figure 4.7</w:t>
      </w:r>
      <w:r>
        <w:t xml:space="preserve"> Login wireframe</w:t>
      </w:r>
    </w:p>
    <w:p>
      <w:pPr>
        <w:tabs>
          <w:tab w:pos="510" w:val="left"/>
        </w:tabs>
        <w:spacing w:after="120" w:line="360" w:lineRule="auto"/>
        <w:ind w:left="510" w:hanging="510"/>
        <w:jc w:val="both"/>
      </w:pPr>
      <w:r>
        <w:t>1.</w:t>
        <w:tab/>
        <w:t>The left side explains in one line what CampusBook does so new users know they are in the right place</w:t>
      </w:r>
    </w:p>
    <w:p>
      <w:pPr>
        <w:tabs>
          <w:tab w:pos="510" w:val="left"/>
        </w:tabs>
        <w:spacing w:after="120" w:line="360" w:lineRule="auto"/>
        <w:ind w:left="510" w:hanging="510"/>
        <w:jc w:val="both"/>
      </w:pPr>
      <w:r>
        <w:t>2.</w:t>
        <w:tab/>
        <w:t>Labels sit above each field and the email field hints that a CTU address is needed</w:t>
      </w:r>
    </w:p>
    <w:p>
      <w:pPr>
        <w:tabs>
          <w:tab w:pos="510" w:val="left"/>
        </w:tabs>
        <w:spacing w:after="120" w:line="360" w:lineRule="auto"/>
        <w:ind w:left="510" w:hanging="510"/>
        <w:jc w:val="both"/>
      </w:pPr>
      <w:r>
        <w:t>3.</w:t>
        <w:tab/>
        <w:t>Errors appear in plain words right above the button so users can recognise and recover from a mistake</w:t>
      </w:r>
    </w:p>
    <w:p>
      <w:pPr>
        <w:keepNext/>
        <w:spacing w:after="120" w:line="360" w:lineRule="auto"/>
        <w:jc w:val="both"/>
      </w:pPr>
      <w:r>
        <w:rPr>
          <w:b/>
        </w:rPr>
        <w:t>Student booking screen</w:t>
      </w:r>
    </w:p>
    <w:p>
      <w:pPr>
        <w:keepNext/>
        <w:spacing w:after="120"/>
        <w:jc w:val="center"/>
      </w:pPr>
      <w:r>
        <w:drawing>
          <wp:inline xmlns:a="http://schemas.openxmlformats.org/drawingml/2006/main" xmlns:pic="http://schemas.openxmlformats.org/drawingml/2006/picture">
            <wp:extent cx="6000750" cy="2401294"/>
            <wp:docPr id="8" name="Picture 8"/>
            <wp:cNvGraphicFramePr>
              <a:graphicFrameLocks noChangeAspect="1"/>
            </wp:cNvGraphicFramePr>
            <a:graphic>
              <a:graphicData uri="http://schemas.openxmlformats.org/drawingml/2006/picture">
                <pic:pic>
                  <pic:nvPicPr>
                    <pic:cNvPr id="8" name="image.png"/>
                    <pic:cNvPicPr/>
                  </pic:nvPicPr>
                  <pic:blipFill>
                    <a:blip r:embed="rId21"/>
                    <a:stretch>
                      <a:fillRect/>
                    </a:stretch>
                  </pic:blipFill>
                  <pic:spPr>
                    <a:xfrm>
                      <a:off x="0" y="0"/>
                      <a:ext cx="6000750" cy="2401294"/>
                    </a:xfrm>
                    <a:prstGeom prst="rect"/>
                  </pic:spPr>
                </pic:pic>
              </a:graphicData>
            </a:graphic>
          </wp:inline>
        </w:drawing>
      </w:r>
    </w:p>
    <w:p>
      <w:pPr>
        <w:pStyle w:val="FigureCaption"/>
      </w:pPr>
      <w:r>
        <w:rPr>
          <w:b/>
          <w:i w:val="0"/>
        </w:rPr>
        <w:t>Figure 4.8</w:t>
      </w:r>
      <w:r>
        <w:t xml:space="preserve"> Student booking screen wireframe</w:t>
      </w:r>
    </w:p>
    <w:p>
      <w:pPr>
        <w:tabs>
          <w:tab w:pos="510" w:val="left"/>
        </w:tabs>
        <w:spacing w:after="120" w:line="360" w:lineRule="auto"/>
        <w:ind w:left="510" w:hanging="510"/>
        <w:jc w:val="both"/>
      </w:pPr>
      <w:r>
        <w:t>1.</w:t>
        <w:tab/>
        <w:t>Lecturer cards show the department room and number of open slots so students can choose quickly</w:t>
      </w:r>
    </w:p>
    <w:p>
      <w:pPr>
        <w:tabs>
          <w:tab w:pos="510" w:val="left"/>
        </w:tabs>
        <w:spacing w:after="120" w:line="360" w:lineRule="auto"/>
        <w:ind w:left="510" w:hanging="510"/>
        <w:jc w:val="both"/>
      </w:pPr>
      <w:r>
        <w:t>2.</w:t>
        <w:tab/>
        <w:t>Open times are grouped by day and times that are already taken are crossed out instead of hidden which prevents errors</w:t>
      </w:r>
    </w:p>
    <w:p>
      <w:pPr>
        <w:tabs>
          <w:tab w:pos="510" w:val="left"/>
        </w:tabs>
        <w:spacing w:after="120" w:line="360" w:lineRule="auto"/>
        <w:ind w:left="510" w:hanging="510"/>
        <w:jc w:val="both"/>
      </w:pPr>
      <w:r>
        <w:t>3.</w:t>
        <w:tab/>
        <w:t>A summary repeats the lecturer date time and place before the student confirms and the reason for the visit is required</w:t>
      </w:r>
    </w:p>
    <w:p>
      <w:pPr>
        <w:keepNext/>
        <w:spacing w:after="120" w:line="360" w:lineRule="auto"/>
        <w:jc w:val="both"/>
      </w:pPr>
      <w:r>
        <w:rPr>
          <w:b/>
        </w:rPr>
        <w:t>Lecturer slots screen</w:t>
      </w:r>
    </w:p>
    <w:p>
      <w:pPr>
        <w:keepNext/>
        <w:spacing w:after="120"/>
        <w:jc w:val="center"/>
      </w:pPr>
      <w:r>
        <w:drawing>
          <wp:inline xmlns:a="http://schemas.openxmlformats.org/drawingml/2006/main" xmlns:pic="http://schemas.openxmlformats.org/drawingml/2006/picture">
            <wp:extent cx="6000750" cy="3164619"/>
            <wp:docPr id="9" name="Picture 9"/>
            <wp:cNvGraphicFramePr>
              <a:graphicFrameLocks noChangeAspect="1"/>
            </wp:cNvGraphicFramePr>
            <a:graphic>
              <a:graphicData uri="http://schemas.openxmlformats.org/drawingml/2006/picture">
                <pic:pic>
                  <pic:nvPicPr>
                    <pic:cNvPr id="9" name="image.png"/>
                    <pic:cNvPicPr/>
                  </pic:nvPicPr>
                  <pic:blipFill>
                    <a:blip r:embed="rId22"/>
                    <a:stretch>
                      <a:fillRect/>
                    </a:stretch>
                  </pic:blipFill>
                  <pic:spPr>
                    <a:xfrm>
                      <a:off x="0" y="0"/>
                      <a:ext cx="6000750" cy="3164619"/>
                    </a:xfrm>
                    <a:prstGeom prst="rect"/>
                  </pic:spPr>
                </pic:pic>
              </a:graphicData>
            </a:graphic>
          </wp:inline>
        </w:drawing>
      </w:r>
    </w:p>
    <w:p>
      <w:pPr>
        <w:pStyle w:val="FigureCaption"/>
      </w:pPr>
      <w:r>
        <w:rPr>
          <w:b/>
          <w:i w:val="0"/>
        </w:rPr>
        <w:t>Figure 4.9</w:t>
      </w:r>
      <w:r>
        <w:t xml:space="preserve"> Lecturer slots screen wireframe</w:t>
      </w:r>
    </w:p>
    <w:p>
      <w:pPr>
        <w:tabs>
          <w:tab w:pos="510" w:val="left"/>
        </w:tabs>
        <w:spacing w:after="120" w:line="360" w:lineRule="auto"/>
        <w:ind w:left="510" w:hanging="510"/>
        <w:jc w:val="both"/>
      </w:pPr>
      <w:r>
        <w:t>1.</w:t>
        <w:tab/>
        <w:t>Three counters show the week at a glance so lecturers always know the status of the system</w:t>
      </w:r>
    </w:p>
    <w:p>
      <w:pPr>
        <w:tabs>
          <w:tab w:pos="510" w:val="left"/>
        </w:tabs>
        <w:spacing w:after="120" w:line="360" w:lineRule="auto"/>
        <w:ind w:left="510" w:hanging="510"/>
        <w:jc w:val="both"/>
      </w:pPr>
      <w:r>
        <w:t>2.</w:t>
        <w:tab/>
        <w:t>A new slot is published with four fields on one line which keeps the most common lecturer task short</w:t>
      </w:r>
    </w:p>
    <w:p>
      <w:pPr>
        <w:tabs>
          <w:tab w:pos="510" w:val="left"/>
        </w:tabs>
        <w:spacing w:after="120" w:line="360" w:lineRule="auto"/>
        <w:ind w:left="510" w:hanging="510"/>
        <w:jc w:val="both"/>
      </w:pPr>
      <w:r>
        <w:t>3.</w:t>
        <w:tab/>
        <w:t>The table lists every slot with the student and reason and booked slots are locked so a confirmed meeting cannot be removed by accident</w:t>
      </w:r>
    </w:p>
    <w:p>
      <w:pPr>
        <w:keepNext/>
        <w:spacing w:after="120" w:line="360" w:lineRule="auto"/>
        <w:jc w:val="both"/>
      </w:pPr>
      <w:r>
        <w:rPr>
          <w:b/>
        </w:rPr>
        <w:t>My bookings on a phone</w:t>
      </w:r>
    </w:p>
    <w:p>
      <w:pPr>
        <w:keepNext/>
        <w:spacing w:after="120"/>
        <w:jc w:val="center"/>
      </w:pPr>
      <w:r>
        <w:drawing>
          <wp:inline xmlns:a="http://schemas.openxmlformats.org/drawingml/2006/main" xmlns:pic="http://schemas.openxmlformats.org/drawingml/2006/picture">
            <wp:extent cx="2286000" cy="4023360"/>
            <wp:docPr id="10" name="Picture 10"/>
            <wp:cNvGraphicFramePr>
              <a:graphicFrameLocks noChangeAspect="1"/>
            </wp:cNvGraphicFramePr>
            <a:graphic>
              <a:graphicData uri="http://schemas.openxmlformats.org/drawingml/2006/picture">
                <pic:pic>
                  <pic:nvPicPr>
                    <pic:cNvPr id="10" name="image.png"/>
                    <pic:cNvPicPr/>
                  </pic:nvPicPr>
                  <pic:blipFill>
                    <a:blip r:embed="rId23"/>
                    <a:stretch>
                      <a:fillRect/>
                    </a:stretch>
                  </pic:blipFill>
                  <pic:spPr>
                    <a:xfrm>
                      <a:off x="0" y="0"/>
                      <a:ext cx="2286000" cy="4023360"/>
                    </a:xfrm>
                    <a:prstGeom prst="rect"/>
                  </pic:spPr>
                </pic:pic>
              </a:graphicData>
            </a:graphic>
          </wp:inline>
        </w:drawing>
      </w:r>
    </w:p>
    <w:p>
      <w:pPr>
        <w:pStyle w:val="FigureCaption"/>
      </w:pPr>
      <w:r>
        <w:rPr>
          <w:b/>
          <w:i w:val="0"/>
        </w:rPr>
        <w:t>Figure 4.10</w:t>
      </w:r>
      <w:r>
        <w:t xml:space="preserve"> My bookings wireframe on a phone</w:t>
      </w:r>
    </w:p>
    <w:p>
      <w:pPr>
        <w:tabs>
          <w:tab w:pos="510" w:val="left"/>
        </w:tabs>
        <w:spacing w:after="120" w:line="360" w:lineRule="auto"/>
        <w:ind w:left="510" w:hanging="510"/>
        <w:jc w:val="both"/>
      </w:pPr>
      <w:r>
        <w:t>1.</w:t>
        <w:tab/>
        <w:t>Upcoming and past bookings sit in two tabs so the list stays short on a small screen</w:t>
      </w:r>
    </w:p>
    <w:p>
      <w:pPr>
        <w:tabs>
          <w:tab w:pos="510" w:val="left"/>
        </w:tabs>
        <w:spacing w:after="120" w:line="360" w:lineRule="auto"/>
        <w:ind w:left="510" w:hanging="510"/>
        <w:jc w:val="both"/>
      </w:pPr>
      <w:r>
        <w:t>2.</w:t>
        <w:tab/>
        <w:t>Each card shows the date lecturer time place and reason with large buttons that are easy to tap</w:t>
      </w:r>
    </w:p>
    <w:p>
      <w:pPr>
        <w:tabs>
          <w:tab w:pos="510" w:val="left"/>
        </w:tabs>
        <w:spacing w:after="120" w:line="360" w:lineRule="auto"/>
        <w:ind w:left="510" w:hanging="510"/>
        <w:jc w:val="both"/>
      </w:pPr>
      <w:r>
        <w:t>3.</w:t>
        <w:tab/>
        <w:t>Cancelling asks for confirmation first and explains that the slot will open for other students</w:t>
      </w:r>
    </w:p>
    <w:p w14:paraId="0478E147" w14:textId="77777777" w:rsidR="003D33F6" w:rsidRDefault="00A328B1">
      <w:pPr>
        <w:pStyle w:val="Heading2"/>
      </w:pPr>
      <w:r>
        <w:rPr/>
        <w:t xml:space="preserve">4.6 Implementation</w:t>
      </w:r>
    </w:p>
    <w:p>
      <w:pPr>
        <w:spacing w:after="120" w:line="360" w:lineRule="auto"/>
        <w:jc w:val="both"/>
      </w:pPr>
      <w:r>
        <w:rPr/>
        <w:t>CampusBook was built with a small set of tools that suit a secure and simple consultation booking system</w:t>
      </w:r>
    </w:p>
    <w:p>
      <w:pPr>
        <w:pStyle w:val="TableCaption"/>
      </w:pPr>
      <w:r>
        <w:rPr>
          <w:b/>
          <w:i w:val="0"/>
        </w:rPr>
        <w:t>Table 4.3</w:t>
      </w:r>
      <w:r>
        <w:t xml:space="preserve"> Development tools</w:t>
      </w:r>
    </w:p>
    <w:tbl>
      <w:tblPr>
        <w:tblStyle w:val="TableGrid"/>
        <w:tblW w:type="auto" w:w="0"/>
        <w:tblLayout w:type="fixed"/>
        <w:tblLook w:firstColumn="1" w:firstRow="1" w:lastColumn="0" w:lastRow="0" w:noHBand="0" w:noVBand="1" w:val="04A0"/>
      </w:tblPr>
      <w:tblGrid>
        <w:gridCol w:w="1247"/>
        <w:gridCol w:w="2266"/>
        <w:gridCol w:w="6459"/>
      </w:tblGrid>
      <w:tr>
        <w:trPr>
          <w:tblHeader/>
          <w:cantSplit/>
        </w:trPr>
        <w:tc>
          <w:tcPr>
            <w:tcW w:type="dxa" w:w="1247"/>
            <w:shd w:val="clear" w:color="auto" w:fill="D9EAF0"/>
          </w:tcPr>
          <w:p>
            <w:pPr>
              <w:keepNext/>
              <w:spacing w:after="0" w:line="240" w:lineRule="auto"/>
            </w:pPr>
            <w:r>
              <w:rPr>
                <w:b/>
                <w:sz w:val="18"/>
              </w:rPr>
              <w:t>Area</w:t>
            </w:r>
          </w:p>
        </w:tc>
        <w:tc>
          <w:tcPr>
            <w:tcW w:type="dxa" w:w="2266"/>
            <w:shd w:val="clear" w:color="auto" w:fill="D9EAF0"/>
          </w:tcPr>
          <w:p>
            <w:pPr>
              <w:keepNext/>
              <w:spacing w:after="0" w:line="240" w:lineRule="auto"/>
            </w:pPr>
            <w:r>
              <w:rPr>
                <w:b/>
                <w:sz w:val="18"/>
              </w:rPr>
              <w:t>Tools</w:t>
            </w:r>
          </w:p>
        </w:tc>
        <w:tc>
          <w:tcPr>
            <w:tcW w:type="dxa" w:w="6459"/>
            <w:shd w:val="clear" w:color="auto" w:fill="D9EAF0"/>
          </w:tcPr>
          <w:p>
            <w:pPr>
              <w:keepNext/>
              <w:spacing w:after="0" w:line="240" w:lineRule="auto"/>
            </w:pPr>
            <w:r>
              <w:rPr>
                <w:b/>
                <w:sz w:val="18"/>
              </w:rPr>
              <w:t>What they do</w:t>
            </w:r>
          </w:p>
        </w:tc>
      </w:tr>
      <w:tr>
        <w:trPr>
          <w:cantSplit/>
        </w:trPr>
        <w:tc>
          <w:tcPr>
            <w:tcW w:type="dxa" w:w="1247"/>
          </w:tcPr>
          <w:p>
            <w:pPr>
              <w:keepNext/>
              <w:spacing w:after="0" w:line="240" w:lineRule="auto"/>
            </w:pPr>
            <w:r>
              <w:rPr>
                <w:b/>
                <w:sz w:val="18"/>
              </w:rPr>
              <w:t>Languages</w:t>
            </w:r>
          </w:p>
        </w:tc>
        <w:tc>
          <w:tcPr>
            <w:tcW w:type="dxa" w:w="2266"/>
          </w:tcPr>
          <w:p>
            <w:pPr>
              <w:keepNext/>
              <w:spacing w:after="0" w:line="240" w:lineRule="auto"/>
            </w:pPr>
            <w:r>
              <w:rPr>
                <w:sz w:val="18"/>
              </w:rPr>
              <w:t>JavaScript</w:t>
              <w:br/>
              <w:t>HTML</w:t>
              <w:br/>
              <w:t>CSS</w:t>
              <w:br/>
              <w:t>SQL</w:t>
            </w:r>
          </w:p>
        </w:tc>
        <w:tc>
          <w:tcPr>
            <w:tcW w:type="dxa" w:w="6459"/>
          </w:tcPr>
          <w:p>
            <w:pPr>
              <w:keepNext/>
              <w:spacing w:after="0" w:line="240" w:lineRule="auto"/>
            </w:pPr>
            <w:r>
              <w:rPr>
                <w:sz w:val="18"/>
              </w:rPr>
              <w:t>JavaScript runs the frontend and the backend</w:t>
              <w:br/>
              <w:t>HTML gives the page structure</w:t>
              <w:br/>
              <w:t>CSS controls the look and the small screen layout</w:t>
              <w:br/>
              <w:t>SQL creates and reads the database tables</w:t>
            </w:r>
          </w:p>
        </w:tc>
      </w:tr>
      <w:tr>
        <w:trPr>
          <w:cantSplit/>
        </w:trPr>
        <w:tc>
          <w:tcPr>
            <w:tcW w:type="dxa" w:w="1247"/>
          </w:tcPr>
          <w:p>
            <w:pPr>
              <w:keepNext/>
              <w:spacing w:after="0" w:line="240" w:lineRule="auto"/>
            </w:pPr>
            <w:r>
              <w:rPr>
                <w:b/>
                <w:sz w:val="18"/>
              </w:rPr>
              <w:t>Frontend</w:t>
            </w:r>
          </w:p>
        </w:tc>
        <w:tc>
          <w:tcPr>
            <w:tcW w:type="dxa" w:w="2266"/>
          </w:tcPr>
          <w:p>
            <w:pPr>
              <w:keepNext/>
              <w:spacing w:after="0" w:line="240" w:lineRule="auto"/>
            </w:pPr>
            <w:r>
              <w:rPr>
                <w:sz w:val="18"/>
              </w:rPr>
              <w:t>React</w:t>
              <w:br/>
              <w:t>Vite</w:t>
              <w:br/>
              <w:t>React Router</w:t>
            </w:r>
          </w:p>
        </w:tc>
        <w:tc>
          <w:tcPr>
            <w:tcW w:type="dxa" w:w="6459"/>
          </w:tcPr>
          <w:p>
            <w:pPr>
              <w:keepNext/>
              <w:spacing w:after="0" w:line="240" w:lineRule="auto"/>
            </w:pPr>
            <w:r>
              <w:rPr>
                <w:sz w:val="18"/>
              </w:rPr>
              <w:t>React gives reusable parts for login booking and lecturer slots</w:t>
              <w:br/>
              <w:t>Vite is the fast dev server</w:t>
              <w:br/>
              <w:t>React Router moves between pages and blocks pages by role</w:t>
            </w:r>
          </w:p>
        </w:tc>
      </w:tr>
      <w:tr>
        <w:trPr>
          <w:cantSplit/>
        </w:trPr>
        <w:tc>
          <w:tcPr>
            <w:tcW w:type="dxa" w:w="1247"/>
          </w:tcPr>
          <w:p>
            <w:pPr>
              <w:keepNext/>
              <w:spacing w:after="0" w:line="240" w:lineRule="auto"/>
            </w:pPr>
            <w:r>
              <w:rPr>
                <w:b/>
                <w:sz w:val="18"/>
              </w:rPr>
              <w:t>Backend</w:t>
            </w:r>
          </w:p>
        </w:tc>
        <w:tc>
          <w:tcPr>
            <w:tcW w:type="dxa" w:w="2266"/>
          </w:tcPr>
          <w:p>
            <w:pPr>
              <w:keepNext/>
              <w:spacing w:after="0" w:line="240" w:lineRule="auto"/>
            </w:pPr>
            <w:r>
              <w:rPr>
                <w:sz w:val="18"/>
              </w:rPr>
              <w:t>Node.js</w:t>
              <w:br/>
              <w:t>Express</w:t>
            </w:r>
          </w:p>
        </w:tc>
        <w:tc>
          <w:tcPr>
            <w:tcW w:type="dxa" w:w="6459"/>
          </w:tcPr>
          <w:p>
            <w:pPr>
              <w:keepNext/>
              <w:spacing w:after="0" w:line="240" w:lineRule="auto"/>
            </w:pPr>
            <w:r>
              <w:rPr>
                <w:sz w:val="18"/>
              </w:rPr>
              <w:t>Node.js runs JavaScript on the server</w:t>
              <w:br/>
              <w:t>Express handles the REST API for login slots and bookings and talks to the database</w:t>
            </w:r>
          </w:p>
        </w:tc>
      </w:tr>
      <w:tr>
        <w:trPr>
          <w:cantSplit/>
        </w:trPr>
        <w:tc>
          <w:tcPr>
            <w:tcW w:type="dxa" w:w="1247"/>
          </w:tcPr>
          <w:p>
            <w:pPr>
              <w:keepNext/>
              <w:spacing w:after="0" w:line="240" w:lineRule="auto"/>
            </w:pPr>
            <w:r>
              <w:rPr>
                <w:b/>
                <w:sz w:val="18"/>
              </w:rPr>
              <w:t>IDE</w:t>
            </w:r>
          </w:p>
        </w:tc>
        <w:tc>
          <w:tcPr>
            <w:tcW w:type="dxa" w:w="2266"/>
          </w:tcPr>
          <w:p>
            <w:pPr>
              <w:keepNext/>
              <w:spacing w:after="0" w:line="240" w:lineRule="auto"/>
            </w:pPr>
            <w:r>
              <w:rPr>
                <w:sz w:val="18"/>
              </w:rPr>
              <w:t>Visual Studio Code</w:t>
            </w:r>
          </w:p>
        </w:tc>
        <w:tc>
          <w:tcPr>
            <w:tcW w:type="dxa" w:w="6459"/>
          </w:tcPr>
          <w:p>
            <w:pPr>
              <w:keepNext/>
              <w:spacing w:after="0" w:line="240" w:lineRule="auto"/>
            </w:pPr>
            <w:r>
              <w:rPr>
                <w:sz w:val="18"/>
              </w:rPr>
              <w:t>Used to write and organise the code</w:t>
              <w:br/>
              <w:t>The built in terminal installs packages runs both servers and runs Git commands</w:t>
            </w:r>
          </w:p>
        </w:tc>
      </w:tr>
      <w:tr>
        <w:trPr>
          <w:cantSplit/>
        </w:trPr>
        <w:tc>
          <w:tcPr>
            <w:tcW w:type="dxa" w:w="1247"/>
          </w:tcPr>
          <w:p>
            <w:pPr>
              <w:keepNext/>
              <w:spacing w:after="0" w:line="240" w:lineRule="auto"/>
            </w:pPr>
            <w:r>
              <w:rPr>
                <w:b/>
                <w:sz w:val="18"/>
              </w:rPr>
              <w:t>Database</w:t>
            </w:r>
          </w:p>
        </w:tc>
        <w:tc>
          <w:tcPr>
            <w:tcW w:type="dxa" w:w="2266"/>
          </w:tcPr>
          <w:p>
            <w:pPr>
              <w:keepNext/>
              <w:spacing w:after="0" w:line="240" w:lineRule="auto"/>
            </w:pPr>
            <w:r>
              <w:rPr>
                <w:sz w:val="18"/>
              </w:rPr>
              <w:t>MySQL 8</w:t>
            </w:r>
          </w:p>
        </w:tc>
        <w:tc>
          <w:tcPr>
            <w:tcW w:type="dxa" w:w="6459"/>
          </w:tcPr>
          <w:p>
            <w:pPr>
              <w:keepNext/>
              <w:spacing w:after="0" w:line="240" w:lineRule="auto"/>
            </w:pPr>
            <w:r>
              <w:rPr>
                <w:sz w:val="18"/>
              </w:rPr>
              <w:t>Stores accounts slots bookings and notifications</w:t>
              <w:br/>
              <w:t>Keys and constraints link the records and stop double bookings</w:t>
            </w:r>
          </w:p>
        </w:tc>
      </w:tr>
      <w:tr>
        <w:trPr>
          <w:cantSplit/>
        </w:trPr>
        <w:tc>
          <w:tcPr>
            <w:tcW w:type="dxa" w:w="1247"/>
          </w:tcPr>
          <w:p>
            <w:pPr>
              <w:keepNext/>
              <w:spacing w:after="0" w:line="240" w:lineRule="auto"/>
            </w:pPr>
            <w:r>
              <w:rPr>
                <w:b/>
                <w:sz w:val="18"/>
              </w:rPr>
              <w:t>Libraries</w:t>
            </w:r>
          </w:p>
        </w:tc>
        <w:tc>
          <w:tcPr>
            <w:tcW w:type="dxa" w:w="2266"/>
          </w:tcPr>
          <w:p>
            <w:pPr>
              <w:keepNext/>
              <w:spacing w:after="0" w:line="240" w:lineRule="auto"/>
            </w:pPr>
            <w:r>
              <w:rPr>
                <w:sz w:val="18"/>
              </w:rPr>
              <w:t>bcryptjs</w:t>
              <w:br/>
              <w:t>jsonwebtoken</w:t>
              <w:br/>
              <w:t>Nodemailer</w:t>
              <w:br/>
              <w:t>node-cron</w:t>
            </w:r>
          </w:p>
        </w:tc>
        <w:tc>
          <w:tcPr>
            <w:tcW w:type="dxa" w:w="6459"/>
          </w:tcPr>
          <w:p>
            <w:pPr>
              <w:keepNext/>
              <w:spacing w:after="0" w:line="240" w:lineRule="auto"/>
            </w:pPr>
            <w:r>
              <w:rPr>
                <w:sz w:val="18"/>
              </w:rPr>
              <w:t>bcryptjs hashes passwords</w:t>
              <w:br/>
              <w:t>JSON Web Tokens handle login and roles</w:t>
              <w:br/>
              <w:t>Nodemailer sends emails</w:t>
              <w:br/>
              <w:t>node-cron runs the reminder job</w:t>
            </w:r>
          </w:p>
        </w:tc>
      </w:tr>
      <w:tr>
        <w:trPr>
          <w:cantSplit/>
        </w:trPr>
        <w:tc>
          <w:tcPr>
            <w:tcW w:type="dxa" w:w="1247"/>
          </w:tcPr>
          <w:p>
            <w:pPr>
              <w:keepNext/>
              <w:spacing w:after="0" w:line="240" w:lineRule="auto"/>
            </w:pPr>
            <w:r>
              <w:rPr>
                <w:b/>
                <w:sz w:val="18"/>
              </w:rPr>
              <w:t>Services</w:t>
            </w:r>
          </w:p>
        </w:tc>
        <w:tc>
          <w:tcPr>
            <w:tcW w:type="dxa" w:w="2266"/>
          </w:tcPr>
          <w:p>
            <w:pPr>
              <w:keepNext/>
              <w:spacing w:after="0" w:line="240" w:lineRule="auto"/>
            </w:pPr>
            <w:r>
              <w:rPr>
                <w:sz w:val="18"/>
              </w:rPr>
              <w:t>SMTP</w:t>
              <w:br/>
              <w:t>GitHub</w:t>
            </w:r>
          </w:p>
        </w:tc>
        <w:tc>
          <w:tcPr>
            <w:tcW w:type="dxa" w:w="6459"/>
          </w:tcPr>
          <w:p>
            <w:pPr>
              <w:keepNext/>
              <w:spacing w:after="0" w:line="240" w:lineRule="auto"/>
            </w:pPr>
            <w:r>
              <w:rPr>
                <w:sz w:val="18"/>
              </w:rPr>
              <w:t>SMTP sends booking confirmations and reminders</w:t>
              <w:br/>
              <w:t>Both servers run locally for testing</w:t>
              <w:br/>
              <w:t>GitHub stores and shares the source code</w:t>
            </w:r>
          </w:p>
        </w:tc>
      </w:tr>
      <w:tr>
        <w:trPr>
          <w:cantSplit/>
        </w:trPr>
        <w:tc>
          <w:tcPr>
            <w:tcW w:type="dxa" w:w="1247"/>
          </w:tcPr>
          <w:p>
            <w:pPr>
              <w:spacing w:after="0" w:line="240" w:lineRule="auto"/>
            </w:pPr>
            <w:r>
              <w:rPr>
                <w:b/>
                <w:sz w:val="18"/>
              </w:rPr>
              <w:t>Version control</w:t>
            </w:r>
          </w:p>
        </w:tc>
        <w:tc>
          <w:tcPr>
            <w:tcW w:type="dxa" w:w="2266"/>
          </w:tcPr>
          <w:p>
            <w:pPr>
              <w:spacing w:after="0" w:line="240" w:lineRule="auto"/>
            </w:pPr>
            <w:r>
              <w:rPr>
                <w:sz w:val="18"/>
              </w:rPr>
              <w:t>Git</w:t>
              <w:br/>
              <w:t>GitHub</w:t>
            </w:r>
          </w:p>
        </w:tc>
        <w:tc>
          <w:tcPr>
            <w:tcW w:type="dxa" w:w="6459"/>
          </w:tcPr>
          <w:p>
            <w:pPr>
              <w:spacing w:after="0" w:line="240" w:lineRule="auto"/>
            </w:pPr>
            <w:r>
              <w:rPr>
                <w:sz w:val="18"/>
              </w:rPr>
              <w:t>Each member works on their own branch</w:t>
              <w:br/>
              <w:t>Changes are committed pushed and merged through pull requests</w:t>
              <w:br/>
              <w:t>This shows who did what and keeps the latest CampusBook version</w:t>
            </w:r>
          </w:p>
        </w:tc>
      </w:tr>
    </w:tbl>
    <w:p>
      <w:pPr>
        <w:spacing w:after="40" w:line="240" w:lineRule="auto"/>
      </w:pPr>
      <w:r>
        <w:rPr/>
      </w:r>
    </w:p>
    <w:p w14:paraId="3FB0F0EE" w14:textId="77777777" w:rsidR="003D33F6" w:rsidRDefault="00A328B1">
      <w:pPr>
        <w:pStyle w:val="Heading2"/>
      </w:pPr>
      <w:r>
        <w:rPr/>
        <w:t xml:space="preserve">4.7 Working System</w:t>
      </w:r>
    </w:p>
    <w:p>
      <w:pPr>
        <w:spacing w:after="120" w:line="360" w:lineRule="auto"/>
        <w:jc w:val="both"/>
      </w:pPr>
      <w:r>
        <w:rPr/>
        <w:t>CampusBook is a web-based lecturer consultation booking system developed using React for the frontend, Node.js and Express for the backend, and MySQL for data storage. It provides separate functions for students and lecturers: students can find available consultation times and manage bookings, while lecturers can publish and manage their availability. The modules communicate through a REST API and work together to support the main consultation-booking workflow.</w:t>
      </w:r>
    </w:p>
    <w:p>
      <w:pPr>
        <w:keepNext/>
        <w:spacing w:after="120" w:line="360" w:lineRule="auto"/>
        <w:jc w:val="both"/>
      </w:pPr>
      <w:r>
        <w:rPr>
          <w:b/>
        </w:rPr>
        <w:t>Authentication and Login Module</w:t>
      </w:r>
    </w:p>
    <w:p>
      <w:pPr>
        <w:spacing w:after="120" w:line="360" w:lineRule="auto"/>
        <w:jc w:val="both"/>
      </w:pPr>
      <w:r>
        <w:rPr/>
        <w:t>The authentication module allows students and lecturers to access the system using their login credentials. The application distinguishes between the two user roles so that each user can access the functionality relevant to them. The backend uses authentication and role-based middleware to protect restricted API endpoints. The booking routes require an authenticated user, while specific operations are restricted to students or lecturers.</w:t>
      </w:r>
    </w:p>
    <w:p>
      <w:pPr>
        <w:keepNext/>
        <w:spacing w:after="160"/>
        <w:jc w:val="center"/>
      </w:pPr>
      <w:r>
        <w:drawing>
          <wp:inline xmlns:a="http://schemas.openxmlformats.org/drawingml/2006/main" xmlns:pic="http://schemas.openxmlformats.org/drawingml/2006/picture">
            <wp:extent cx="2880000" cy="1847250"/>
            <wp:docPr id="11" name="Picture 29"/>
            <wp:cNvGraphicFramePr>
              <a:graphicFrameLocks noChangeAspect="1"/>
            </wp:cNvGraphicFramePr>
            <a:graphic>
              <a:graphicData uri="http://schemas.openxmlformats.org/drawingml/2006/picture">
                <pic:pic>
                  <pic:nvPicPr>
                    <pic:cNvPr id="11" name="a1.png"/>
                    <pic:cNvPicPr/>
                  </pic:nvPicPr>
                  <pic:blipFill>
                    <a:blip r:embed="rId24"/>
                    <a:stretch>
                      <a:fillRect/>
                    </a:stretch>
                  </pic:blipFill>
                  <pic:spPr>
                    <a:xfrm>
                      <a:off x="0" y="0"/>
                      <a:ext cx="2880000" cy="1847250"/>
                    </a:xfrm>
                    <a:prstGeom prst="rect"/>
                  </pic:spPr>
                </pic:pic>
              </a:graphicData>
            </a:graphic>
          </wp:inline>
        </w:drawing>
      </w:r>
    </w:p>
    <w:p>
      <w:pPr>
        <w:pStyle w:val="FigureCaption"/>
      </w:pPr>
      <w:r>
        <w:rPr>
          <w:b/>
          <w:i w:val="0"/>
        </w:rPr>
        <w:t>Figure 4.11</w:t>
      </w:r>
      <w:r>
        <w:t xml:space="preserve"> CampusBook login page</w:t>
      </w:r>
    </w:p>
    <w:p>
      <w:pPr>
        <w:keepNext/>
        <w:spacing w:after="120" w:line="360" w:lineRule="auto"/>
        <w:jc w:val="both"/>
      </w:pPr>
      <w:r>
        <w:rPr>
          <w:b/>
        </w:rPr>
        <w:t>Code snippet: Protected booking routes</w:t>
      </w:r>
    </w:p>
    <w:tbl>
      <w:tblPr>
        <w:tblStyle w:val="TableGrid"/>
        <w:tblW w:type="auto" w:w="0"/>
        <w:tblLayout w:type="fixed"/>
        <w:tblLook w:firstColumn="1" w:firstRow="1" w:lastColumn="0" w:lastRow="0" w:noHBand="0" w:noVBand="1" w:val="04A0"/>
      </w:tblPr>
      <w:tblGrid>
        <w:gridCol w:w="9972"/>
      </w:tblGrid>
      <w:tr>
        <w:tc>
          <w:tcPr>
            <w:tcW w:type="dxa" w:w="9972"/>
            <w:shd w:val="clear" w:color="auto" w:fill="F2F2F2"/>
          </w:tcPr>
          <w:p>
            <w:pPr>
              <w:spacing w:after="0" w:line="240" w:lineRule="auto"/>
            </w:pPr>
            <w:r>
              <w:rPr>
                <w:rFonts w:ascii="Consolas" w:hAnsi="Consolas" w:eastAsia="Consolas"/>
                <w:sz w:val="15"/>
              </w:rPr>
              <w:t>const express = require('express');</w:t>
              <w:br/>
            </w:r>
            <w:r>
              <w:rPr>
                <w:rFonts w:ascii="Consolas" w:hAnsi="Consolas" w:eastAsia="Consolas"/>
                <w:sz w:val="15"/>
              </w:rPr>
              <w:t>const pool = require('../db');</w:t>
              <w:br/>
            </w:r>
            <w:r>
              <w:rPr>
                <w:rFonts w:ascii="Consolas" w:hAnsi="Consolas" w:eastAsia="Consolas"/>
                <w:sz w:val="15"/>
              </w:rPr>
              <w:t>const { requireAuth, requireRole } = require('../middleware/auth');</w:t>
              <w:br/>
            </w:r>
            <w:r>
              <w:rPr>
                <w:rFonts w:ascii="Consolas" w:hAnsi="Consolas" w:eastAsia="Consolas"/>
                <w:sz w:val="15"/>
              </w:rPr>
              <w:t>const { isId, isText, validateBody } = require('../middleware/validate');</w:t>
              <w:br/>
            </w:r>
            <w:r>
              <w:rPr>
                <w:rFonts w:ascii="Consolas" w:hAnsi="Consolas" w:eastAsia="Consolas"/>
                <w:sz w:val="15"/>
              </w:rPr>
              <w:t>const mailer = require('../services/mailer');</w:t>
              <w:br/>
            </w:r>
            <w:r>
              <w:rPr>
                <w:rFonts w:ascii="Consolas" w:hAnsi="Consolas" w:eastAsia="Consolas"/>
                <w:sz w:val="15"/>
              </w:rPr>
              <w:br/>
            </w:r>
            <w:r>
              <w:rPr>
                <w:rFonts w:ascii="Consolas" w:hAnsi="Consolas" w:eastAsia="Consolas"/>
                <w:sz w:val="15"/>
              </w:rPr>
              <w:t>const router = express.Router();</w:t>
              <w:br/>
            </w:r>
            <w:r>
              <w:rPr>
                <w:rFonts w:ascii="Consolas" w:hAnsi="Consolas" w:eastAsia="Consolas"/>
                <w:sz w:val="15"/>
              </w:rPr>
              <w:t>router.use(requireAuth);</w:t>
              <w:br/>
            </w:r>
            <w:r>
              <w:rPr>
                <w:rFonts w:ascii="Consolas" w:hAnsi="Consolas" w:eastAsia="Consolas"/>
                <w:sz w:val="15"/>
              </w:rPr>
              <w:br/>
            </w:r>
            <w:r>
              <w:rPr>
                <w:rFonts w:ascii="Consolas" w:hAnsi="Consolas" w:eastAsia="Consolas"/>
                <w:sz w:val="15"/>
              </w:rPr>
              <w:t>const REMINDER_MINUTES = Number(process.env.REMINDER_MINUTES_BEFORE || 60);</w:t>
            </w:r>
          </w:p>
        </w:tc>
      </w:tr>
    </w:tbl>
    <w:p>
      <w:pPr>
        <w:spacing w:after="40" w:line="240" w:lineRule="auto"/>
      </w:pPr>
      <w:r>
        <w:rPr/>
      </w:r>
    </w:p>
    <w:p>
      <w:pPr>
        <w:spacing w:after="120" w:line="360" w:lineRule="auto"/>
        <w:jc w:val="both"/>
      </w:pPr>
      <w:r>
        <w:rPr/>
        <w:t>This code applies the authentication middleware to the booking routes. It helps ensure that booking operations are not accessible to unauthenticated users.</w:t>
      </w:r>
    </w:p>
    <w:p>
      <w:pPr>
        <w:keepNext/>
        <w:spacing w:after="120" w:line="360" w:lineRule="auto"/>
        <w:jc w:val="both"/>
      </w:pPr>
      <w:r>
        <w:rPr>
          <w:b/>
        </w:rPr>
        <w:t>Consultation Slot Management Module</w:t>
      </w:r>
    </w:p>
    <w:p>
      <w:pPr>
        <w:spacing w:after="120" w:line="360" w:lineRule="auto"/>
        <w:jc w:val="both"/>
      </w:pPr>
      <w:r>
        <w:rPr/>
        <w:t>The consultation slot management module enables lecturers to publish consultation times and manage their availability. Students can view available slots and select a suitable time for a consultation.</w:t>
      </w:r>
    </w:p>
    <w:p>
      <w:pPr>
        <w:spacing w:after="120" w:line="360" w:lineRule="auto"/>
        <w:jc w:val="both"/>
      </w:pPr>
      <w:r>
        <w:rPr/>
        <w:t>The backend stores slot information in the consultation_slots table. Each slot is associated with a lecturer, date, start time, end time, location and status. The slot status indicates whether the slot is open, booked or cancelled. This module supports the main objective of providing a centralised method for displaying and managing lecturer consultation availability.</w:t>
      </w:r>
    </w:p>
    <w:p>
      <w:pPr>
        <w:keepNext/>
        <w:spacing w:after="160"/>
        <w:jc w:val="center"/>
      </w:pPr>
      <w:r>
        <w:drawing>
          <wp:inline xmlns:a="http://schemas.openxmlformats.org/drawingml/2006/main" xmlns:pic="http://schemas.openxmlformats.org/drawingml/2006/picture">
            <wp:extent cx="3420000" cy="2607750"/>
            <wp:docPr id="12" name="Picture 30"/>
            <wp:cNvGraphicFramePr>
              <a:graphicFrameLocks noChangeAspect="1"/>
            </wp:cNvGraphicFramePr>
            <a:graphic>
              <a:graphicData uri="http://schemas.openxmlformats.org/drawingml/2006/picture">
                <pic:pic>
                  <pic:nvPicPr>
                    <pic:cNvPr id="12" name="a2.png"/>
                    <pic:cNvPicPr/>
                  </pic:nvPicPr>
                  <pic:blipFill>
                    <a:blip r:embed="rId25"/>
                    <a:stretch>
                      <a:fillRect/>
                    </a:stretch>
                  </pic:blipFill>
                  <pic:spPr>
                    <a:xfrm>
                      <a:off x="0" y="0"/>
                      <a:ext cx="3420000" cy="2607750"/>
                    </a:xfrm>
                    <a:prstGeom prst="rect"/>
                  </pic:spPr>
                </pic:pic>
              </a:graphicData>
            </a:graphic>
          </wp:inline>
        </w:drawing>
      </w:r>
    </w:p>
    <w:p>
      <w:pPr>
        <w:pStyle w:val="FigureCaption"/>
      </w:pPr>
      <w:r>
        <w:rPr>
          <w:b/>
          <w:i w:val="0"/>
        </w:rPr>
        <w:t>Figure 4.12</w:t>
      </w:r>
      <w:r>
        <w:t xml:space="preserve"> Lecturer slots page</w:t>
      </w:r>
    </w:p>
    <w:p>
      <w:pPr>
        <w:keepNext/>
        <w:spacing w:after="120" w:line="360" w:lineRule="auto"/>
        <w:jc w:val="both"/>
      </w:pPr>
      <w:r>
        <w:rPr>
          <w:b/>
        </w:rPr>
        <w:t>Code snippet: Slot time and overlap validation (backend/src/routes/slots.js)</w:t>
      </w:r>
    </w:p>
    <w:tbl>
      <w:tblPr>
        <w:tblStyle w:val="TableGrid"/>
        <w:tblW w:type="auto" w:w="0"/>
        <w:tblLayout w:type="fixed"/>
        <w:tblLook w:firstColumn="1" w:firstRow="1" w:lastColumn="0" w:lastRow="0" w:noHBand="0" w:noVBand="1" w:val="04A0"/>
      </w:tblPr>
      <w:tblGrid>
        <w:gridCol w:w="9972"/>
      </w:tblGrid>
      <w:tr>
        <w:tc>
          <w:tcPr>
            <w:tcW w:type="dxa" w:w="9972"/>
            <w:shd w:val="clear" w:color="auto" w:fill="F2F2F2"/>
          </w:tcPr>
          <w:p>
            <w:pPr>
              <w:spacing w:after="0" w:line="240" w:lineRule="auto"/>
            </w:pPr>
            <w:r>
              <w:rPr>
                <w:rFonts w:ascii="Consolas" w:hAnsi="Consolas" w:eastAsia="Consolas"/>
                <w:sz w:val="15"/>
              </w:rPr>
              <w:t>async function checkSlotTime(db, lecturerId, slot, ignoreId = 0) {</w:t>
              <w:br/>
            </w:r>
            <w:r>
              <w:rPr>
                <w:rFonts w:ascii="Consolas" w:hAnsi="Consolas" w:eastAsia="Consolas"/>
                <w:sz w:val="15"/>
              </w:rPr>
              <w:t xml:space="preserve">  if (slot.end &lt;= slot.start) throw httpError(400, 'The end time must be after the start time');</w:t>
              <w:br/>
            </w:r>
            <w:r>
              <w:rPr>
                <w:rFonts w:ascii="Consolas" w:hAnsi="Consolas" w:eastAsia="Consolas"/>
                <w:sz w:val="15"/>
              </w:rPr>
              <w:br/>
            </w:r>
            <w:r>
              <w:rPr>
                <w:rFonts w:ascii="Consolas" w:hAnsi="Consolas" w:eastAsia="Consolas"/>
                <w:sz w:val="15"/>
              </w:rPr>
              <w:t xml:space="preserve">  const [[{ isFuture }]] = await db.query('SELECT TIMESTAMP(?, ?) &gt; NOW() AS isFuture', [slot.date, slot.start]);</w:t>
              <w:br/>
            </w:r>
            <w:r>
              <w:rPr>
                <w:rFonts w:ascii="Consolas" w:hAnsi="Consolas" w:eastAsia="Consolas"/>
                <w:sz w:val="15"/>
              </w:rPr>
              <w:t xml:space="preserve">  if (!isFuture) throw httpError(400, 'Choose a time in the future');</w:t>
              <w:br/>
            </w:r>
            <w:r>
              <w:rPr>
                <w:rFonts w:ascii="Consolas" w:hAnsi="Consolas" w:eastAsia="Consolas"/>
                <w:sz w:val="15"/>
              </w:rPr>
              <w:br/>
            </w:r>
            <w:r>
              <w:rPr>
                <w:rFonts w:ascii="Consolas" w:hAnsi="Consolas" w:eastAsia="Consolas"/>
                <w:sz w:val="15"/>
              </w:rPr>
              <w:t xml:space="preserve">  const [overlap] = await db.query(</w:t>
              <w:br/>
            </w:r>
            <w:r>
              <w:rPr>
                <w:rFonts w:ascii="Consolas" w:hAnsi="Consolas" w:eastAsia="Consolas"/>
                <w:sz w:val="15"/>
              </w:rPr>
              <w:t xml:space="preserve">    `SELECT slot_id FROM consultation_slots</w:t>
              <w:br/>
            </w:r>
            <w:r>
              <w:rPr>
                <w:rFonts w:ascii="Consolas" w:hAnsi="Consolas" w:eastAsia="Consolas"/>
                <w:sz w:val="15"/>
              </w:rPr>
              <w:t xml:space="preserve">     WHERE lecturer_id = ? AND slot_date = ? AND status &lt;&gt; 'cancelled' AND slot_id &lt;&gt; ?</w:t>
              <w:br/>
            </w:r>
            <w:r>
              <w:rPr>
                <w:rFonts w:ascii="Consolas" w:hAnsi="Consolas" w:eastAsia="Consolas"/>
                <w:sz w:val="15"/>
              </w:rPr>
              <w:t xml:space="preserve">       AND start_time &lt; ? AND end_time &gt; ?</w:t>
              <w:br/>
            </w:r>
            <w:r>
              <w:rPr>
                <w:rFonts w:ascii="Consolas" w:hAnsi="Consolas" w:eastAsia="Consolas"/>
                <w:sz w:val="15"/>
              </w:rPr>
              <w:t xml:space="preserve">     LIMIT 1`,</w:t>
              <w:br/>
            </w:r>
            <w:r>
              <w:rPr>
                <w:rFonts w:ascii="Consolas" w:hAnsi="Consolas" w:eastAsia="Consolas"/>
                <w:sz w:val="15"/>
              </w:rPr>
              <w:t xml:space="preserve">    [lecturerId, slot.date, ignoreId, slot.end, slot.start]</w:t>
              <w:br/>
            </w:r>
            <w:r>
              <w:rPr>
                <w:rFonts w:ascii="Consolas" w:hAnsi="Consolas" w:eastAsia="Consolas"/>
                <w:sz w:val="15"/>
              </w:rPr>
              <w:t xml:space="preserve">  );</w:t>
              <w:br/>
            </w:r>
            <w:r>
              <w:rPr>
                <w:rFonts w:ascii="Consolas" w:hAnsi="Consolas" w:eastAsia="Consolas"/>
                <w:sz w:val="15"/>
              </w:rPr>
              <w:t xml:space="preserve">  if (overlap.length) throw httpError(409, 'This overlaps another one of your slots');</w:t>
              <w:br/>
            </w:r>
            <w:r>
              <w:rPr>
                <w:rFonts w:ascii="Consolas" w:hAnsi="Consolas" w:eastAsia="Consolas"/>
                <w:sz w:val="15"/>
              </w:rPr>
              <w:t>}</w:t>
            </w:r>
          </w:p>
        </w:tc>
      </w:tr>
    </w:tbl>
    <w:p>
      <w:pPr>
        <w:spacing w:after="40" w:line="240" w:lineRule="auto"/>
      </w:pPr>
      <w:r>
        <w:rPr/>
      </w:r>
    </w:p>
    <w:p>
      <w:pPr>
        <w:keepNext/>
        <w:spacing w:after="120" w:line="360" w:lineRule="auto"/>
        <w:jc w:val="both"/>
      </w:pPr>
      <w:r>
        <w:rPr>
          <w:b/>
        </w:rPr>
        <w:t>Student Booking Module</w:t>
      </w:r>
    </w:p>
    <w:p>
      <w:pPr>
        <w:spacing w:after="120" w:line="360" w:lineRule="auto"/>
        <w:jc w:val="both"/>
      </w:pPr>
      <w:r>
        <w:rPr/>
        <w:t>The student booking module allows a student to select an available consultation slot and provide a short reason for the visit. The backend checks that the slot exists, is still open and starts in the future. The booking operation runs inside a database transaction and locks the slot row while it is processed, helping prevent two students from booking the same time. A database uniqueness constraint also protects against duplicate bookings.</w:t>
      </w:r>
    </w:p>
    <w:p>
      <w:pPr>
        <w:keepNext/>
        <w:spacing w:after="160"/>
        <w:jc w:val="center"/>
      </w:pPr>
      <w:r>
        <w:drawing>
          <wp:inline xmlns:a="http://schemas.openxmlformats.org/drawingml/2006/main" xmlns:pic="http://schemas.openxmlformats.org/drawingml/2006/picture">
            <wp:extent cx="2340000" cy="2687344"/>
            <wp:docPr id="13" name="Picture 31"/>
            <wp:cNvGraphicFramePr>
              <a:graphicFrameLocks noChangeAspect="1"/>
            </wp:cNvGraphicFramePr>
            <a:graphic>
              <a:graphicData uri="http://schemas.openxmlformats.org/drawingml/2006/picture">
                <pic:pic>
                  <pic:nvPicPr>
                    <pic:cNvPr id="13" name="a3.png"/>
                    <pic:cNvPicPr/>
                  </pic:nvPicPr>
                  <pic:blipFill>
                    <a:blip r:embed="rId26"/>
                    <a:stretch>
                      <a:fillRect/>
                    </a:stretch>
                  </pic:blipFill>
                  <pic:spPr>
                    <a:xfrm>
                      <a:off x="0" y="0"/>
                      <a:ext cx="2340000" cy="2687344"/>
                    </a:xfrm>
                    <a:prstGeom prst="rect"/>
                  </pic:spPr>
                </pic:pic>
              </a:graphicData>
            </a:graphic>
          </wp:inline>
        </w:drawing>
      </w:r>
    </w:p>
    <w:p>
      <w:pPr>
        <w:pStyle w:val="FigureCaption"/>
      </w:pPr>
      <w:r>
        <w:rPr>
          <w:b/>
          <w:i w:val="0"/>
        </w:rPr>
        <w:t>Figure 4.13</w:t>
      </w:r>
      <w:r>
        <w:t xml:space="preserve"> Student booking page</w:t>
      </w:r>
    </w:p>
    <w:p>
      <w:pPr>
        <w:keepNext/>
        <w:spacing w:after="120" w:line="360" w:lineRule="auto"/>
        <w:jc w:val="both"/>
      </w:pPr>
      <w:r>
        <w:rPr>
          <w:b/>
        </w:rPr>
        <w:t>Code snippet: Booking availability validation</w:t>
      </w:r>
    </w:p>
    <w:tbl>
      <w:tblPr>
        <w:tblStyle w:val="TableGrid"/>
        <w:tblW w:type="auto" w:w="0"/>
        <w:tblLayout w:type="fixed"/>
        <w:tblLook w:firstColumn="1" w:firstRow="1" w:lastColumn="0" w:lastRow="0" w:noHBand="0" w:noVBand="1" w:val="04A0"/>
      </w:tblPr>
      <w:tblGrid>
        <w:gridCol w:w="9972"/>
      </w:tblGrid>
      <w:tr>
        <w:tc>
          <w:tcPr>
            <w:tcW w:type="dxa" w:w="9972"/>
            <w:shd w:val="clear" w:color="auto" w:fill="F2F2F2"/>
          </w:tcPr>
          <w:p>
            <w:pPr>
              <w:spacing w:after="0" w:line="240" w:lineRule="auto"/>
            </w:pPr>
            <w:r>
              <w:rPr>
                <w:rFonts w:ascii="Consolas" w:hAnsi="Consolas" w:eastAsia="Consolas"/>
                <w:sz w:val="15"/>
              </w:rPr>
              <w:t>async function bookSlot(conn, slotId, studentId, reason) {</w:t>
              <w:br/>
            </w:r>
            <w:r>
              <w:rPr>
                <w:rFonts w:ascii="Consolas" w:hAnsi="Consolas" w:eastAsia="Consolas"/>
                <w:sz w:val="15"/>
              </w:rPr>
              <w:t xml:space="preserve">  const slot = await lockSlot(conn, slotId);</w:t>
              <w:br/>
            </w:r>
            <w:r>
              <w:rPr>
                <w:rFonts w:ascii="Consolas" w:hAnsi="Consolas" w:eastAsia="Consolas"/>
                <w:sz w:val="15"/>
              </w:rPr>
              <w:t xml:space="preserve">  if (!slot || slot.status !== 'open' || !slot.isFuture) throw httpError(409, SLOT_TAKEN);</w:t>
              <w:br/>
            </w:r>
            <w:r>
              <w:rPr>
                <w:rFonts w:ascii="Consolas" w:hAnsi="Consolas" w:eastAsia="Consolas"/>
                <w:sz w:val="15"/>
              </w:rPr>
              <w:br/>
            </w:r>
            <w:r>
              <w:rPr>
                <w:rFonts w:ascii="Consolas" w:hAnsi="Consolas" w:eastAsia="Consolas"/>
                <w:sz w:val="15"/>
              </w:rPr>
              <w:t xml:space="preserve">  const [result] = await conn</w:t>
              <w:br/>
            </w:r>
            <w:r>
              <w:rPr>
                <w:rFonts w:ascii="Consolas" w:hAnsi="Consolas" w:eastAsia="Consolas"/>
                <w:sz w:val="15"/>
              </w:rPr>
              <w:t xml:space="preserve">    .query('INSERT INTO bookings (slot_id, student_id, reason) VALUES (?, ?, ?)', [slotId, studentId, reason])</w:t>
              <w:br/>
            </w:r>
            <w:r>
              <w:rPr>
                <w:rFonts w:ascii="Consolas" w:hAnsi="Consolas" w:eastAsia="Consolas"/>
                <w:sz w:val="15"/>
              </w:rPr>
              <w:t xml:space="preserve">    .catch(err =&gt; { throw err.code === 'ER_DUP_ENTRY' ? httpError(409, SLOT_TAKEN) : err; });</w:t>
              <w:br/>
            </w:r>
            <w:r>
              <w:rPr>
                <w:rFonts w:ascii="Consolas" w:hAnsi="Consolas" w:eastAsia="Consolas"/>
                <w:sz w:val="15"/>
              </w:rPr>
              <w:br/>
            </w:r>
            <w:r>
              <w:rPr>
                <w:rFonts w:ascii="Consolas" w:hAnsi="Consolas" w:eastAsia="Consolas"/>
                <w:sz w:val="15"/>
              </w:rPr>
              <w:t xml:space="preserve">  await conn.query("UPDATE consultation_slots SET status = 'booked' WHERE slot_id = ?", [slotId]);</w:t>
              <w:br/>
            </w:r>
            <w:r>
              <w:rPr>
                <w:rFonts w:ascii="Consolas" w:hAnsi="Consolas" w:eastAsia="Consolas"/>
                <w:sz w:val="15"/>
              </w:rPr>
              <w:t xml:space="preserve">  await conn.query(</w:t>
              <w:br/>
            </w:r>
            <w:r>
              <w:rPr>
                <w:rFonts w:ascii="Consolas" w:hAnsi="Consolas" w:eastAsia="Consolas"/>
                <w:sz w:val="15"/>
              </w:rPr>
              <w:t xml:space="preserve">    `INSERT INTO notifications (booking_id, type, send_at) VALUES</w:t>
              <w:br/>
            </w:r>
            <w:r>
              <w:rPr>
                <w:rFonts w:ascii="Consolas" w:hAnsi="Consolas" w:eastAsia="Consolas"/>
                <w:sz w:val="15"/>
              </w:rPr>
              <w:t xml:space="preserve">       (?, 'confirmation', NOW()),</w:t>
              <w:br/>
            </w:r>
            <w:r>
              <w:rPr>
                <w:rFonts w:ascii="Consolas" w:hAnsi="Consolas" w:eastAsia="Consolas"/>
                <w:sz w:val="15"/>
              </w:rPr>
              <w:t xml:space="preserve">       (?, 'reminder', TIMESTAMP(?, ?) - INTERVAL ? MINUTE)`,</w:t>
              <w:br/>
            </w:r>
            <w:r>
              <w:rPr>
                <w:rFonts w:ascii="Consolas" w:hAnsi="Consolas" w:eastAsia="Consolas"/>
                <w:sz w:val="15"/>
              </w:rPr>
              <w:t xml:space="preserve">    [result.insertId, result.insertId, slot.date, slot.start, REMINDER_MINUTES]</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return { bookingId: result.insertId, slot };</w:t>
              <w:br/>
            </w:r>
            <w:r>
              <w:rPr>
                <w:rFonts w:ascii="Consolas" w:hAnsi="Consolas" w:eastAsia="Consolas"/>
                <w:sz w:val="15"/>
              </w:rPr>
              <w:t>}</w:t>
            </w:r>
          </w:p>
        </w:tc>
      </w:tr>
    </w:tbl>
    <w:p>
      <w:pPr>
        <w:spacing w:after="40" w:line="240" w:lineRule="auto"/>
      </w:pPr>
      <w:r>
        <w:rPr/>
      </w:r>
    </w:p>
    <w:p>
      <w:pPr>
        <w:spacing w:after="120" w:line="360" w:lineRule="auto"/>
        <w:jc w:val="both"/>
      </w:pPr>
      <w:r>
        <w:rPr/>
        <w:t>This code verifies that the requested slot exists, is open and has not already passed. If these conditions are not satisfied, the booking is rejected. Otherwise it saves the booking, marks the slot as booked and creates the confirmation and reminder notifications.</w:t>
      </w:r>
    </w:p>
    <w:p>
      <w:pPr>
        <w:keepNext/>
        <w:spacing w:after="120" w:line="360" w:lineRule="auto"/>
        <w:jc w:val="both"/>
      </w:pPr>
      <w:r>
        <w:rPr>
          <w:b/>
        </w:rPr>
        <w:t>Booking History and Management Module</w:t>
      </w:r>
    </w:p>
    <w:p>
      <w:pPr>
        <w:spacing w:after="120" w:line="360" w:lineRule="auto"/>
        <w:jc w:val="both"/>
      </w:pPr>
      <w:r>
        <w:rPr/>
        <w:t>The booking management module allows students to view their bookings. Lecturers can also retrieve bookings associated with their consultation slots. The backend provides separate endpoints for student and lecturer booking information. These functions help users keep track of scheduled consultations and manage changes when necessary.</w:t>
      </w:r>
    </w:p>
    <w:p>
      <w:pPr>
        <w:keepNext/>
        <w:spacing w:after="160"/>
        <w:jc w:val="center"/>
      </w:pPr>
      <w:r>
        <w:drawing>
          <wp:inline xmlns:a="http://schemas.openxmlformats.org/drawingml/2006/main" xmlns:pic="http://schemas.openxmlformats.org/drawingml/2006/picture">
            <wp:extent cx="3420000" cy="2193609"/>
            <wp:docPr id="14" name="Picture 32"/>
            <wp:cNvGraphicFramePr>
              <a:graphicFrameLocks noChangeAspect="1"/>
            </wp:cNvGraphicFramePr>
            <a:graphic>
              <a:graphicData uri="http://schemas.openxmlformats.org/drawingml/2006/picture">
                <pic:pic>
                  <pic:nvPicPr>
                    <pic:cNvPr id="14" name="a4.png"/>
                    <pic:cNvPicPr/>
                  </pic:nvPicPr>
                  <pic:blipFill>
                    <a:blip r:embed="rId27"/>
                    <a:stretch>
                      <a:fillRect/>
                    </a:stretch>
                  </pic:blipFill>
                  <pic:spPr>
                    <a:xfrm>
                      <a:off x="0" y="0"/>
                      <a:ext cx="3420000" cy="2193609"/>
                    </a:xfrm>
                    <a:prstGeom prst="rect"/>
                  </pic:spPr>
                </pic:pic>
              </a:graphicData>
            </a:graphic>
          </wp:inline>
        </w:drawing>
      </w:r>
    </w:p>
    <w:p>
      <w:pPr>
        <w:pStyle w:val="FigureCaption"/>
      </w:pPr>
      <w:r>
        <w:rPr>
          <w:b/>
          <w:i w:val="0"/>
        </w:rPr>
        <w:t>Figure 4.14</w:t>
      </w:r>
      <w:r>
        <w:t xml:space="preserve"> Student My bookings page</w:t>
      </w:r>
    </w:p>
    <w:p>
      <w:pPr>
        <w:keepNext/>
        <w:spacing w:after="120" w:line="360" w:lineRule="auto"/>
        <w:jc w:val="both"/>
      </w:pPr>
      <w:r>
        <w:rPr>
          <w:b/>
        </w:rPr>
        <w:t>Code snippet: Retrieving student bookings</w:t>
      </w:r>
    </w:p>
    <w:tbl>
      <w:tblPr>
        <w:tblStyle w:val="TableGrid"/>
        <w:tblW w:type="auto" w:w="0"/>
        <w:tblLayout w:type="fixed"/>
        <w:tblLook w:firstColumn="1" w:firstRow="1" w:lastColumn="0" w:lastRow="0" w:noHBand="0" w:noVBand="1" w:val="04A0"/>
      </w:tblPr>
      <w:tblGrid>
        <w:gridCol w:w="9972"/>
      </w:tblGrid>
      <w:tr>
        <w:tc>
          <w:tcPr>
            <w:tcW w:type="dxa" w:w="9972"/>
            <w:shd w:val="clear" w:color="auto" w:fill="F2F2F2"/>
          </w:tcPr>
          <w:p>
            <w:pPr>
              <w:spacing w:after="0" w:line="240" w:lineRule="auto"/>
            </w:pPr>
            <w:r>
              <w:rPr>
                <w:rFonts w:ascii="Consolas" w:hAnsi="Consolas" w:eastAsia="Consolas"/>
                <w:sz w:val="15"/>
              </w:rPr>
              <w:t>router.get('/mine', requireRole('student'), async (req, res, next) =&gt; {</w:t>
              <w:br/>
            </w:r>
            <w:r>
              <w:rPr>
                <w:rFonts w:ascii="Consolas" w:hAnsi="Consolas" w:eastAsia="Consolas"/>
                <w:sz w:val="15"/>
              </w:rPr>
              <w:t xml:space="preserve">  try {</w:t>
              <w:br/>
            </w:r>
            <w:r>
              <w:rPr>
                <w:rFonts w:ascii="Consolas" w:hAnsi="Consolas" w:eastAsia="Consolas"/>
                <w:sz w:val="15"/>
              </w:rPr>
              <w:t xml:space="preserve">    const [rows] = await pool.query(</w:t>
              <w:br/>
            </w:r>
            <w:r>
              <w:rPr>
                <w:rFonts w:ascii="Consolas" w:hAnsi="Consolas" w:eastAsia="Consolas"/>
                <w:sz w:val="15"/>
              </w:rPr>
              <w:t xml:space="preserve">      `SELECT ${BOOKING_COLUMNS}, u.full_name AS lecturerName</w:t>
              <w:br/>
            </w:r>
            <w:r>
              <w:rPr>
                <w:rFonts w:ascii="Consolas" w:hAnsi="Consolas" w:eastAsia="Consolas"/>
                <w:sz w:val="15"/>
              </w:rPr>
              <w:t xml:space="preserve">         FROM bookings b</w:t>
              <w:br/>
            </w:r>
            <w:r>
              <w:rPr>
                <w:rFonts w:ascii="Consolas" w:hAnsi="Consolas" w:eastAsia="Consolas"/>
                <w:sz w:val="15"/>
              </w:rPr>
              <w:t xml:space="preserve">         JOIN consultation_slots s ON s.slot_id = b.slot_id</w:t>
              <w:br/>
            </w:r>
            <w:r>
              <w:rPr>
                <w:rFonts w:ascii="Consolas" w:hAnsi="Consolas" w:eastAsia="Consolas"/>
                <w:sz w:val="15"/>
              </w:rPr>
              <w:t xml:space="preserve">         JOIN users u ON u.user_id = s.lecturer_id</w:t>
              <w:br/>
            </w:r>
            <w:r>
              <w:rPr>
                <w:rFonts w:ascii="Consolas" w:hAnsi="Consolas" w:eastAsia="Consolas"/>
                <w:sz w:val="15"/>
              </w:rPr>
              <w:t xml:space="preserve">        WHERE b.student_id = ?</w:t>
              <w:br/>
            </w:r>
            <w:r>
              <w:rPr>
                <w:rFonts w:ascii="Consolas" w:hAnsi="Consolas" w:eastAsia="Consolas"/>
                <w:sz w:val="15"/>
              </w:rPr>
              <w:t xml:space="preserve">        ORDER BY s.slot_date DESC, s.start_time DESC`,</w:t>
              <w:br/>
            </w:r>
            <w:r>
              <w:rPr>
                <w:rFonts w:ascii="Consolas" w:hAnsi="Consolas" w:eastAsia="Consolas"/>
                <w:sz w:val="15"/>
              </w:rPr>
              <w:t xml:space="preserve">      [req.user.id]</w:t>
              <w:br/>
            </w:r>
            <w:r>
              <w:rPr>
                <w:rFonts w:ascii="Consolas" w:hAnsi="Consolas" w:eastAsia="Consolas"/>
                <w:sz w:val="15"/>
              </w:rPr>
              <w:t xml:space="preserve">    );</w:t>
              <w:br/>
            </w:r>
            <w:r>
              <w:rPr>
                <w:rFonts w:ascii="Consolas" w:hAnsi="Consolas" w:eastAsia="Consolas"/>
                <w:sz w:val="15"/>
              </w:rPr>
              <w:t xml:space="preserve">    res.json(toBookingList(rows));</w:t>
              <w:br/>
            </w:r>
            <w:r>
              <w:rPr>
                <w:rFonts w:ascii="Consolas" w:hAnsi="Consolas" w:eastAsia="Consolas"/>
                <w:sz w:val="15"/>
              </w:rPr>
              <w:t xml:space="preserve">  } catch (err) {</w:t>
              <w:br/>
            </w:r>
            <w:r>
              <w:rPr>
                <w:rFonts w:ascii="Consolas" w:hAnsi="Consolas" w:eastAsia="Consolas"/>
                <w:sz w:val="15"/>
              </w:rPr>
              <w:t xml:space="preserve">    next(err);</w:t>
              <w:br/>
            </w:r>
            <w:r>
              <w:rPr>
                <w:rFonts w:ascii="Consolas" w:hAnsi="Consolas" w:eastAsia="Consolas"/>
                <w:sz w:val="15"/>
              </w:rPr>
              <w:t xml:space="preserve">  }</w:t>
              <w:br/>
            </w:r>
            <w:r>
              <w:rPr>
                <w:rFonts w:ascii="Consolas" w:hAnsi="Consolas" w:eastAsia="Consolas"/>
                <w:sz w:val="15"/>
              </w:rPr>
              <w:t>});</w:t>
            </w:r>
          </w:p>
        </w:tc>
      </w:tr>
    </w:tbl>
    <w:p>
      <w:pPr>
        <w:spacing w:after="40" w:line="240" w:lineRule="auto"/>
      </w:pPr>
      <w:r>
        <w:rPr/>
      </w:r>
    </w:p>
    <w:p>
      <w:pPr>
        <w:spacing w:after="120" w:line="360" w:lineRule="auto"/>
        <w:jc w:val="both"/>
      </w:pPr>
      <w:r>
        <w:rPr/>
        <w:t>The route restricts access to students. It retrieves the booking information from the database and returns the results to the frontend.</w:t>
      </w:r>
    </w:p>
    <w:p>
      <w:pPr>
        <w:keepNext/>
        <w:spacing w:after="120" w:line="360" w:lineRule="auto"/>
        <w:jc w:val="both"/>
      </w:pPr>
      <w:r>
        <w:rPr>
          <w:b/>
        </w:rPr>
        <w:t>Database Connectivity Module</w:t>
      </w:r>
    </w:p>
    <w:p>
      <w:pPr>
        <w:spacing w:after="120" w:line="360" w:lineRule="auto"/>
        <w:jc w:val="both"/>
      </w:pPr>
      <w:r>
        <w:rPr/>
        <w:t>The database module connects the Express backend to MySQL. It provides a reusable connection pool that allows different parts of the backend to execute database queries.</w:t>
      </w:r>
    </w:p>
    <w:p>
      <w:pPr>
        <w:spacing w:after="120" w:line="360" w:lineRule="auto"/>
        <w:jc w:val="both"/>
      </w:pPr>
      <w:r>
        <w:rPr/>
        <w:t>The database contains tables for users, lecturer profiles, consultation slots, bookings and notifications. Relationships between these tables associate students with bookings and lecturers with consultation slots.</w:t>
      </w:r>
    </w:p>
    <w:p>
      <w:pPr>
        <w:keepNext/>
        <w:spacing w:after="120" w:line="360" w:lineRule="auto"/>
        <w:jc w:val="both"/>
      </w:pPr>
      <w:r>
        <w:rPr>
          <w:b/>
        </w:rPr>
        <w:t>Code snippet: Creating the database connection pool</w:t>
      </w:r>
    </w:p>
    <w:tbl>
      <w:tblPr>
        <w:tblStyle w:val="TableGrid"/>
        <w:tblW w:type="auto" w:w="0"/>
        <w:tblLayout w:type="fixed"/>
        <w:tblLook w:firstColumn="1" w:firstRow="1" w:lastColumn="0" w:lastRow="0" w:noHBand="0" w:noVBand="1" w:val="04A0"/>
      </w:tblPr>
      <w:tblGrid>
        <w:gridCol w:w="9972"/>
      </w:tblGrid>
      <w:tr>
        <w:tc>
          <w:tcPr>
            <w:tcW w:type="dxa" w:w="9972"/>
            <w:shd w:val="clear" w:color="auto" w:fill="F2F2F2"/>
          </w:tcPr>
          <w:p>
            <w:pPr>
              <w:spacing w:after="0" w:line="240" w:lineRule="auto"/>
            </w:pPr>
            <w:r>
              <w:rPr>
                <w:rFonts w:ascii="Consolas" w:hAnsi="Consolas" w:eastAsia="Consolas"/>
                <w:sz w:val="15"/>
              </w:rPr>
              <w:t>const path = require('path');</w:t>
              <w:br/>
            </w:r>
            <w:r>
              <w:rPr>
                <w:rFonts w:ascii="Consolas" w:hAnsi="Consolas" w:eastAsia="Consolas"/>
                <w:sz w:val="15"/>
              </w:rPr>
              <w:br/>
            </w:r>
            <w:r>
              <w:rPr>
                <w:rFonts w:ascii="Consolas" w:hAnsi="Consolas" w:eastAsia="Consolas"/>
                <w:sz w:val="15"/>
              </w:rPr>
              <w:t>require('dotenv').config({</w:t>
              <w:br/>
            </w:r>
            <w:r>
              <w:rPr>
                <w:rFonts w:ascii="Consolas" w:hAnsi="Consolas" w:eastAsia="Consolas"/>
                <w:sz w:val="15"/>
              </w:rPr>
              <w:t xml:space="preserve">  path: path.resolve(__dirname, '../.env'),</w:t>
              <w:br/>
            </w:r>
            <w:r>
              <w:rPr>
                <w:rFonts w:ascii="Consolas" w:hAnsi="Consolas" w:eastAsia="Consolas"/>
                <w:sz w:val="15"/>
              </w:rPr>
              <w:t>});</w:t>
              <w:br/>
            </w:r>
            <w:r>
              <w:rPr>
                <w:rFonts w:ascii="Consolas" w:hAnsi="Consolas" w:eastAsia="Consolas"/>
                <w:sz w:val="15"/>
              </w:rPr>
              <w:br/>
            </w:r>
            <w:r>
              <w:rPr>
                <w:rFonts w:ascii="Consolas" w:hAnsi="Consolas" w:eastAsia="Consolas"/>
                <w:sz w:val="15"/>
              </w:rPr>
              <w:t>const mysql = require('mysql2/promise');</w:t>
              <w:br/>
            </w:r>
            <w:r>
              <w:rPr>
                <w:rFonts w:ascii="Consolas" w:hAnsi="Consolas" w:eastAsia="Consolas"/>
                <w:sz w:val="15"/>
              </w:rPr>
              <w:br/>
            </w:r>
            <w:r>
              <w:rPr>
                <w:rFonts w:ascii="Consolas" w:hAnsi="Consolas" w:eastAsia="Consolas"/>
                <w:sz w:val="15"/>
              </w:rPr>
              <w:t>const pool = mysql.createPool({</w:t>
              <w:br/>
            </w:r>
            <w:r>
              <w:rPr>
                <w:rFonts w:ascii="Consolas" w:hAnsi="Consolas" w:eastAsia="Consolas"/>
                <w:sz w:val="15"/>
              </w:rPr>
              <w:t xml:space="preserve">  host: process.env.DB_HOST || 'localhost',</w:t>
              <w:br/>
            </w:r>
            <w:r>
              <w:rPr>
                <w:rFonts w:ascii="Consolas" w:hAnsi="Consolas" w:eastAsia="Consolas"/>
                <w:sz w:val="15"/>
              </w:rPr>
              <w:t xml:space="preserve">  port: Number(process.env.DB_PORT || 3306),</w:t>
              <w:br/>
            </w:r>
            <w:r>
              <w:rPr>
                <w:rFonts w:ascii="Consolas" w:hAnsi="Consolas" w:eastAsia="Consolas"/>
                <w:sz w:val="15"/>
              </w:rPr>
              <w:t xml:space="preserve">  database: process.env.DB_NAME || 'campusbook',</w:t>
              <w:br/>
            </w:r>
            <w:r>
              <w:rPr>
                <w:rFonts w:ascii="Consolas" w:hAnsi="Consolas" w:eastAsia="Consolas"/>
                <w:sz w:val="15"/>
              </w:rPr>
              <w:t xml:space="preserve">  user: process.env.DB_USER || 'root',</w:t>
              <w:br/>
            </w:r>
            <w:r>
              <w:rPr>
                <w:rFonts w:ascii="Consolas" w:hAnsi="Consolas" w:eastAsia="Consolas"/>
                <w:sz w:val="15"/>
              </w:rPr>
              <w:t xml:space="preserve">  password: process.env.DB_PASSWORD || '',</w:t>
              <w:br/>
            </w:r>
            <w:r>
              <w:rPr>
                <w:rFonts w:ascii="Consolas" w:hAnsi="Consolas" w:eastAsia="Consolas"/>
                <w:sz w:val="15"/>
              </w:rPr>
              <w:br/>
            </w:r>
            <w:r>
              <w:rPr>
                <w:rFonts w:ascii="Consolas" w:hAnsi="Consolas" w:eastAsia="Consolas"/>
                <w:sz w:val="15"/>
              </w:rPr>
              <w:t xml:space="preserve">  waitForConnections: true,</w:t>
              <w:br/>
            </w:r>
            <w:r>
              <w:rPr>
                <w:rFonts w:ascii="Consolas" w:hAnsi="Consolas" w:eastAsia="Consolas"/>
                <w:sz w:val="15"/>
              </w:rPr>
              <w:t xml:space="preserve">  connectionLimit: 10,</w:t>
              <w:br/>
            </w:r>
            <w:r>
              <w:rPr>
                <w:rFonts w:ascii="Consolas" w:hAnsi="Consolas" w:eastAsia="Consolas"/>
                <w:sz w:val="15"/>
              </w:rPr>
              <w:t xml:space="preserve">  queueLimit: 0,</w:t>
              <w:br/>
            </w:r>
            <w:r>
              <w:rPr>
                <w:rFonts w:ascii="Consolas" w:hAnsi="Consolas" w:eastAsia="Consolas"/>
                <w:sz w:val="15"/>
              </w:rPr>
              <w:t>});</w:t>
              <w:br/>
            </w:r>
            <w:r>
              <w:rPr>
                <w:rFonts w:ascii="Consolas" w:hAnsi="Consolas" w:eastAsia="Consolas"/>
                <w:sz w:val="15"/>
              </w:rPr>
              <w:br/>
            </w:r>
            <w:r>
              <w:rPr>
                <w:rFonts w:ascii="Consolas" w:hAnsi="Consolas" w:eastAsia="Consolas"/>
                <w:sz w:val="15"/>
              </w:rPr>
              <w:t>module.exports = pool;</w:t>
            </w:r>
          </w:p>
        </w:tc>
      </w:tr>
    </w:tbl>
    <w:p>
      <w:pPr>
        <w:spacing w:after="40" w:line="240" w:lineRule="auto"/>
      </w:pPr>
      <w:r>
        <w:rPr/>
      </w:r>
    </w:p>
    <w:p>
      <w:pPr>
        <w:spacing w:after="120" w:line="360" w:lineRule="auto"/>
        <w:jc w:val="both"/>
      </w:pPr>
      <w:r>
        <w:rPr/>
        <w:t>The connection settings are read from environment variables rather than being permanently written into the source code. The exported pool is reused by backend routes that need to access MySQL.</w:t>
      </w:r>
    </w:p>
    <w:p>
      <w:pPr>
        <w:spacing w:after="120" w:line="360" w:lineRule="auto"/>
        <w:jc w:val="both"/>
      </w:pPr>
      <w:r>
        <w:rPr/>
        <w:t>The database connection was tested successfully during development.</w:t>
      </w:r>
    </w:p>
    <w:p>
      <w:pPr>
        <w:keepNext/>
        <w:spacing w:after="120" w:line="360" w:lineRule="auto"/>
        <w:jc w:val="both"/>
      </w:pPr>
      <w:r>
        <w:rPr>
          <w:b/>
        </w:rPr>
        <w:t>Email Notification and Reminder Module</w:t>
      </w:r>
    </w:p>
    <w:p>
      <w:pPr>
        <w:spacing w:after="120" w:line="360" w:lineRule="auto"/>
        <w:jc w:val="both"/>
      </w:pPr>
      <w:r>
        <w:rPr/>
        <w:t>The email module uses Nodemailer to send booking-related emails through an SMTP server. These messages are intended to inform students and lecturers about bookings and provide reminders before scheduled consultations.</w:t>
      </w:r>
    </w:p>
    <w:p>
      <w:pPr>
        <w:spacing w:after="120" w:line="360" w:lineRule="auto"/>
        <w:jc w:val="both"/>
      </w:pPr>
      <w:r>
        <w:rPr/>
        <w:t>The system records notification information in the notifications table, including the notification type, scheduled send time, delivery status and time sent. The reminder job uses node-cron to periodically check for reminders that are due.</w:t>
      </w:r>
    </w:p>
    <w:p>
      <w:pPr>
        <w:keepNext/>
        <w:spacing w:after="160"/>
        <w:jc w:val="center"/>
      </w:pPr>
      <w:r>
        <w:drawing>
          <wp:inline xmlns:a="http://schemas.openxmlformats.org/drawingml/2006/main" xmlns:pic="http://schemas.openxmlformats.org/drawingml/2006/picture">
            <wp:extent cx="4680000" cy="1072976"/>
            <wp:docPr id="15" name="Picture 33"/>
            <wp:cNvGraphicFramePr>
              <a:graphicFrameLocks noChangeAspect="1"/>
            </wp:cNvGraphicFramePr>
            <a:graphic>
              <a:graphicData uri="http://schemas.openxmlformats.org/drawingml/2006/picture">
                <pic:pic>
                  <pic:nvPicPr>
                    <pic:cNvPr id="15" name="a5.png"/>
                    <pic:cNvPicPr/>
                  </pic:nvPicPr>
                  <pic:blipFill>
                    <a:blip r:embed="rId28"/>
                    <a:stretch>
                      <a:fillRect/>
                    </a:stretch>
                  </pic:blipFill>
                  <pic:spPr>
                    <a:xfrm>
                      <a:off x="0" y="0"/>
                      <a:ext cx="4680000" cy="1072976"/>
                    </a:xfrm>
                    <a:prstGeom prst="rect"/>
                  </pic:spPr>
                </pic:pic>
              </a:graphicData>
            </a:graphic>
          </wp:inline>
        </w:drawing>
      </w:r>
    </w:p>
    <w:p>
      <w:pPr>
        <w:pStyle w:val="FigureCaption"/>
      </w:pPr>
      <w:r>
        <w:rPr>
          <w:b/>
          <w:i w:val="0"/>
        </w:rPr>
        <w:t>Figure 4.15</w:t>
      </w:r>
      <w:r>
        <w:t xml:space="preserve"> SMTP test email</w:t>
      </w:r>
    </w:p>
    <w:p>
      <w:pPr>
        <w:keepNext/>
        <w:spacing w:after="160"/>
        <w:jc w:val="center"/>
      </w:pPr>
      <w:r>
        <w:drawing>
          <wp:inline xmlns:a="http://schemas.openxmlformats.org/drawingml/2006/main" xmlns:pic="http://schemas.openxmlformats.org/drawingml/2006/picture">
            <wp:extent cx="4680000" cy="1072976"/>
            <wp:docPr id="16" name="Picture 34"/>
            <wp:cNvGraphicFramePr>
              <a:graphicFrameLocks noChangeAspect="1"/>
            </wp:cNvGraphicFramePr>
            <a:graphic>
              <a:graphicData uri="http://schemas.openxmlformats.org/drawingml/2006/picture">
                <pic:pic>
                  <pic:nvPicPr>
                    <pic:cNvPr id="16" name="a6.png"/>
                    <pic:cNvPicPr/>
                  </pic:nvPicPr>
                  <pic:blipFill>
                    <a:blip r:embed="rId29"/>
                    <a:stretch>
                      <a:fillRect/>
                    </a:stretch>
                  </pic:blipFill>
                  <pic:spPr>
                    <a:xfrm>
                      <a:off x="0" y="0"/>
                      <a:ext cx="4680000" cy="1072976"/>
                    </a:xfrm>
                    <a:prstGeom prst="rect"/>
                  </pic:spPr>
                </pic:pic>
              </a:graphicData>
            </a:graphic>
          </wp:inline>
        </w:drawing>
      </w:r>
    </w:p>
    <w:p>
      <w:pPr>
        <w:pStyle w:val="FigureCaption"/>
      </w:pPr>
      <w:r>
        <w:rPr>
          <w:b/>
          <w:i w:val="0"/>
        </w:rPr>
        <w:t>Figure 4.16</w:t>
      </w:r>
      <w:r>
        <w:t xml:space="preserve"> Test email sent through the CampusBook mailer module</w:t>
      </w:r>
    </w:p>
    <w:p>
      <w:pPr>
        <w:spacing w:after="120" w:line="360" w:lineRule="auto"/>
        <w:jc w:val="both"/>
      </w:pPr>
      <w:r>
        <w:rPr/>
        <w:t>The SMTP connection and the mailer module were tested successfully with a test email.</w:t>
      </w:r>
    </w:p>
    <w:p>
      <w:pPr>
        <w:keepNext/>
        <w:spacing w:after="120" w:line="360" w:lineRule="auto"/>
        <w:jc w:val="both"/>
      </w:pPr>
      <w:r>
        <w:rPr>
          <w:b/>
        </w:rPr>
        <w:t>Code snippet: Sending a booking confirmation</w:t>
      </w:r>
    </w:p>
    <w:tbl>
      <w:tblPr>
        <w:tblStyle w:val="TableGrid"/>
        <w:tblW w:type="auto" w:w="0"/>
        <w:tblLayout w:type="fixed"/>
        <w:tblLook w:firstColumn="1" w:firstRow="1" w:lastColumn="0" w:lastRow="0" w:noHBand="0" w:noVBand="1" w:val="04A0"/>
      </w:tblPr>
      <w:tblGrid>
        <w:gridCol w:w="9972"/>
      </w:tblGrid>
      <w:tr>
        <w:tc>
          <w:tcPr>
            <w:tcW w:type="dxa" w:w="9972"/>
            <w:shd w:val="clear" w:color="auto" w:fill="F2F2F2"/>
          </w:tcPr>
          <w:p>
            <w:pPr>
              <w:spacing w:after="0" w:line="240" w:lineRule="auto"/>
            </w:pPr>
            <w:r>
              <w:rPr>
                <w:rFonts w:ascii="Consolas" w:hAnsi="Consolas" w:eastAsia="Consolas"/>
                <w:sz w:val="15"/>
              </w:rPr>
              <w:t>async function sendEmail(to, subject, text) {</w:t>
              <w:br/>
            </w:r>
            <w:r>
              <w:rPr>
                <w:rFonts w:ascii="Consolas" w:hAnsi="Consolas" w:eastAsia="Consolas"/>
                <w:sz w:val="15"/>
              </w:rPr>
              <w:t xml:space="preserve">  try {</w:t>
              <w:br/>
            </w:r>
            <w:r>
              <w:rPr>
                <w:rFonts w:ascii="Consolas" w:hAnsi="Consolas" w:eastAsia="Consolas"/>
                <w:sz w:val="15"/>
              </w:rPr>
              <w:t xml:space="preserve">    await mailer.sendMail(to, subject, text);</w:t>
              <w:br/>
            </w:r>
            <w:r>
              <w:rPr>
                <w:rFonts w:ascii="Consolas" w:hAnsi="Consolas" w:eastAsia="Consolas"/>
                <w:sz w:val="15"/>
              </w:rPr>
              <w:t xml:space="preserve">  } catch (err) {</w:t>
              <w:br/>
            </w:r>
            <w:r>
              <w:rPr>
                <w:rFonts w:ascii="Consolas" w:hAnsi="Consolas" w:eastAsia="Consolas"/>
                <w:sz w:val="15"/>
              </w:rPr>
              <w:t xml:space="preserve">    console.error(`Email to ${to} failed: ${err.message}`);</w:t>
              <w:br/>
            </w:r>
            <w:r>
              <w:rPr>
                <w:rFonts w:ascii="Consolas" w:hAnsi="Consolas" w:eastAsia="Consolas"/>
                <w:sz w:val="15"/>
              </w:rPr>
              <w:t xml:space="preserve">  }</w:t>
              <w:br/>
            </w:r>
            <w:r>
              <w:rPr>
                <w:rFonts w:ascii="Consolas" w:hAnsi="Consolas" w:eastAsia="Consolas"/>
                <w:sz w:val="15"/>
              </w:rPr>
              <w:t>}</w:t>
              <w:br/>
            </w:r>
            <w:r>
              <w:rPr>
                <w:rFonts w:ascii="Consolas" w:hAnsi="Consolas" w:eastAsia="Consolas"/>
                <w:sz w:val="15"/>
              </w:rPr>
              <w:br/>
            </w:r>
            <w:r>
              <w:rPr>
                <w:rFonts w:ascii="Consolas" w:hAnsi="Consolas" w:eastAsia="Consolas"/>
                <w:sz w:val="15"/>
              </w:rPr>
              <w:t>async function emailBoth(user, slot, subject, studentMessage, lecturerMessage) {</w:t>
              <w:br/>
            </w:r>
            <w:r>
              <w:rPr>
                <w:rFonts w:ascii="Consolas" w:hAnsi="Consolas" w:eastAsia="Consolas"/>
                <w:sz w:val="15"/>
              </w:rPr>
              <w:t xml:space="preserve">  await Promise.all([</w:t>
              <w:br/>
            </w:r>
            <w:r>
              <w:rPr>
                <w:rFonts w:ascii="Consolas" w:hAnsi="Consolas" w:eastAsia="Consolas"/>
                <w:sz w:val="15"/>
              </w:rPr>
              <w:t xml:space="preserve">    sendEmail(user.email, subject, studentMessage),</w:t>
              <w:br/>
            </w:r>
            <w:r>
              <w:rPr>
                <w:rFonts w:ascii="Consolas" w:hAnsi="Consolas" w:eastAsia="Consolas"/>
                <w:sz w:val="15"/>
              </w:rPr>
              <w:t xml:space="preserve">    sendEmail(slot.lecturerEmail, subject, lecturerMessage),</w:t>
              <w:br/>
            </w:r>
            <w:r>
              <w:rPr>
                <w:rFonts w:ascii="Consolas" w:hAnsi="Consolas" w:eastAsia="Consolas"/>
                <w:sz w:val="15"/>
              </w:rPr>
              <w:t xml:space="preserve">  ]);</w:t>
              <w:br/>
            </w:r>
            <w:r>
              <w:rPr>
                <w:rFonts w:ascii="Consolas" w:hAnsi="Consolas" w:eastAsia="Consolas"/>
                <w:sz w:val="15"/>
              </w:rPr>
              <w:t>}</w:t>
              <w:br/>
            </w:r>
            <w:r>
              <w:rPr>
                <w:rFonts w:ascii="Consolas" w:hAnsi="Consolas" w:eastAsia="Consolas"/>
                <w:sz w:val="15"/>
              </w:rPr>
              <w:br/>
            </w:r>
            <w:r>
              <w:rPr>
                <w:rFonts w:ascii="Consolas" w:hAnsi="Consolas" w:eastAsia="Consolas"/>
                <w:sz w:val="15"/>
              </w:rPr>
              <w:t>async function markConfirmationSent(bookingId) {</w:t>
              <w:br/>
            </w:r>
            <w:r>
              <w:rPr>
                <w:rFonts w:ascii="Consolas" w:hAnsi="Consolas" w:eastAsia="Consolas"/>
                <w:sz w:val="15"/>
              </w:rPr>
              <w:t xml:space="preserve">  await pool.query(</w:t>
              <w:br/>
            </w:r>
            <w:r>
              <w:rPr>
                <w:rFonts w:ascii="Consolas" w:hAnsi="Consolas" w:eastAsia="Consolas"/>
                <w:sz w:val="15"/>
              </w:rPr>
              <w:t xml:space="preserve">    "UPDATE notifications SET status = 'sent', sent_at = NOW() WHERE booking_id = ? AND type = 'confirmation'",</w:t>
              <w:br/>
            </w:r>
            <w:r>
              <w:rPr>
                <w:rFonts w:ascii="Consolas" w:hAnsi="Consolas" w:eastAsia="Consolas"/>
                <w:sz w:val="15"/>
              </w:rPr>
              <w:t xml:space="preserve">    [bookingId]</w:t>
              <w:br/>
            </w:r>
            <w:r>
              <w:rPr>
                <w:rFonts w:ascii="Consolas" w:hAnsi="Consolas" w:eastAsia="Consolas"/>
                <w:sz w:val="15"/>
              </w:rPr>
              <w:t xml:space="preserve">  );</w:t>
              <w:br/>
            </w:r>
            <w:r>
              <w:rPr>
                <w:rFonts w:ascii="Consolas" w:hAnsi="Consolas" w:eastAsia="Consolas"/>
                <w:sz w:val="15"/>
              </w:rPr>
              <w:t>}</w:t>
            </w:r>
          </w:p>
        </w:tc>
      </w:tr>
    </w:tbl>
    <w:p>
      <w:pPr>
        <w:spacing w:after="40" w:line="240" w:lineRule="auto"/>
      </w:pPr>
      <w:r>
        <w:rPr/>
      </w:r>
    </w:p>
    <w:p>
      <w:pPr>
        <w:spacing w:after="120" w:line="360" w:lineRule="auto"/>
        <w:jc w:val="both"/>
      </w:pPr>
      <w:r>
        <w:rPr/>
        <w:t>This illustrates how the booking route sends messages to both the student and lecturer and then marks the confirmation as sent in the notifications table. A failed email is logged and does not stop the booking.</w:t>
      </w:r>
    </w:p>
    <w:p>
      <w:pPr>
        <w:keepNext/>
        <w:spacing w:after="120" w:line="360" w:lineRule="auto"/>
        <w:jc w:val="both"/>
      </w:pPr>
      <w:r>
        <w:rPr>
          <w:b/>
        </w:rPr>
        <w:t>User Interface and Responsive Design</w:t>
      </w:r>
    </w:p>
    <w:p>
      <w:pPr>
        <w:spacing w:after="120" w:line="360" w:lineRule="auto"/>
        <w:jc w:val="both"/>
      </w:pPr>
      <w:r>
        <w:rPr/>
        <w:t>The React frontend provides the pages through which students and lecturers interact with CampusBook. The interface is intended to make consultation management accessible through a web browser and to support use on mobile devices.</w:t>
      </w:r>
    </w:p>
    <w:p>
      <w:pPr>
        <w:spacing w:after="120" w:line="360" w:lineRule="auto"/>
        <w:jc w:val="both"/>
      </w:pPr>
      <w:r>
        <w:rPr/>
        <w:t>The pages correspond to the main user activities, including logging in, selecting and booking a consultation slot, managing bookings and publishing lecturer availability.</w:t>
      </w:r>
    </w:p>
    <w:p>
      <w:pPr>
        <w:keepNext/>
        <w:spacing w:after="120" w:line="360" w:lineRule="auto"/>
        <w:jc w:val="both"/>
      </w:pPr>
      <w:r>
        <w:rPr>
          <w:b/>
        </w:rPr>
        <w:t xml:space="preserve">Summary of the key modules</w:t>
      </w:r>
    </w:p>
    <w:p>
      <w:pPr>
        <w:spacing w:after="120" w:line="360" w:lineRule="auto"/>
        <w:jc w:val="both"/>
      </w:pPr>
      <w:r>
        <w:rPr/>
        <w:t>The key modules work together to support CampusBook’s consultation-booking workflow. The React frontend provides role-specific pages, the Express backend validates requests and enforces authentication and access control, and MySQL stores user, slot, booking and notification data. The Slots API validates time ranges, future dates and overlaps, while the booking routes protect slot availability, update slot status and provide booking history. Nodemailer and the scheduled reminder job support email communication with students and lecturers.</w:t>
      </w:r>
    </w:p>
    <w:p>
      <w:pPr>
        <w:keepNext/>
        <w:spacing w:after="120" w:line="360" w:lineRule="auto"/>
        <w:jc w:val="both"/>
      </w:pPr>
      <w:r>
        <w:rPr>
          <w:b/>
        </w:rPr>
        <w:t>Implementation Screenshots</w:t>
      </w:r>
    </w:p>
    <w:p>
      <w:pPr>
        <w:spacing w:after="120" w:line="360" w:lineRule="auto"/>
        <w:jc w:val="both"/>
      </w:pPr>
      <w:r>
        <w:rPr/>
        <w:t>This section shows how the main features of CampusBook work in the running system</w:t>
      </w:r>
    </w:p>
    <w:p>
      <w:pPr>
        <w:spacing w:after="120" w:line="360" w:lineRule="auto"/>
        <w:jc w:val="both"/>
      </w:pPr>
      <w:r>
        <w:rPr/>
        <w:t xml:space="preserve">The system uses React for the frontend with </w:t>
      </w:r>
      <w:r>
        <w:rPr/>
        <w:t>Node.js and Express for the backend and MySQL for users slots and bookings</w:t>
      </w:r>
    </w:p>
    <w:p>
      <w:pPr>
        <w:spacing w:after="120" w:line="360" w:lineRule="auto"/>
        <w:jc w:val="both"/>
      </w:pPr>
      <w:r>
        <w:rPr/>
        <w:t>The screenshots follow the login the student booking flow and the lecturer slot pages and also show errors found during testing and how they were fixed</w:t>
      </w:r>
    </w:p>
    <w:p>
      <w:pPr>
        <w:keepNext/>
        <w:spacing w:after="120" w:line="360" w:lineRule="auto"/>
        <w:jc w:val="both"/>
      </w:pPr>
      <w:r>
        <w:rPr>
          <w:b/>
        </w:rPr>
        <w:t>Repository structure</w:t>
      </w:r>
    </w:p>
    <w:p>
      <w:pPr>
        <w:spacing w:after="0" w:line="240" w:lineRule="auto"/>
        <w:jc w:val="left"/>
      </w:pPr>
      <w:r>
        <w:rPr>
          <w:rFonts w:ascii="Consolas" w:hAnsi="Consolas"/>
          <w:sz w:val="18"/>
        </w:rPr>
        <w:t>CampusBook/</w:t>
      </w:r>
    </w:p>
    <w:p>
      <w:pPr>
        <w:spacing w:after="0" w:line="240" w:lineRule="auto"/>
        <w:jc w:val="left"/>
      </w:pPr>
      <w:r>
        <w:rPr>
          <w:rFonts w:ascii="Consolas" w:hAnsi="Consolas"/>
          <w:sz w:val="18"/>
        </w:rPr>
        <w:t>backend/</w:t>
      </w:r>
    </w:p>
    <w:p>
      <w:pPr>
        <w:spacing w:after="0" w:line="240" w:lineRule="auto"/>
      </w:pPr>
      <w:r>
        <w:rPr>
          <w:rFonts w:ascii="Consolas" w:hAnsi="Consolas"/>
          <w:sz w:val="18"/>
        </w:rPr>
      </w:r>
    </w:p>
    <w:p>
      <w:pPr>
        <w:spacing w:after="0" w:line="240" w:lineRule="auto"/>
        <w:jc w:val="left"/>
      </w:pPr>
      <w:r>
        <w:rPr>
          <w:rFonts w:ascii="Consolas" w:hAnsi="Consolas"/>
          <w:sz w:val="18"/>
        </w:rPr>
        <w:t>Express REST API (routes middleware services jobs db.js server.js)</w:t>
      </w:r>
    </w:p>
    <w:p>
      <w:pPr>
        <w:spacing w:after="0" w:line="240" w:lineRule="auto"/>
        <w:jc w:val="left"/>
      </w:pPr>
      <w:r>
        <w:rPr>
          <w:rFonts w:ascii="Consolas" w:hAnsi="Consolas"/>
          <w:sz w:val="18"/>
        </w:rPr>
        <w:t>frontend/</w:t>
      </w:r>
    </w:p>
    <w:p>
      <w:pPr>
        <w:spacing w:after="0" w:line="240" w:lineRule="auto"/>
        <w:jc w:val="left"/>
      </w:pPr>
      <w:r>
        <w:rPr>
          <w:rFonts w:ascii="Consolas" w:hAnsi="Consolas"/>
          <w:sz w:val="18"/>
        </w:rPr>
        <w:t xml:space="preserve"> React web app (pages Login BookSlot MyBookings LecturerSlots)</w:t>
      </w:r>
    </w:p>
    <w:p>
      <w:pPr>
        <w:spacing w:after="0" w:line="240" w:lineRule="auto"/>
        <w:jc w:val="left"/>
      </w:pPr>
      <w:r>
        <w:rPr>
          <w:rFonts w:ascii="Consolas" w:hAnsi="Consolas"/>
          <w:sz w:val="18"/>
        </w:rPr>
        <w:t>database/</w:t>
      </w:r>
    </w:p>
    <w:p>
      <w:pPr>
        <w:spacing w:after="0" w:line="240" w:lineRule="auto"/>
        <w:jc w:val="left"/>
      </w:pPr>
      <w:r>
        <w:rPr>
          <w:rFonts w:ascii="Consolas" w:hAnsi="Consolas"/>
          <w:sz w:val="18"/>
        </w:rPr>
        <w:t xml:space="preserve"> schema.sql and seed.sql</w:t>
      </w:r>
    </w:p>
    <w:p>
      <w:pPr>
        <w:spacing w:after="0" w:line="240" w:lineRule="auto"/>
        <w:jc w:val="left"/>
      </w:pPr>
      <w:r>
        <w:rPr>
          <w:rFonts w:ascii="Consolas" w:hAnsi="Consolas"/>
          <w:sz w:val="18"/>
        </w:rPr>
        <w:t>docs/</w:t>
      </w:r>
    </w:p>
    <w:p>
      <w:pPr>
        <w:spacing w:after="0" w:line="240" w:lineRule="auto"/>
      </w:pPr>
      <w:r>
        <w:rPr>
          <w:rFonts w:ascii="Consolas" w:hAnsi="Consolas"/>
          <w:sz w:val="18"/>
        </w:rPr>
      </w:r>
    </w:p>
    <w:p>
      <w:pPr>
        <w:spacing w:after="0" w:line="240" w:lineRule="auto"/>
      </w:pPr>
      <w:r>
        <w:rPr>
          <w:rFonts w:ascii="Consolas" w:hAnsi="Consolas"/>
          <w:sz w:val="18"/>
        </w:rPr>
      </w:r>
    </w:p>
    <w:p>
      <w:pPr>
        <w:spacing w:after="0" w:line="240" w:lineRule="auto"/>
        <w:jc w:val="left"/>
      </w:pPr>
      <w:r>
        <w:rPr>
          <w:rFonts w:ascii="Consolas" w:hAnsi="Consolas"/>
          <w:sz w:val="18"/>
        </w:rPr>
        <w:t xml:space="preserve"> diagrams and wireframes</w:t>
      </w:r>
    </w:p>
    <w:p>
      <w:pPr>
        <w:spacing w:after="80" w:line="240" w:lineRule="auto"/>
      </w:pPr>
      <w:r>
        <w:rPr/>
      </w:r>
    </w:p>
    <w:p>
      <w:pPr>
        <w:keepNext/>
        <w:spacing w:after="120" w:line="360" w:lineRule="auto"/>
        <w:jc w:val="both"/>
      </w:pPr>
      <w:r>
        <w:rPr>
          <w:b/>
        </w:rPr>
        <w:t>Login</w:t>
      </w:r>
    </w:p>
    <w:p>
      <w:pPr>
        <w:keepNext/>
        <w:spacing w:after="120" w:line="360" w:lineRule="auto"/>
        <w:jc w:val="both"/>
      </w:pPr>
      <w:r>
        <w:rPr>
          <w:b/>
        </w:rPr>
        <w:t>Desktop login</w:t>
      </w:r>
    </w:p>
    <w:p>
      <w:pPr>
        <w:keepNext/>
        <w:spacing w:after="120" w:line="360" w:lineRule="auto"/>
        <w:jc w:val="both"/>
      </w:pPr>
      <w:r>
        <w:rPr/>
        <w:t>The login page on a desktop screen</w:t>
      </w:r>
    </w:p>
    <w:p>
      <w:pPr>
        <w:keepNext/>
        <w:spacing w:after="120" w:line="360" w:lineRule="auto"/>
        <w:jc w:val="both"/>
      </w:pPr>
      <w:r>
        <w:rPr/>
        <w:t>The left side introduces CampusBook and the right side has the email and password fields</w:t>
      </w:r>
    </w:p>
    <w:p>
      <w:pPr>
        <w:keepNext/>
        <w:spacing w:after="120" w:line="360" w:lineRule="auto"/>
        <w:jc w:val="both"/>
      </w:pPr>
      <w:r>
        <w:rPr/>
        <w:t>There is a login button and a forgot password link under the form</w:t>
      </w:r>
    </w:p>
    <w:p>
      <w:pPr>
        <w:keepNext/>
        <w:spacing w:after="40"/>
        <w:jc w:val="center"/>
      </w:pPr>
      <w:r>
        <w:drawing>
          <wp:inline xmlns:a="http://schemas.openxmlformats.org/drawingml/2006/main" xmlns:pic="http://schemas.openxmlformats.org/drawingml/2006/picture">
            <wp:extent cx="3168000" cy="1781130"/>
            <wp:docPr id="17" name="Picture 11"/>
            <wp:cNvGraphicFramePr>
              <a:graphicFrameLocks noChangeAspect="1"/>
            </wp:cNvGraphicFramePr>
            <a:graphic>
              <a:graphicData uri="http://schemas.openxmlformats.org/drawingml/2006/picture">
                <pic:pic>
                  <pic:nvPicPr>
                    <pic:cNvPr id="17" name="16.png"/>
                    <pic:cNvPicPr/>
                  </pic:nvPicPr>
                  <pic:blipFill>
                    <a:blip r:embed="rId30"/>
                    <a:stretch>
                      <a:fillRect/>
                    </a:stretch>
                  </pic:blipFill>
                  <pic:spPr>
                    <a:xfrm>
                      <a:off x="0" y="0"/>
                      <a:ext cx="3168000" cy="1781130"/>
                    </a:xfrm>
                    <a:prstGeom prst="rect"/>
                  </pic:spPr>
                </pic:pic>
              </a:graphicData>
            </a:graphic>
          </wp:inline>
        </w:drawing>
      </w:r>
    </w:p>
    <w:p>
      <w:pPr>
        <w:pStyle w:val="FigureCaption"/>
      </w:pPr>
      <w:r>
        <w:rPr>
          <w:b/>
          <w:i w:val="0"/>
        </w:rPr>
        <w:t>Figure 4.17</w:t>
      </w:r>
      <w:r>
        <w:t xml:space="preserve"> Desktop login</w:t>
      </w:r>
    </w:p>
    <w:p>
      <w:pPr>
        <w:keepNext/>
        <w:spacing w:after="120" w:line="360" w:lineRule="auto"/>
        <w:jc w:val="both"/>
      </w:pPr>
      <w:r>
        <w:rPr>
          <w:b/>
        </w:rPr>
        <w:t>Wrong login details</w:t>
      </w:r>
    </w:p>
    <w:p>
      <w:pPr>
        <w:keepNext/>
        <w:spacing w:after="120" w:line="360" w:lineRule="auto"/>
        <w:jc w:val="both"/>
      </w:pPr>
      <w:r>
        <w:rPr/>
        <w:t>The message shown when the email or password is wrong</w:t>
      </w:r>
    </w:p>
    <w:p>
      <w:pPr>
        <w:keepNext/>
        <w:spacing w:after="120" w:line="360" w:lineRule="auto"/>
        <w:jc w:val="both"/>
      </w:pPr>
      <w:r>
        <w:rPr/>
        <w:t>The user can try again</w:t>
      </w:r>
    </w:p>
    <w:p>
      <w:pPr>
        <w:keepNext/>
        <w:spacing w:after="120" w:line="360" w:lineRule="auto"/>
        <w:jc w:val="both"/>
      </w:pPr>
      <w:r>
        <w:rPr/>
        <w:t>The message does not say which one was wrong</w:t>
      </w:r>
    </w:p>
    <w:p>
      <w:pPr>
        <w:keepNext/>
        <w:spacing w:after="40"/>
        <w:jc w:val="center"/>
      </w:pPr>
      <w:r>
        <w:drawing>
          <wp:inline xmlns:a="http://schemas.openxmlformats.org/drawingml/2006/main" xmlns:pic="http://schemas.openxmlformats.org/drawingml/2006/picture">
            <wp:extent cx="3168000" cy="1781130"/>
            <wp:docPr id="18" name="Picture 12"/>
            <wp:cNvGraphicFramePr>
              <a:graphicFrameLocks noChangeAspect="1"/>
            </wp:cNvGraphicFramePr>
            <a:graphic>
              <a:graphicData uri="http://schemas.openxmlformats.org/drawingml/2006/picture">
                <pic:pic>
                  <pic:nvPicPr>
                    <pic:cNvPr id="18" name="17.png"/>
                    <pic:cNvPicPr/>
                  </pic:nvPicPr>
                  <pic:blipFill>
                    <a:blip r:embed="rId31"/>
                    <a:stretch>
                      <a:fillRect/>
                    </a:stretch>
                  </pic:blipFill>
                  <pic:spPr>
                    <a:xfrm>
                      <a:off x="0" y="0"/>
                      <a:ext cx="3168000" cy="1781130"/>
                    </a:xfrm>
                    <a:prstGeom prst="rect"/>
                  </pic:spPr>
                </pic:pic>
              </a:graphicData>
            </a:graphic>
          </wp:inline>
        </w:drawing>
      </w:r>
    </w:p>
    <w:p>
      <w:pPr>
        <w:pStyle w:val="FigureCaption"/>
      </w:pPr>
      <w:r>
        <w:rPr>
          <w:b/>
          <w:i w:val="0"/>
        </w:rPr>
        <w:t>Figure 4.18</w:t>
      </w:r>
      <w:r>
        <w:t xml:space="preserve"> Wrong login details</w:t>
      </w:r>
    </w:p>
    <w:p>
      <w:pPr>
        <w:keepNext/>
        <w:spacing w:after="120" w:line="360" w:lineRule="auto"/>
        <w:jc w:val="both"/>
      </w:pPr>
      <w:r>
        <w:rPr>
          <w:b/>
        </w:rPr>
        <w:t>Session expired</w:t>
      </w:r>
    </w:p>
    <w:p>
      <w:pPr>
        <w:keepNext/>
        <w:spacing w:after="120" w:line="360" w:lineRule="auto"/>
        <w:jc w:val="both"/>
      </w:pPr>
      <w:r>
        <w:rPr/>
        <w:t>When a session ends the user goes back to the login page with a message to log in again</w:t>
      </w:r>
    </w:p>
    <w:p>
      <w:pPr>
        <w:keepNext/>
        <w:spacing w:after="120" w:line="360" w:lineRule="auto"/>
        <w:jc w:val="both"/>
      </w:pPr>
      <w:r>
        <w:rPr/>
        <w:t>This makes sure protected pages need a valid login</w:t>
      </w:r>
    </w:p>
    <w:p>
      <w:pPr>
        <w:keepNext/>
        <w:spacing w:after="40"/>
        <w:jc w:val="center"/>
      </w:pPr>
      <w:r>
        <w:drawing>
          <wp:inline xmlns:a="http://schemas.openxmlformats.org/drawingml/2006/main" xmlns:pic="http://schemas.openxmlformats.org/drawingml/2006/picture">
            <wp:extent cx="3168000" cy="1781130"/>
            <wp:docPr id="19" name="Picture 13"/>
            <wp:cNvGraphicFramePr>
              <a:graphicFrameLocks noChangeAspect="1"/>
            </wp:cNvGraphicFramePr>
            <a:graphic>
              <a:graphicData uri="http://schemas.openxmlformats.org/drawingml/2006/picture">
                <pic:pic>
                  <pic:nvPicPr>
                    <pic:cNvPr id="19" name="14.png"/>
                    <pic:cNvPicPr/>
                  </pic:nvPicPr>
                  <pic:blipFill>
                    <a:blip r:embed="rId32"/>
                    <a:stretch>
                      <a:fillRect/>
                    </a:stretch>
                  </pic:blipFill>
                  <pic:spPr>
                    <a:xfrm>
                      <a:off x="0" y="0"/>
                      <a:ext cx="3168000" cy="1781130"/>
                    </a:xfrm>
                    <a:prstGeom prst="rect"/>
                  </pic:spPr>
                </pic:pic>
              </a:graphicData>
            </a:graphic>
          </wp:inline>
        </w:drawing>
      </w:r>
    </w:p>
    <w:p>
      <w:pPr>
        <w:pStyle w:val="FigureCaption"/>
      </w:pPr>
      <w:r>
        <w:rPr>
          <w:b/>
          <w:i w:val="0"/>
        </w:rPr>
        <w:t>Figure 4.19</w:t>
      </w:r>
      <w:r>
        <w:t xml:space="preserve"> Session expired message</w:t>
      </w:r>
    </w:p>
    <w:p>
      <w:pPr>
        <w:keepNext/>
        <w:spacing w:after="120" w:line="360" w:lineRule="auto"/>
        <w:jc w:val="both"/>
      </w:pPr>
      <w:r>
        <w:rPr>
          <w:b/>
        </w:rPr>
        <w:t>Mobile pages</w:t>
      </w:r>
    </w:p>
    <w:p>
      <w:pPr>
        <w:keepNext/>
        <w:spacing w:after="120" w:line="360" w:lineRule="auto"/>
        <w:jc w:val="both"/>
      </w:pPr>
      <w:r>
        <w:rPr/>
        <w:t>The login booking calendar and booking confirmation pages on a phone</w:t>
      </w:r>
    </w:p>
    <w:p>
      <w:pPr>
        <w:keepNext/>
        <w:spacing w:after="120" w:line="360" w:lineRule="auto"/>
        <w:jc w:val="both"/>
      </w:pPr>
      <w:r>
        <w:rPr/>
        <w:t>The layout stacks vertically so the form and the times stay easy to use on a small screen</w:t>
      </w:r>
    </w:p>
    <w:tbl>
      <w:tblPr>
        <w:tblW w:type="auto" w:w="0"/>
        <w:tblLayout w:type="fixed"/>
        <w:tblLook w:firstColumn="1" w:firstRow="1" w:lastColumn="0" w:lastRow="0" w:noHBand="0" w:noVBand="1" w:val="04A0"/>
      </w:tblPr>
      <w:tblGrid>
        <w:gridCol w:w="3324"/>
        <w:gridCol w:w="3324"/>
        <w:gridCol w:w="3324"/>
      </w:tblGrid>
      <w:tr>
        <w:trPr>
          <w:cantSplit/>
        </w:trPr>
        <w:tc>
          <w:tcPr>
            <w:tcW w:type="dxa" w:w="3324"/>
          </w:tcPr>
          <w:p>
            <w:pPr>
              <w:keepNext/>
              <w:spacing w:line="240" w:lineRule="auto"/>
              <w:jc w:val="center"/>
            </w:pPr>
            <w:r>
              <w:drawing>
                <wp:inline xmlns:a="http://schemas.openxmlformats.org/drawingml/2006/main" xmlns:pic="http://schemas.openxmlformats.org/drawingml/2006/picture">
                  <wp:extent cx="1407599" cy="3002878"/>
                  <wp:docPr id="20" name="Picture 14"/>
                  <wp:cNvGraphicFramePr>
                    <a:graphicFrameLocks noChangeAspect="1"/>
                  </wp:cNvGraphicFramePr>
                  <a:graphic>
                    <a:graphicData uri="http://schemas.openxmlformats.org/drawingml/2006/picture">
                      <pic:pic>
                        <pic:nvPicPr>
                          <pic:cNvPr id="20" name="07.png"/>
                          <pic:cNvPicPr/>
                        </pic:nvPicPr>
                        <pic:blipFill>
                          <a:blip r:embed="rId33"/>
                          <a:stretch>
                            <a:fillRect/>
                          </a:stretch>
                        </pic:blipFill>
                        <pic:spPr>
                          <a:xfrm>
                            <a:off x="0" y="0"/>
                            <a:ext cx="1407599" cy="3002878"/>
                          </a:xfrm>
                          <a:prstGeom prst="rect"/>
                        </pic:spPr>
                      </pic:pic>
                    </a:graphicData>
                  </a:graphic>
                </wp:inline>
              </w:drawing>
            </w:r>
          </w:p>
        </w:tc>
        <w:tc>
          <w:tcPr>
            <w:tcW w:type="dxa" w:w="3324"/>
          </w:tcPr>
          <w:p>
            <w:pPr>
              <w:keepNext/>
              <w:spacing w:line="240" w:lineRule="auto"/>
              <w:jc w:val="center"/>
            </w:pPr>
            <w:r>
              <w:drawing>
                <wp:inline xmlns:a="http://schemas.openxmlformats.org/drawingml/2006/main" xmlns:pic="http://schemas.openxmlformats.org/drawingml/2006/picture">
                  <wp:extent cx="1407599" cy="4095175"/>
                  <wp:docPr id="21" name="Picture 15"/>
                  <wp:cNvGraphicFramePr>
                    <a:graphicFrameLocks noChangeAspect="1"/>
                  </wp:cNvGraphicFramePr>
                  <a:graphic>
                    <a:graphicData uri="http://schemas.openxmlformats.org/drawingml/2006/picture">
                      <pic:pic>
                        <pic:nvPicPr>
                          <pic:cNvPr id="21" name="04.png"/>
                          <pic:cNvPicPr/>
                        </pic:nvPicPr>
                        <pic:blipFill>
                          <a:blip r:embed="rId34"/>
                          <a:stretch>
                            <a:fillRect/>
                          </a:stretch>
                        </pic:blipFill>
                        <pic:spPr>
                          <a:xfrm>
                            <a:off x="0" y="0"/>
                            <a:ext cx="1407599" cy="4095175"/>
                          </a:xfrm>
                          <a:prstGeom prst="rect"/>
                        </pic:spPr>
                      </pic:pic>
                    </a:graphicData>
                  </a:graphic>
                </wp:inline>
              </w:drawing>
            </w:r>
          </w:p>
        </w:tc>
        <w:tc>
          <w:tcPr>
            <w:tcW w:type="dxa" w:w="3324"/>
          </w:tcPr>
          <w:p>
            <w:pPr>
              <w:keepNext/>
              <w:spacing w:line="240" w:lineRule="auto"/>
              <w:jc w:val="center"/>
            </w:pPr>
            <w:r>
              <w:drawing>
                <wp:inline xmlns:a="http://schemas.openxmlformats.org/drawingml/2006/main" xmlns:pic="http://schemas.openxmlformats.org/drawingml/2006/picture">
                  <wp:extent cx="1407599" cy="3002878"/>
                  <wp:docPr id="22" name="Picture 16"/>
                  <wp:cNvGraphicFramePr>
                    <a:graphicFrameLocks noChangeAspect="1"/>
                  </wp:cNvGraphicFramePr>
                  <a:graphic>
                    <a:graphicData uri="http://schemas.openxmlformats.org/drawingml/2006/picture">
                      <pic:pic>
                        <pic:nvPicPr>
                          <pic:cNvPr id="22" name="05.png"/>
                          <pic:cNvPicPr/>
                        </pic:nvPicPr>
                        <pic:blipFill>
                          <a:blip r:embed="rId35"/>
                          <a:stretch>
                            <a:fillRect/>
                          </a:stretch>
                        </pic:blipFill>
                        <pic:spPr>
                          <a:xfrm>
                            <a:off x="0" y="0"/>
                            <a:ext cx="1407599" cy="3002878"/>
                          </a:xfrm>
                          <a:prstGeom prst="rect"/>
                        </pic:spPr>
                      </pic:pic>
                    </a:graphicData>
                  </a:graphic>
                </wp:inline>
              </w:drawing>
            </w:r>
          </w:p>
        </w:tc>
      </w:tr>
    </w:tbl>
    <w:p>
      <w:pPr>
        <w:pStyle w:val="FigureCaption"/>
      </w:pPr>
      <w:r>
        <w:rPr>
          <w:b/>
          <w:i w:val="0"/>
        </w:rPr>
        <w:t>Figure 4.20</w:t>
      </w:r>
      <w:r>
        <w:t xml:space="preserve"> Mobile login, booking calendar and confirmation pages</w:t>
      </w:r>
    </w:p>
    <w:p>
      <w:pPr>
        <w:keepNext/>
        <w:spacing w:after="120" w:line="360" w:lineRule="auto"/>
        <w:jc w:val="both"/>
      </w:pPr>
      <w:r>
        <w:rPr>
          <w:b/>
        </w:rPr>
        <w:t>Student booking</w:t>
      </w:r>
    </w:p>
    <w:p>
      <w:pPr>
        <w:keepNext/>
        <w:spacing w:after="120" w:line="360" w:lineRule="auto"/>
        <w:jc w:val="both"/>
      </w:pPr>
      <w:r>
        <w:rPr>
          <w:b/>
        </w:rPr>
        <w:t>Desktop booking page</w:t>
      </w:r>
    </w:p>
    <w:p>
      <w:pPr>
        <w:keepNext/>
        <w:spacing w:after="120" w:line="360" w:lineRule="auto"/>
        <w:jc w:val="both"/>
      </w:pPr>
      <w:r>
        <w:rPr/>
        <w:t>The student picks a lecturer a date and a time</w:t>
      </w:r>
    </w:p>
    <w:p>
      <w:pPr>
        <w:keepNext/>
        <w:spacing w:after="120" w:line="360" w:lineRule="auto"/>
        <w:jc w:val="both"/>
      </w:pPr>
      <w:r>
        <w:rPr/>
        <w:t>The summary shows the lecturer date time and location and a reason box explains the purpose before the booking is confirmed</w:t>
      </w:r>
    </w:p>
    <w:p>
      <w:pPr>
        <w:keepNext/>
        <w:spacing w:after="40"/>
        <w:jc w:val="center"/>
      </w:pPr>
      <w:r>
        <w:drawing>
          <wp:inline xmlns:a="http://schemas.openxmlformats.org/drawingml/2006/main" xmlns:pic="http://schemas.openxmlformats.org/drawingml/2006/picture">
            <wp:extent cx="3456000" cy="2312433"/>
            <wp:docPr id="23" name="Picture 17"/>
            <wp:cNvGraphicFramePr>
              <a:graphicFrameLocks noChangeAspect="1"/>
            </wp:cNvGraphicFramePr>
            <a:graphic>
              <a:graphicData uri="http://schemas.openxmlformats.org/drawingml/2006/picture">
                <pic:pic>
                  <pic:nvPicPr>
                    <pic:cNvPr id="23" name="12.png"/>
                    <pic:cNvPicPr/>
                  </pic:nvPicPr>
                  <pic:blipFill>
                    <a:blip r:embed="rId36"/>
                    <a:stretch>
                      <a:fillRect/>
                    </a:stretch>
                  </pic:blipFill>
                  <pic:spPr>
                    <a:xfrm>
                      <a:off x="0" y="0"/>
                      <a:ext cx="3456000" cy="2312433"/>
                    </a:xfrm>
                    <a:prstGeom prst="rect"/>
                  </pic:spPr>
                </pic:pic>
              </a:graphicData>
            </a:graphic>
          </wp:inline>
        </w:drawing>
      </w:r>
    </w:p>
    <w:p>
      <w:pPr>
        <w:pStyle w:val="FigureCaption"/>
      </w:pPr>
      <w:r>
        <w:rPr>
          <w:b/>
          <w:i w:val="0"/>
        </w:rPr>
        <w:t>Figure 4.21</w:t>
      </w:r>
      <w:r>
        <w:t xml:space="preserve"> Desktop booking page</w:t>
      </w:r>
    </w:p>
    <w:p>
      <w:pPr>
        <w:keepNext/>
        <w:spacing w:after="120" w:line="360" w:lineRule="auto"/>
        <w:jc w:val="both"/>
      </w:pPr>
      <w:r>
        <w:rPr>
          <w:b/>
        </w:rPr>
        <w:t>Times displayed correctly</w:t>
      </w:r>
    </w:p>
    <w:p>
      <w:pPr>
        <w:keepNext/>
        <w:spacing w:after="120" w:line="360" w:lineRule="auto"/>
        <w:jc w:val="both"/>
      </w:pPr>
      <w:r>
        <w:rPr/>
        <w:t>The available times show correctly and the booking summary matches the selected slot</w:t>
      </w:r>
    </w:p>
    <w:p>
      <w:pPr>
        <w:keepNext/>
        <w:spacing w:after="40"/>
        <w:jc w:val="center"/>
      </w:pPr>
      <w:r>
        <w:drawing>
          <wp:inline xmlns:a="http://schemas.openxmlformats.org/drawingml/2006/main" xmlns:pic="http://schemas.openxmlformats.org/drawingml/2006/picture">
            <wp:extent cx="2736000" cy="2584414"/>
            <wp:docPr id="24" name="Picture 18"/>
            <wp:cNvGraphicFramePr>
              <a:graphicFrameLocks noChangeAspect="1"/>
            </wp:cNvGraphicFramePr>
            <a:graphic>
              <a:graphicData uri="http://schemas.openxmlformats.org/drawingml/2006/picture">
                <pic:pic>
                  <pic:nvPicPr>
                    <pic:cNvPr id="24" name="09.png"/>
                    <pic:cNvPicPr/>
                  </pic:nvPicPr>
                  <pic:blipFill>
                    <a:blip r:embed="rId37"/>
                    <a:stretch>
                      <a:fillRect/>
                    </a:stretch>
                  </pic:blipFill>
                  <pic:spPr>
                    <a:xfrm>
                      <a:off x="0" y="0"/>
                      <a:ext cx="2736000" cy="2584414"/>
                    </a:xfrm>
                    <a:prstGeom prst="rect"/>
                  </pic:spPr>
                </pic:pic>
              </a:graphicData>
            </a:graphic>
          </wp:inline>
        </w:drawing>
      </w:r>
    </w:p>
    <w:p>
      <w:pPr>
        <w:pStyle w:val="FigureCaption"/>
      </w:pPr>
      <w:r>
        <w:rPr>
          <w:b/>
          <w:i w:val="0"/>
        </w:rPr>
        <w:t>Figure 4.22</w:t>
      </w:r>
      <w:r>
        <w:t xml:space="preserve"> Times displayed correctly</w:t>
      </w:r>
    </w:p>
    <w:p>
      <w:pPr>
        <w:keepNext/>
        <w:spacing w:after="120" w:line="360" w:lineRule="auto"/>
        <w:jc w:val="both"/>
      </w:pPr>
      <w:r>
        <w:rPr>
          <w:b/>
        </w:rPr>
        <w:t>Availability after a booking</w:t>
      </w:r>
    </w:p>
    <w:p>
      <w:pPr>
        <w:keepNext/>
        <w:spacing w:after="120" w:line="360" w:lineRule="auto"/>
        <w:jc w:val="both"/>
      </w:pPr>
      <w:r>
        <w:rPr/>
        <w:t>After a slot is taken only the free time is still offered for that date</w:t>
      </w:r>
    </w:p>
    <w:p>
      <w:pPr>
        <w:keepNext/>
        <w:spacing w:after="120" w:line="360" w:lineRule="auto"/>
        <w:jc w:val="both"/>
      </w:pPr>
      <w:r>
        <w:rPr/>
        <w:t>The form keeps the reason the student typed</w:t>
      </w:r>
    </w:p>
    <w:p>
      <w:pPr>
        <w:keepNext/>
        <w:spacing w:after="40"/>
        <w:jc w:val="center"/>
      </w:pPr>
      <w:r>
        <w:drawing>
          <wp:inline xmlns:a="http://schemas.openxmlformats.org/drawingml/2006/main" xmlns:pic="http://schemas.openxmlformats.org/drawingml/2006/picture">
            <wp:extent cx="2448000" cy="2442624"/>
            <wp:docPr id="25" name="Picture 19"/>
            <wp:cNvGraphicFramePr>
              <a:graphicFrameLocks noChangeAspect="1"/>
            </wp:cNvGraphicFramePr>
            <a:graphic>
              <a:graphicData uri="http://schemas.openxmlformats.org/drawingml/2006/picture">
                <pic:pic>
                  <pic:nvPicPr>
                    <pic:cNvPr id="25" name="13.png"/>
                    <pic:cNvPicPr/>
                  </pic:nvPicPr>
                  <pic:blipFill>
                    <a:blip r:embed="rId38"/>
                    <a:stretch>
                      <a:fillRect/>
                    </a:stretch>
                  </pic:blipFill>
                  <pic:spPr>
                    <a:xfrm>
                      <a:off x="0" y="0"/>
                      <a:ext cx="2448000" cy="2442624"/>
                    </a:xfrm>
                    <a:prstGeom prst="rect"/>
                  </pic:spPr>
                </pic:pic>
              </a:graphicData>
            </a:graphic>
          </wp:inline>
        </w:drawing>
      </w:r>
    </w:p>
    <w:p>
      <w:pPr>
        <w:pStyle w:val="FigureCaption"/>
      </w:pPr>
      <w:r>
        <w:rPr>
          <w:b/>
          <w:i w:val="0"/>
        </w:rPr>
        <w:t>Figure 4.23</w:t>
      </w:r>
      <w:r>
        <w:t xml:space="preserve"> Availability after a booking</w:t>
      </w:r>
    </w:p>
    <w:p>
      <w:pPr>
        <w:keepNext/>
        <w:spacing w:after="120" w:line="360" w:lineRule="auto"/>
        <w:jc w:val="both"/>
      </w:pPr>
      <w:r>
        <w:rPr>
          <w:b/>
        </w:rPr>
        <w:t>My bookings</w:t>
      </w:r>
    </w:p>
    <w:p>
      <w:pPr>
        <w:keepNext/>
        <w:spacing w:after="120" w:line="360" w:lineRule="auto"/>
        <w:jc w:val="both"/>
      </w:pPr>
      <w:r>
        <w:rPr>
          <w:b/>
        </w:rPr>
        <w:t>Desktop my bookings</w:t>
      </w:r>
    </w:p>
    <w:p>
      <w:pPr>
        <w:keepNext/>
        <w:spacing w:after="120" w:line="360" w:lineRule="auto"/>
        <w:jc w:val="both"/>
      </w:pPr>
      <w:r>
        <w:rPr/>
        <w:t>Upcoming bookings and history are shown in two sections with a button to book again</w:t>
      </w:r>
    </w:p>
    <w:p>
      <w:pPr>
        <w:keepNext/>
        <w:spacing w:after="120" w:line="360" w:lineRule="auto"/>
        <w:jc w:val="both"/>
      </w:pPr>
      <w:r>
        <w:rPr/>
        <w:t>When there are none a message says so</w:t>
      </w:r>
    </w:p>
    <w:p>
      <w:pPr>
        <w:keepNext/>
        <w:spacing w:after="40"/>
        <w:jc w:val="center"/>
      </w:pPr>
      <w:r>
        <w:drawing>
          <wp:inline xmlns:a="http://schemas.openxmlformats.org/drawingml/2006/main" xmlns:pic="http://schemas.openxmlformats.org/drawingml/2006/picture">
            <wp:extent cx="3168000" cy="1781130"/>
            <wp:docPr id="26" name="Picture 20"/>
            <wp:cNvGraphicFramePr>
              <a:graphicFrameLocks noChangeAspect="1"/>
            </wp:cNvGraphicFramePr>
            <a:graphic>
              <a:graphicData uri="http://schemas.openxmlformats.org/drawingml/2006/picture">
                <pic:pic>
                  <pic:nvPicPr>
                    <pic:cNvPr id="26" name="18.png"/>
                    <pic:cNvPicPr/>
                  </pic:nvPicPr>
                  <pic:blipFill>
                    <a:blip r:embed="rId39"/>
                    <a:stretch>
                      <a:fillRect/>
                    </a:stretch>
                  </pic:blipFill>
                  <pic:spPr>
                    <a:xfrm>
                      <a:off x="0" y="0"/>
                      <a:ext cx="3168000" cy="1781130"/>
                    </a:xfrm>
                    <a:prstGeom prst="rect"/>
                  </pic:spPr>
                </pic:pic>
              </a:graphicData>
            </a:graphic>
          </wp:inline>
        </w:drawing>
      </w:r>
    </w:p>
    <w:p>
      <w:pPr>
        <w:pStyle w:val="FigureCaption"/>
      </w:pPr>
      <w:r>
        <w:rPr>
          <w:b/>
          <w:i w:val="0"/>
        </w:rPr>
        <w:t>Figure 4.24</w:t>
      </w:r>
      <w:r>
        <w:t xml:space="preserve"> Desktop My bookings</w:t>
      </w:r>
    </w:p>
    <w:p>
      <w:pPr>
        <w:keepNext/>
        <w:spacing w:after="120" w:line="360" w:lineRule="auto"/>
        <w:jc w:val="both"/>
      </w:pPr>
      <w:r>
        <w:rPr>
          <w:b/>
        </w:rPr>
        <w:t>Mobile my bookings</w:t>
      </w:r>
    </w:p>
    <w:p>
      <w:pPr>
        <w:keepNext/>
        <w:spacing w:after="120" w:line="360" w:lineRule="auto"/>
        <w:jc w:val="both"/>
      </w:pPr>
      <w:r>
        <w:rPr/>
        <w:t>The same page on a phone with upcoming and past sections and a button for a new booking</w:t>
      </w:r>
    </w:p>
    <w:tbl>
      <w:tblPr>
        <w:tblW w:type="auto" w:w="0"/>
        <w:tblLayout w:type="fixed"/>
        <w:tblLook w:firstColumn="1" w:firstRow="1" w:lastColumn="0" w:lastRow="0" w:noHBand="0" w:noVBand="1" w:val="04A0"/>
      </w:tblPr>
      <w:tblGrid>
        <w:gridCol w:w="9972"/>
      </w:tblGrid>
      <w:tr>
        <w:trPr>
          <w:cantSplit/>
        </w:trPr>
        <w:tc>
          <w:tcPr>
            <w:tcW w:type="dxa" w:w="9972"/>
          </w:tcPr>
          <w:p>
            <w:pPr>
              <w:keepNext/>
              <w:spacing w:line="240" w:lineRule="auto"/>
              <w:jc w:val="center"/>
            </w:pPr>
            <w:r>
              <w:drawing>
                <wp:inline xmlns:a="http://schemas.openxmlformats.org/drawingml/2006/main" xmlns:pic="http://schemas.openxmlformats.org/drawingml/2006/picture">
                  <wp:extent cx="1407599" cy="3002878"/>
                  <wp:docPr id="27" name="Picture 21"/>
                  <wp:cNvGraphicFramePr>
                    <a:graphicFrameLocks noChangeAspect="1"/>
                  </wp:cNvGraphicFramePr>
                  <a:graphic>
                    <a:graphicData uri="http://schemas.openxmlformats.org/drawingml/2006/picture">
                      <pic:pic>
                        <pic:nvPicPr>
                          <pic:cNvPr id="27" name="08.png"/>
                          <pic:cNvPicPr/>
                        </pic:nvPicPr>
                        <pic:blipFill>
                          <a:blip r:embed="rId40"/>
                          <a:stretch>
                            <a:fillRect/>
                          </a:stretch>
                        </pic:blipFill>
                        <pic:spPr>
                          <a:xfrm>
                            <a:off x="0" y="0"/>
                            <a:ext cx="1407599" cy="3002878"/>
                          </a:xfrm>
                          <a:prstGeom prst="rect"/>
                        </pic:spPr>
                      </pic:pic>
                    </a:graphicData>
                  </a:graphic>
                </wp:inline>
              </w:drawing>
            </w:r>
          </w:p>
        </w:tc>
      </w:tr>
    </w:tbl>
    <w:p>
      <w:pPr>
        <w:pStyle w:val="FigureCaption"/>
      </w:pPr>
      <w:r>
        <w:rPr>
          <w:b/>
          <w:i w:val="0"/>
        </w:rPr>
        <w:t>Figure 4.25</w:t>
      </w:r>
      <w:r>
        <w:t xml:space="preserve"> My bookings on a phone</w:t>
      </w:r>
    </w:p>
    <w:p>
      <w:pPr>
        <w:keepNext/>
        <w:spacing w:after="120" w:line="360" w:lineRule="auto"/>
        <w:jc w:val="both"/>
      </w:pPr>
      <w:r>
        <w:rPr>
          <w:b/>
        </w:rPr>
        <w:t>Moving a booking</w:t>
      </w:r>
    </w:p>
    <w:p>
      <w:pPr>
        <w:keepNext/>
        <w:spacing w:after="120" w:line="360" w:lineRule="auto"/>
        <w:jc w:val="both"/>
      </w:pPr>
      <w:r>
        <w:rPr/>
        <w:t>The student picks another time from the dropdown and presses Move Booking to change an existing consultation</w:t>
      </w:r>
    </w:p>
    <w:p>
      <w:pPr>
        <w:keepNext/>
        <w:spacing w:after="40"/>
        <w:jc w:val="center"/>
      </w:pPr>
      <w:r>
        <w:drawing>
          <wp:inline xmlns:a="http://schemas.openxmlformats.org/drawingml/2006/main" xmlns:pic="http://schemas.openxmlformats.org/drawingml/2006/picture">
            <wp:extent cx="3168000" cy="1781130"/>
            <wp:docPr id="28" name="Picture 22"/>
            <wp:cNvGraphicFramePr>
              <a:graphicFrameLocks noChangeAspect="1"/>
            </wp:cNvGraphicFramePr>
            <a:graphic>
              <a:graphicData uri="http://schemas.openxmlformats.org/drawingml/2006/picture">
                <pic:pic>
                  <pic:nvPicPr>
                    <pic:cNvPr id="28" name="11.png"/>
                    <pic:cNvPicPr/>
                  </pic:nvPicPr>
                  <pic:blipFill>
                    <a:blip r:embed="rId41"/>
                    <a:stretch>
                      <a:fillRect/>
                    </a:stretch>
                  </pic:blipFill>
                  <pic:spPr>
                    <a:xfrm>
                      <a:off x="0" y="0"/>
                      <a:ext cx="3168000" cy="1781130"/>
                    </a:xfrm>
                    <a:prstGeom prst="rect"/>
                  </pic:spPr>
                </pic:pic>
              </a:graphicData>
            </a:graphic>
          </wp:inline>
        </w:drawing>
      </w:r>
    </w:p>
    <w:p>
      <w:pPr>
        <w:pStyle w:val="FigureCaption"/>
      </w:pPr>
      <w:r>
        <w:rPr>
          <w:b/>
          <w:i w:val="0"/>
        </w:rPr>
        <w:t>Figure 4.26</w:t>
      </w:r>
      <w:r>
        <w:t xml:space="preserve"> Moving a booking</w:t>
      </w:r>
    </w:p>
    <w:p>
      <w:pPr>
        <w:keepNext/>
        <w:spacing w:after="120" w:line="360" w:lineRule="auto"/>
        <w:jc w:val="both"/>
      </w:pPr>
      <w:r>
        <w:rPr>
          <w:b/>
        </w:rPr>
        <w:t>Lecturer slots</w:t>
      </w:r>
    </w:p>
    <w:p>
      <w:pPr>
        <w:keepNext/>
        <w:spacing w:after="120" w:line="360" w:lineRule="auto"/>
        <w:jc w:val="both"/>
      </w:pPr>
      <w:r>
        <w:rPr>
          <w:b/>
        </w:rPr>
        <w:t>Slot published</w:t>
      </w:r>
    </w:p>
    <w:p>
      <w:pPr>
        <w:keepNext/>
        <w:spacing w:after="120" w:line="360" w:lineRule="auto"/>
        <w:jc w:val="both"/>
      </w:pPr>
      <w:r>
        <w:rPr/>
        <w:t>The lecturer page after slots are published</w:t>
      </w:r>
    </w:p>
    <w:p>
      <w:pPr>
        <w:keepNext/>
        <w:spacing w:after="120" w:line="360" w:lineRule="auto"/>
        <w:jc w:val="both"/>
      </w:pPr>
      <w:r>
        <w:rPr/>
        <w:t>The table shows date time location and status with Edit and Remove buttons</w:t>
      </w:r>
    </w:p>
    <w:p>
      <w:pPr>
        <w:keepNext/>
        <w:spacing w:after="120" w:line="360" w:lineRule="auto"/>
        <w:jc w:val="both"/>
      </w:pPr>
      <w:r>
        <w:rPr/>
        <w:t>A green message confirms the new slot</w:t>
      </w:r>
    </w:p>
    <w:p>
      <w:pPr>
        <w:keepNext/>
        <w:spacing w:after="40"/>
        <w:jc w:val="center"/>
      </w:pPr>
      <w:r>
        <w:drawing>
          <wp:inline xmlns:a="http://schemas.openxmlformats.org/drawingml/2006/main" xmlns:pic="http://schemas.openxmlformats.org/drawingml/2006/picture">
            <wp:extent cx="2880000" cy="2260146"/>
            <wp:docPr id="29" name="Picture 23"/>
            <wp:cNvGraphicFramePr>
              <a:graphicFrameLocks noChangeAspect="1"/>
            </wp:cNvGraphicFramePr>
            <a:graphic>
              <a:graphicData uri="http://schemas.openxmlformats.org/drawingml/2006/picture">
                <pic:pic>
                  <pic:nvPicPr>
                    <pic:cNvPr id="29" name="01.png"/>
                    <pic:cNvPicPr/>
                  </pic:nvPicPr>
                  <pic:blipFill>
                    <a:blip r:embed="rId42"/>
                    <a:stretch>
                      <a:fillRect/>
                    </a:stretch>
                  </pic:blipFill>
                  <pic:spPr>
                    <a:xfrm>
                      <a:off x="0" y="0"/>
                      <a:ext cx="2880000" cy="2260146"/>
                    </a:xfrm>
                    <a:prstGeom prst="rect"/>
                  </pic:spPr>
                </pic:pic>
              </a:graphicData>
            </a:graphic>
          </wp:inline>
        </w:drawing>
      </w:r>
    </w:p>
    <w:p>
      <w:pPr>
        <w:pStyle w:val="FigureCaption"/>
      </w:pPr>
      <w:r>
        <w:rPr>
          <w:b/>
          <w:i w:val="0"/>
        </w:rPr>
        <w:t>Figure 4.27</w:t>
      </w:r>
      <w:r>
        <w:t xml:space="preserve"> Slot published</w:t>
      </w:r>
    </w:p>
    <w:p>
      <w:pPr>
        <w:keepNext/>
        <w:spacing w:after="120" w:line="360" w:lineRule="auto"/>
        <w:jc w:val="both"/>
      </w:pPr>
      <w:r>
        <w:rPr>
          <w:b/>
        </w:rPr>
        <w:t>Slot updated</w:t>
      </w:r>
    </w:p>
    <w:p>
      <w:pPr>
        <w:keepNext/>
        <w:spacing w:after="120" w:line="360" w:lineRule="auto"/>
        <w:jc w:val="both"/>
      </w:pPr>
      <w:r>
        <w:rPr/>
        <w:t>A slot for 27 October 2026 was changed to Room C3</w:t>
      </w:r>
    </w:p>
    <w:p>
      <w:pPr>
        <w:keepNext/>
        <w:spacing w:after="120" w:line="360" w:lineRule="auto"/>
        <w:jc w:val="both"/>
      </w:pPr>
      <w:r>
        <w:rPr/>
        <w:t>A green message confirms the update and the table shows the new location</w:t>
      </w:r>
    </w:p>
    <w:p>
      <w:pPr>
        <w:keepNext/>
        <w:spacing w:after="40"/>
        <w:jc w:val="center"/>
      </w:pPr>
      <w:r>
        <w:drawing>
          <wp:inline xmlns:a="http://schemas.openxmlformats.org/drawingml/2006/main" xmlns:pic="http://schemas.openxmlformats.org/drawingml/2006/picture">
            <wp:extent cx="2880000" cy="2260146"/>
            <wp:docPr id="30" name="Picture 24"/>
            <wp:cNvGraphicFramePr>
              <a:graphicFrameLocks noChangeAspect="1"/>
            </wp:cNvGraphicFramePr>
            <a:graphic>
              <a:graphicData uri="http://schemas.openxmlformats.org/drawingml/2006/picture">
                <pic:pic>
                  <pic:nvPicPr>
                    <pic:cNvPr id="30" name="03.png"/>
                    <pic:cNvPicPr/>
                  </pic:nvPicPr>
                  <pic:blipFill>
                    <a:blip r:embed="rId43"/>
                    <a:stretch>
                      <a:fillRect/>
                    </a:stretch>
                  </pic:blipFill>
                  <pic:spPr>
                    <a:xfrm>
                      <a:off x="0" y="0"/>
                      <a:ext cx="2880000" cy="2260146"/>
                    </a:xfrm>
                    <a:prstGeom prst="rect"/>
                  </pic:spPr>
                </pic:pic>
              </a:graphicData>
            </a:graphic>
          </wp:inline>
        </w:drawing>
      </w:r>
    </w:p>
    <w:p>
      <w:pPr>
        <w:pStyle w:val="FigureCaption"/>
      </w:pPr>
      <w:r>
        <w:rPr>
          <w:b/>
          <w:i w:val="0"/>
        </w:rPr>
        <w:t>Figure 4.28</w:t>
      </w:r>
      <w:r>
        <w:t xml:space="preserve"> Slot updated</w:t>
      </w:r>
    </w:p>
    <w:p>
      <w:pPr>
        <w:keepNext/>
        <w:spacing w:after="120" w:line="360" w:lineRule="auto"/>
        <w:jc w:val="both"/>
      </w:pPr>
      <w:r>
        <w:rPr>
          <w:b/>
        </w:rPr>
        <w:t>Errors found and fixed</w:t>
      </w:r>
    </w:p>
    <w:p>
      <w:pPr>
        <w:keepNext/>
        <w:spacing w:after="120" w:line="360" w:lineRule="auto"/>
        <w:jc w:val="both"/>
      </w:pPr>
      <w:r>
        <w:rPr>
          <w:b/>
        </w:rPr>
        <w:t>Time display error</w:t>
      </w:r>
    </w:p>
    <w:p>
      <w:pPr>
        <w:keepNext/>
        <w:spacing w:after="120" w:line="360" w:lineRule="auto"/>
        <w:jc w:val="both"/>
      </w:pPr>
      <w:r>
        <w:rPr/>
        <w:t>Earlier the time buttons only showed the word to and the summary showed undefined to undefined</w:t>
      </w:r>
    </w:p>
    <w:p>
      <w:pPr>
        <w:keepNext/>
        <w:spacing w:after="120" w:line="360" w:lineRule="auto"/>
        <w:jc w:val="both"/>
      </w:pPr>
      <w:r>
        <w:rPr/>
        <w:t>The time values were missing in the frontend</w:t>
      </w:r>
    </w:p>
    <w:p>
      <w:pPr>
        <w:keepNext/>
        <w:spacing w:after="120" w:line="360" w:lineRule="auto"/>
        <w:jc w:val="both"/>
      </w:pPr>
      <w:r>
        <w:rPr/>
        <w:t>This was found in testing and fixed</w:t>
      </w:r>
    </w:p>
    <w:p>
      <w:pPr>
        <w:keepNext/>
        <w:spacing w:after="40"/>
        <w:jc w:val="center"/>
      </w:pPr>
      <w:r>
        <w:drawing>
          <wp:inline xmlns:a="http://schemas.openxmlformats.org/drawingml/2006/main" xmlns:pic="http://schemas.openxmlformats.org/drawingml/2006/picture">
            <wp:extent cx="2736000" cy="2585780"/>
            <wp:docPr id="31" name="Picture 25"/>
            <wp:cNvGraphicFramePr>
              <a:graphicFrameLocks noChangeAspect="1"/>
            </wp:cNvGraphicFramePr>
            <a:graphic>
              <a:graphicData uri="http://schemas.openxmlformats.org/drawingml/2006/picture">
                <pic:pic>
                  <pic:nvPicPr>
                    <pic:cNvPr id="31" name="10.png"/>
                    <pic:cNvPicPr/>
                  </pic:nvPicPr>
                  <pic:blipFill>
                    <a:blip r:embed="rId44"/>
                    <a:stretch>
                      <a:fillRect/>
                    </a:stretch>
                  </pic:blipFill>
                  <pic:spPr>
                    <a:xfrm>
                      <a:off x="0" y="0"/>
                      <a:ext cx="2736000" cy="2585780"/>
                    </a:xfrm>
                    <a:prstGeom prst="rect"/>
                  </pic:spPr>
                </pic:pic>
              </a:graphicData>
            </a:graphic>
          </wp:inline>
        </w:drawing>
      </w:r>
    </w:p>
    <w:p>
      <w:pPr>
        <w:pStyle w:val="FigureCaption"/>
      </w:pPr>
      <w:r>
        <w:rPr>
          <w:b/>
          <w:i w:val="0"/>
        </w:rPr>
        <w:t>Figure 4.29</w:t>
      </w:r>
      <w:r>
        <w:t xml:space="preserve"> Time display error</w:t>
      </w:r>
    </w:p>
    <w:p>
      <w:pPr>
        <w:keepNext/>
        <w:spacing w:after="120" w:line="360" w:lineRule="auto"/>
        <w:jc w:val="both"/>
      </w:pPr>
      <w:r>
        <w:rPr>
          <w:b/>
        </w:rPr>
        <w:t>Slot route error</w:t>
      </w:r>
    </w:p>
    <w:p>
      <w:pPr>
        <w:keepNext/>
        <w:spacing w:after="120" w:line="360" w:lineRule="auto"/>
        <w:jc w:val="both"/>
      </w:pPr>
      <w:r>
        <w:rPr/>
        <w:t>The page showed that the slot route did not exist</w:t>
      </w:r>
    </w:p>
    <w:p>
      <w:pPr>
        <w:keepNext/>
        <w:spacing w:after="120" w:line="360" w:lineRule="auto"/>
        <w:jc w:val="both"/>
      </w:pPr>
      <w:r>
        <w:rPr/>
        <w:t>The lecturer page still opened but slots could not be loaded or published</w:t>
      </w:r>
    </w:p>
    <w:p>
      <w:pPr>
        <w:keepNext/>
        <w:spacing w:after="120" w:line="360" w:lineRule="auto"/>
        <w:jc w:val="both"/>
      </w:pPr>
      <w:r>
        <w:rPr/>
        <w:t>This was a backend integration issue and it was corrected</w:t>
      </w:r>
    </w:p>
    <w:p>
      <w:pPr>
        <w:keepNext/>
        <w:spacing w:after="40"/>
        <w:jc w:val="center"/>
      </w:pPr>
      <w:r>
        <w:drawing>
          <wp:inline xmlns:a="http://schemas.openxmlformats.org/drawingml/2006/main" xmlns:pic="http://schemas.openxmlformats.org/drawingml/2006/picture">
            <wp:extent cx="3168000" cy="2033920"/>
            <wp:docPr id="32" name="Picture 26"/>
            <wp:cNvGraphicFramePr>
              <a:graphicFrameLocks noChangeAspect="1"/>
            </wp:cNvGraphicFramePr>
            <a:graphic>
              <a:graphicData uri="http://schemas.openxmlformats.org/drawingml/2006/picture">
                <pic:pic>
                  <pic:nvPicPr>
                    <pic:cNvPr id="32" name="02.png"/>
                    <pic:cNvPicPr/>
                  </pic:nvPicPr>
                  <pic:blipFill>
                    <a:blip r:embed="rId45"/>
                    <a:stretch>
                      <a:fillRect/>
                    </a:stretch>
                  </pic:blipFill>
                  <pic:spPr>
                    <a:xfrm>
                      <a:off x="0" y="0"/>
                      <a:ext cx="3168000" cy="2033920"/>
                    </a:xfrm>
                    <a:prstGeom prst="rect"/>
                  </pic:spPr>
                </pic:pic>
              </a:graphicData>
            </a:graphic>
          </wp:inline>
        </w:drawing>
      </w:r>
    </w:p>
    <w:p>
      <w:pPr>
        <w:pStyle w:val="FigureCaption"/>
      </w:pPr>
      <w:r>
        <w:rPr>
          <w:b/>
          <w:i w:val="0"/>
        </w:rPr>
        <w:t>Figure 4.30</w:t>
      </w:r>
      <w:r>
        <w:t xml:space="preserve"> Slot route error</w:t>
      </w:r>
    </w:p>
    <w:p>
      <w:pPr>
        <w:keepNext/>
        <w:spacing w:after="120" w:line="360" w:lineRule="auto"/>
        <w:jc w:val="both"/>
      </w:pPr>
      <w:r>
        <w:rPr>
          <w:b/>
        </w:rPr>
        <w:t>Earlier lecturer page</w:t>
      </w:r>
    </w:p>
    <w:p>
      <w:pPr>
        <w:keepNext/>
        <w:spacing w:after="120" w:line="360" w:lineRule="auto"/>
        <w:jc w:val="both"/>
      </w:pPr>
      <w:r>
        <w:rPr>
          <w:b/>
        </w:rPr>
        <w:t>Lecturer page on mobile before slots</w:t>
      </w:r>
    </w:p>
    <w:p>
      <w:pPr>
        <w:keepNext/>
        <w:spacing w:after="120" w:line="360" w:lineRule="auto"/>
        <w:jc w:val="both"/>
      </w:pPr>
      <w:r>
        <w:rPr/>
        <w:t>An early phone view with the navigation and a coming soon message before slot management was built</w:t>
      </w:r>
    </w:p>
    <w:tbl>
      <w:tblPr>
        <w:tblW w:type="auto" w:w="0"/>
        <w:tblLayout w:type="fixed"/>
        <w:tblLook w:firstColumn="1" w:firstRow="1" w:lastColumn="0" w:lastRow="0" w:noHBand="0" w:noVBand="1" w:val="04A0"/>
      </w:tblPr>
      <w:tblGrid>
        <w:gridCol w:w="9972"/>
      </w:tblGrid>
      <w:tr>
        <w:trPr>
          <w:cantSplit/>
        </w:trPr>
        <w:tc>
          <w:tcPr>
            <w:tcW w:type="dxa" w:w="9972"/>
          </w:tcPr>
          <w:p>
            <w:pPr>
              <w:keepNext/>
              <w:spacing w:line="240" w:lineRule="auto"/>
              <w:jc w:val="center"/>
            </w:pPr>
            <w:r>
              <w:drawing>
                <wp:inline xmlns:a="http://schemas.openxmlformats.org/drawingml/2006/main" xmlns:pic="http://schemas.openxmlformats.org/drawingml/2006/picture">
                  <wp:extent cx="1407599" cy="3002878"/>
                  <wp:docPr id="33" name="Picture 27"/>
                  <wp:cNvGraphicFramePr>
                    <a:graphicFrameLocks noChangeAspect="1"/>
                  </wp:cNvGraphicFramePr>
                  <a:graphic>
                    <a:graphicData uri="http://schemas.openxmlformats.org/drawingml/2006/picture">
                      <pic:pic>
                        <pic:nvPicPr>
                          <pic:cNvPr id="33" name="06.png"/>
                          <pic:cNvPicPr/>
                        </pic:nvPicPr>
                        <pic:blipFill>
                          <a:blip r:embed="rId46"/>
                          <a:stretch>
                            <a:fillRect/>
                          </a:stretch>
                        </pic:blipFill>
                        <pic:spPr>
                          <a:xfrm>
                            <a:off x="0" y="0"/>
                            <a:ext cx="1407599" cy="3002878"/>
                          </a:xfrm>
                          <a:prstGeom prst="rect"/>
                        </pic:spPr>
                      </pic:pic>
                    </a:graphicData>
                  </a:graphic>
                </wp:inline>
              </w:drawing>
            </w:r>
          </w:p>
        </w:tc>
      </w:tr>
    </w:tbl>
    <w:p>
      <w:pPr>
        <w:pStyle w:val="FigureCaption"/>
      </w:pPr>
      <w:r>
        <w:rPr>
          <w:b/>
          <w:i w:val="0"/>
        </w:rPr>
        <w:t>Figure 4.31</w:t>
      </w:r>
      <w:r>
        <w:t xml:space="preserve"> Lecturer page on a phone before the slots were added</w:t>
      </w:r>
    </w:p>
    <w:p>
      <w:pPr>
        <w:keepNext/>
        <w:spacing w:after="120" w:line="360" w:lineRule="auto"/>
        <w:jc w:val="both"/>
      </w:pPr>
      <w:r>
        <w:rPr>
          <w:b/>
        </w:rPr>
        <w:t>Lecturer page on desktop before slots</w:t>
      </w:r>
    </w:p>
    <w:p>
      <w:pPr>
        <w:keepNext/>
        <w:spacing w:after="120" w:line="360" w:lineRule="auto"/>
        <w:jc w:val="both"/>
      </w:pPr>
      <w:r>
        <w:rPr/>
        <w:t>An early desktop view with the same coming soon message</w:t>
      </w:r>
    </w:p>
    <w:p>
      <w:pPr>
        <w:keepNext/>
        <w:spacing w:after="120" w:line="360" w:lineRule="auto"/>
        <w:jc w:val="both"/>
      </w:pPr>
      <w:r>
        <w:rPr/>
        <w:t>It shows the layout before the slot features were added</w:t>
      </w:r>
    </w:p>
    <w:p>
      <w:pPr>
        <w:keepNext/>
        <w:spacing w:after="40"/>
        <w:jc w:val="center"/>
      </w:pPr>
      <w:r>
        <w:drawing>
          <wp:inline xmlns:a="http://schemas.openxmlformats.org/drawingml/2006/main" xmlns:pic="http://schemas.openxmlformats.org/drawingml/2006/picture">
            <wp:extent cx="3168000" cy="1781130"/>
            <wp:docPr id="34" name="Picture 28"/>
            <wp:cNvGraphicFramePr>
              <a:graphicFrameLocks noChangeAspect="1"/>
            </wp:cNvGraphicFramePr>
            <a:graphic>
              <a:graphicData uri="http://schemas.openxmlformats.org/drawingml/2006/picture">
                <pic:pic>
                  <pic:nvPicPr>
                    <pic:cNvPr id="34" name="15.png"/>
                    <pic:cNvPicPr/>
                  </pic:nvPicPr>
                  <pic:blipFill>
                    <a:blip r:embed="rId47"/>
                    <a:stretch>
                      <a:fillRect/>
                    </a:stretch>
                  </pic:blipFill>
                  <pic:spPr>
                    <a:xfrm>
                      <a:off x="0" y="0"/>
                      <a:ext cx="3168000" cy="1781130"/>
                    </a:xfrm>
                    <a:prstGeom prst="rect"/>
                  </pic:spPr>
                </pic:pic>
              </a:graphicData>
            </a:graphic>
          </wp:inline>
        </w:drawing>
      </w:r>
    </w:p>
    <w:p>
      <w:pPr>
        <w:pStyle w:val="FigureCaption"/>
      </w:pPr>
      <w:r>
        <w:rPr>
          <w:b/>
          <w:i w:val="0"/>
        </w:rPr>
        <w:t>Figure 4.32</w:t>
      </w:r>
      <w:r>
        <w:t xml:space="preserve"> Lecturer page on a desktop before the slots were added</w:t>
      </w:r>
    </w:p>
    <w:p>
      <w:pPr>
        <w:keepNext/>
        <w:spacing w:after="120" w:line="360" w:lineRule="auto"/>
        <w:jc w:val="both"/>
      </w:pPr>
      <w:r>
        <w:rPr>
          <w:b/>
        </w:rPr>
        <w:t>Summary of 4.7</w:t>
      </w:r>
    </w:p>
    <w:p>
      <w:pPr>
        <w:spacing w:after="120" w:line="360" w:lineRule="auto"/>
        <w:jc w:val="both"/>
      </w:pPr>
      <w:r>
        <w:rPr/>
        <w:t>The screenshots show login booking changing bookings and slot management working together between students and lecturers</w:t>
      </w:r>
    </w:p>
    <w:p>
      <w:pPr>
        <w:spacing w:after="120" w:line="360" w:lineRule="auto"/>
        <w:jc w:val="both"/>
      </w:pPr>
      <w:r>
        <w:rPr/>
        <w:t>They also show errors that were found and fixed during development</w:t>
      </w:r>
    </w:p>
    <w:p w14:paraId="66AA2F11" w14:textId="77777777" w:rsidR="003D33F6" w:rsidRDefault="00A328B1">
      <w:pPr>
        <w:pStyle w:val="Heading2"/>
      </w:pPr>
      <w:r>
        <w:rPr/>
        <w:t xml:space="preserve">4.8 Version Control and Team Development</w:t>
      </w:r>
    </w:p>
    <w:p>
      <w:pPr>
        <w:spacing w:after="120" w:line="360" w:lineRule="auto"/>
        <w:jc w:val="both"/>
      </w:pPr>
      <w:r>
        <w:rPr/>
        <w:t>GitHub was used to manage development of the CampusBook lecturer consultation booking system. The team worked in a shared repository and used branches and pull requests to organise changes, review contributions and merge work into shared branches. Commit history and pull-request records provide evidence of how the application developed over time and how team members contributed.</w:t>
      </w:r>
    </w:p>
    <w:p>
      <w:pPr>
        <w:keepNext/>
        <w:spacing w:after="120" w:line="360" w:lineRule="auto"/>
        <w:jc w:val="both"/>
      </w:pPr>
      <w:r>
        <w:rPr>
          <w:b/>
        </w:rPr>
        <w:t>GitHub repository overview</w:t>
      </w:r>
    </w:p>
    <w:p>
      <w:pPr>
        <w:spacing w:after="120" w:line="360" w:lineRule="auto"/>
        <w:jc w:val="both"/>
      </w:pPr>
      <w:r>
        <w:rPr/>
        <w:t>The repository overview provides a central location for the project source code, branches, commits and pull requests.</w:t>
      </w:r>
    </w:p>
    <w:p>
      <w:pPr>
        <w:keepNext/>
        <w:spacing w:after="160"/>
        <w:jc w:val="center"/>
      </w:pPr>
      <w:r>
        <w:drawing>
          <wp:inline xmlns:a="http://schemas.openxmlformats.org/drawingml/2006/main" xmlns:pic="http://schemas.openxmlformats.org/drawingml/2006/picture">
            <wp:extent cx="6120000" cy="3277304"/>
            <wp:docPr id="35" name="Picture 35"/>
            <wp:cNvGraphicFramePr>
              <a:graphicFrameLocks noChangeAspect="1"/>
            </wp:cNvGraphicFramePr>
            <a:graphic>
              <a:graphicData uri="http://schemas.openxmlformats.org/drawingml/2006/picture">
                <pic:pic>
                  <pic:nvPicPr>
                    <pic:cNvPr id="35" name="b0.png"/>
                    <pic:cNvPicPr/>
                  </pic:nvPicPr>
                  <pic:blipFill>
                    <a:blip r:embed="rId48"/>
                    <a:stretch>
                      <a:fillRect/>
                    </a:stretch>
                  </pic:blipFill>
                  <pic:spPr>
                    <a:xfrm>
                      <a:off x="0" y="0"/>
                      <a:ext cx="6120000" cy="3277304"/>
                    </a:xfrm>
                    <a:prstGeom prst="rect"/>
                  </pic:spPr>
                </pic:pic>
              </a:graphicData>
            </a:graphic>
          </wp:inline>
        </w:drawing>
      </w:r>
    </w:p>
    <w:p>
      <w:pPr>
        <w:pStyle w:val="FigureCaption"/>
      </w:pPr>
      <w:r>
        <w:rPr>
          <w:b/>
          <w:i w:val="0"/>
        </w:rPr>
        <w:t>Figure 4.33</w:t>
      </w:r>
      <w:r>
        <w:t xml:space="preserve"> GitHub repository overview</w:t>
      </w:r>
    </w:p>
    <w:p>
      <w:pPr>
        <w:keepNext/>
        <w:spacing w:after="120" w:line="360" w:lineRule="auto"/>
        <w:jc w:val="both"/>
      </w:pPr>
      <w:r>
        <w:rPr>
          <w:b/>
        </w:rPr>
        <w:t>Pull Request #4: Slots API Routes</w:t>
      </w:r>
    </w:p>
    <w:p>
      <w:pPr>
        <w:keepNext/>
        <w:spacing w:after="160"/>
        <w:jc w:val="center"/>
      </w:pPr>
      <w:r>
        <w:drawing>
          <wp:inline xmlns:a="http://schemas.openxmlformats.org/drawingml/2006/main" xmlns:pic="http://schemas.openxmlformats.org/drawingml/2006/picture">
            <wp:extent cx="6120000" cy="3104348"/>
            <wp:docPr id="36" name="Picture 36"/>
            <wp:cNvGraphicFramePr>
              <a:graphicFrameLocks noChangeAspect="1"/>
            </wp:cNvGraphicFramePr>
            <a:graphic>
              <a:graphicData uri="http://schemas.openxmlformats.org/drawingml/2006/picture">
                <pic:pic>
                  <pic:nvPicPr>
                    <pic:cNvPr id="36" name="b1.png"/>
                    <pic:cNvPicPr/>
                  </pic:nvPicPr>
                  <pic:blipFill>
                    <a:blip r:embed="rId49"/>
                    <a:stretch>
                      <a:fillRect/>
                    </a:stretch>
                  </pic:blipFill>
                  <pic:spPr>
                    <a:xfrm>
                      <a:off x="0" y="0"/>
                      <a:ext cx="6120000" cy="3104348"/>
                    </a:xfrm>
                    <a:prstGeom prst="rect"/>
                  </pic:spPr>
                </pic:pic>
              </a:graphicData>
            </a:graphic>
          </wp:inline>
        </w:drawing>
      </w:r>
    </w:p>
    <w:p>
      <w:pPr>
        <w:pStyle w:val="FigureCaption"/>
      </w:pPr>
      <w:r>
        <w:rPr>
          <w:b/>
          <w:i w:val="0"/>
        </w:rPr>
        <w:t>Figure 4.34</w:t>
      </w:r>
      <w:r>
        <w:t xml:space="preserve"> Pull Request #4 Slots API routes</w:t>
      </w:r>
    </w:p>
    <w:p>
      <w:pPr>
        <w:spacing w:after="120" w:line="360" w:lineRule="auto"/>
        <w:jc w:val="both"/>
      </w:pPr>
      <w:r>
        <w:rPr/>
        <w:t>Pull Request #4, titled “Add Slots API routes,” submitted changes from the Naledi branch and was merged into main by Lebohang883. The pull request records one commit and one changed file. It provides evidence of the Slots API being added to the shared codebase.</w:t>
      </w:r>
    </w:p>
    <w:p>
      <w:pPr>
        <w:keepNext/>
        <w:spacing w:after="120" w:line="360" w:lineRule="auto"/>
        <w:jc w:val="both"/>
      </w:pPr>
      <w:r>
        <w:rPr>
          <w:b/>
        </w:rPr>
        <w:t>Pull Request #6: Lecturer Consultation Slots</w:t>
      </w:r>
    </w:p>
    <w:p>
      <w:pPr>
        <w:keepNext/>
        <w:spacing w:after="160"/>
        <w:jc w:val="center"/>
      </w:pPr>
      <w:r>
        <w:drawing>
          <wp:inline xmlns:a="http://schemas.openxmlformats.org/drawingml/2006/main" xmlns:pic="http://schemas.openxmlformats.org/drawingml/2006/picture">
            <wp:extent cx="6120000" cy="3259565"/>
            <wp:docPr id="37" name="Picture 37"/>
            <wp:cNvGraphicFramePr>
              <a:graphicFrameLocks noChangeAspect="1"/>
            </wp:cNvGraphicFramePr>
            <a:graphic>
              <a:graphicData uri="http://schemas.openxmlformats.org/drawingml/2006/picture">
                <pic:pic>
                  <pic:nvPicPr>
                    <pic:cNvPr id="37" name="b2.png"/>
                    <pic:cNvPicPr/>
                  </pic:nvPicPr>
                  <pic:blipFill>
                    <a:blip r:embed="rId50"/>
                    <a:stretch>
                      <a:fillRect/>
                    </a:stretch>
                  </pic:blipFill>
                  <pic:spPr>
                    <a:xfrm>
                      <a:off x="0" y="0"/>
                      <a:ext cx="6120000" cy="3259565"/>
                    </a:xfrm>
                    <a:prstGeom prst="rect"/>
                  </pic:spPr>
                </pic:pic>
              </a:graphicData>
            </a:graphic>
          </wp:inline>
        </w:drawing>
      </w:r>
    </w:p>
    <w:p>
      <w:pPr>
        <w:pStyle w:val="FigureCaption"/>
      </w:pPr>
      <w:r>
        <w:rPr>
          <w:b/>
          <w:i w:val="0"/>
        </w:rPr>
        <w:t>Figure 4.35</w:t>
      </w:r>
      <w:r>
        <w:t xml:space="preserve"> Pull Request #6 Lecturer consultation slots</w:t>
      </w:r>
    </w:p>
    <w:p>
      <w:pPr>
        <w:spacing w:after="120" w:line="360" w:lineRule="auto"/>
        <w:jc w:val="both"/>
      </w:pPr>
      <w:r>
        <w:rPr/>
        <w:t>Pull Request #6, titled “Tom,” records two commits from the Tom branch merged into main by Gerber-W. The pull request shows three changed files and provides evidence of development work on the lecturer consultation-slots page.</w:t>
      </w:r>
    </w:p>
    <w:p>
      <w:pPr>
        <w:keepNext/>
        <w:spacing w:after="120" w:line="360" w:lineRule="auto"/>
        <w:jc w:val="both"/>
      </w:pPr>
      <w:r>
        <w:rPr>
          <w:b/>
        </w:rPr>
        <w:t>Pull Request #3: Database and Email Reminder Services</w:t>
      </w:r>
    </w:p>
    <w:p>
      <w:pPr>
        <w:keepNext/>
        <w:spacing w:after="160"/>
        <w:jc w:val="center"/>
      </w:pPr>
      <w:r>
        <w:drawing>
          <wp:inline xmlns:a="http://schemas.openxmlformats.org/drawingml/2006/main" xmlns:pic="http://schemas.openxmlformats.org/drawingml/2006/picture">
            <wp:extent cx="6120000" cy="3284119"/>
            <wp:docPr id="38" name="Picture 38"/>
            <wp:cNvGraphicFramePr>
              <a:graphicFrameLocks noChangeAspect="1"/>
            </wp:cNvGraphicFramePr>
            <a:graphic>
              <a:graphicData uri="http://schemas.openxmlformats.org/drawingml/2006/picture">
                <pic:pic>
                  <pic:nvPicPr>
                    <pic:cNvPr id="38" name="b3.png"/>
                    <pic:cNvPicPr/>
                  </pic:nvPicPr>
                  <pic:blipFill>
                    <a:blip r:embed="rId51"/>
                    <a:stretch>
                      <a:fillRect/>
                    </a:stretch>
                  </pic:blipFill>
                  <pic:spPr>
                    <a:xfrm>
                      <a:off x="0" y="0"/>
                      <a:ext cx="6120000" cy="3284119"/>
                    </a:xfrm>
                    <a:prstGeom prst="rect"/>
                  </pic:spPr>
                </pic:pic>
              </a:graphicData>
            </a:graphic>
          </wp:inline>
        </w:drawing>
      </w:r>
    </w:p>
    <w:p>
      <w:pPr>
        <w:pStyle w:val="FigureCaption"/>
      </w:pPr>
      <w:r>
        <w:rPr>
          <w:b/>
          <w:i w:val="0"/>
        </w:rPr>
        <w:t>Figure 4.36</w:t>
      </w:r>
      <w:r>
        <w:t xml:space="preserve"> Pull Request #3 Database and email reminder services</w:t>
      </w:r>
    </w:p>
    <w:p>
      <w:pPr>
        <w:spacing w:after="120" w:line="360" w:lineRule="auto"/>
        <w:jc w:val="both"/>
      </w:pPr>
      <w:r>
        <w:rPr/>
        <w:t>Database and email work is documented in Pull Request #3, which includes commit 5682abf, “Implement database and email reminder services,” from the Oscar branch. The work includes the reusable MySQL connection module (db.js), the mailer service (mailer.js) and the reminder scheduler (reminders.js). This provides traceable evidence of the implementation through both a pull request and a descriptive commit.</w:t>
      </w:r>
    </w:p>
    <w:p>
      <w:pPr>
        <w:keepNext/>
        <w:spacing w:after="120" w:line="360" w:lineRule="auto"/>
        <w:jc w:val="both"/>
      </w:pPr>
      <w:r>
        <w:rPr>
          <w:b/>
        </w:rPr>
        <w:t>Branches Overview</w:t>
      </w:r>
    </w:p>
    <w:p>
      <w:pPr>
        <w:spacing w:after="120" w:line="360" w:lineRule="auto"/>
        <w:jc w:val="both"/>
      </w:pPr>
      <w:r>
        <w:rPr/>
        <w:t>The repository's branches, commit history and pull requests provide evidence of the team's development activity and individual contributions. The records also show that the team used branches and pull requests to integrate changes into the main branch.</w:t>
      </w:r>
    </w:p>
    <w:p>
      <w:pPr>
        <w:keepNext/>
        <w:spacing w:after="160"/>
        <w:jc w:val="center"/>
      </w:pPr>
      <w:r>
        <w:drawing>
          <wp:inline xmlns:a="http://schemas.openxmlformats.org/drawingml/2006/main" xmlns:pic="http://schemas.openxmlformats.org/drawingml/2006/picture">
            <wp:extent cx="6120000" cy="3288557"/>
            <wp:docPr id="39" name="Picture 39"/>
            <wp:cNvGraphicFramePr>
              <a:graphicFrameLocks noChangeAspect="1"/>
            </wp:cNvGraphicFramePr>
            <a:graphic>
              <a:graphicData uri="http://schemas.openxmlformats.org/drawingml/2006/picture">
                <pic:pic>
                  <pic:nvPicPr>
                    <pic:cNvPr id="39" name="b4.png"/>
                    <pic:cNvPicPr/>
                  </pic:nvPicPr>
                  <pic:blipFill>
                    <a:blip r:embed="rId52"/>
                    <a:stretch>
                      <a:fillRect/>
                    </a:stretch>
                  </pic:blipFill>
                  <pic:spPr>
                    <a:xfrm>
                      <a:off x="0" y="0"/>
                      <a:ext cx="6120000" cy="3288557"/>
                    </a:xfrm>
                    <a:prstGeom prst="rect"/>
                  </pic:spPr>
                </pic:pic>
              </a:graphicData>
            </a:graphic>
          </wp:inline>
        </w:drawing>
      </w:r>
    </w:p>
    <w:p>
      <w:pPr>
        <w:pStyle w:val="FigureCaption"/>
      </w:pPr>
      <w:r>
        <w:rPr>
          <w:b/>
          <w:i w:val="0"/>
        </w:rPr>
        <w:t>Figure 4.37</w:t>
      </w:r>
      <w:r>
        <w:t xml:space="preserve"> Branches overview</w:t>
      </w:r>
    </w:p>
    <w:p>
      <w:pPr>
        <w:keepNext/>
        <w:spacing w:after="120" w:line="360" w:lineRule="auto"/>
        <w:jc w:val="both"/>
      </w:pPr>
      <w:r>
        <w:rPr>
          <w:b/>
        </w:rPr>
        <w:t>Overall Commit History</w:t>
      </w:r>
    </w:p>
    <w:p>
      <w:pPr>
        <w:spacing w:after="120" w:line="360" w:lineRule="auto"/>
        <w:jc w:val="both"/>
      </w:pPr>
      <w:r>
        <w:rPr/>
        <w:t>These commits recorded changes to the CampusBook project through descriptive commit messages and timestamps. The repository also contained seven branches, allowing team members to organise their development work separately. The commit history provided evidence of project progress and helped identify individual contributions and the integration of changes into the main branch.</w:t>
      </w:r>
    </w:p>
    <w:p>
      <w:pPr>
        <w:keepNext w:val="0"/>
        <w:spacing w:after="160"/>
        <w:jc w:val="center"/>
      </w:pPr>
      <w:r>
        <w:drawing>
          <wp:inline xmlns:a="http://schemas.openxmlformats.org/drawingml/2006/main" xmlns:pic="http://schemas.openxmlformats.org/drawingml/2006/picture">
            <wp:extent cx="6120000" cy="3284119"/>
            <wp:docPr id="40" name="Picture 40"/>
            <wp:cNvGraphicFramePr>
              <a:graphicFrameLocks noChangeAspect="1"/>
            </wp:cNvGraphicFramePr>
            <a:graphic>
              <a:graphicData uri="http://schemas.openxmlformats.org/drawingml/2006/picture">
                <pic:pic>
                  <pic:nvPicPr>
                    <pic:cNvPr id="40" name="b5.png"/>
                    <pic:cNvPicPr/>
                  </pic:nvPicPr>
                  <pic:blipFill>
                    <a:blip r:embed="rId53"/>
                    <a:stretch>
                      <a:fillRect/>
                    </a:stretch>
                  </pic:blipFill>
                  <pic:spPr>
                    <a:xfrm>
                      <a:off x="0" y="0"/>
                      <a:ext cx="6120000" cy="3284119"/>
                    </a:xfrm>
                    <a:prstGeom prst="rect"/>
                  </pic:spPr>
                </pic:pic>
              </a:graphicData>
            </a:graphic>
          </wp:inline>
        </w:drawing>
      </w:r>
    </w:p>
    <w:p>
      <w:pPr>
        <w:keepNext w:val="0"/>
        <w:spacing w:after="160"/>
        <w:jc w:val="center"/>
      </w:pPr>
      <w:r>
        <w:drawing>
          <wp:inline xmlns:a="http://schemas.openxmlformats.org/drawingml/2006/main" xmlns:pic="http://schemas.openxmlformats.org/drawingml/2006/picture">
            <wp:extent cx="6120000" cy="3259565"/>
            <wp:docPr id="41" name="Picture 41"/>
            <wp:cNvGraphicFramePr>
              <a:graphicFrameLocks noChangeAspect="1"/>
            </wp:cNvGraphicFramePr>
            <a:graphic>
              <a:graphicData uri="http://schemas.openxmlformats.org/drawingml/2006/picture">
                <pic:pic>
                  <pic:nvPicPr>
                    <pic:cNvPr id="41" name="b6.png"/>
                    <pic:cNvPicPr/>
                  </pic:nvPicPr>
                  <pic:blipFill>
                    <a:blip r:embed="rId54"/>
                    <a:stretch>
                      <a:fillRect/>
                    </a:stretch>
                  </pic:blipFill>
                  <pic:spPr>
                    <a:xfrm>
                      <a:off x="0" y="0"/>
                      <a:ext cx="6120000" cy="3259565"/>
                    </a:xfrm>
                    <a:prstGeom prst="rect"/>
                  </pic:spPr>
                </pic:pic>
              </a:graphicData>
            </a:graphic>
          </wp:inline>
        </w:drawing>
      </w:r>
    </w:p>
    <w:p>
      <w:pPr>
        <w:keepNext w:val="0"/>
        <w:spacing w:after="160"/>
        <w:jc w:val="center"/>
      </w:pPr>
      <w:r>
        <w:drawing>
          <wp:inline xmlns:a="http://schemas.openxmlformats.org/drawingml/2006/main" xmlns:pic="http://schemas.openxmlformats.org/drawingml/2006/picture">
            <wp:extent cx="6120000" cy="3282061"/>
            <wp:docPr id="42" name="Picture 42"/>
            <wp:cNvGraphicFramePr>
              <a:graphicFrameLocks noChangeAspect="1"/>
            </wp:cNvGraphicFramePr>
            <a:graphic>
              <a:graphicData uri="http://schemas.openxmlformats.org/drawingml/2006/picture">
                <pic:pic>
                  <pic:nvPicPr>
                    <pic:cNvPr id="42" name="b7.png"/>
                    <pic:cNvPicPr/>
                  </pic:nvPicPr>
                  <pic:blipFill>
                    <a:blip r:embed="rId55"/>
                    <a:stretch>
                      <a:fillRect/>
                    </a:stretch>
                  </pic:blipFill>
                  <pic:spPr>
                    <a:xfrm>
                      <a:off x="0" y="0"/>
                      <a:ext cx="6120000" cy="3282061"/>
                    </a:xfrm>
                    <a:prstGeom prst="rect"/>
                  </pic:spPr>
                </pic:pic>
              </a:graphicData>
            </a:graphic>
          </wp:inline>
        </w:drawing>
      </w:r>
    </w:p>
    <w:p>
      <w:pPr>
        <w:keepNext/>
        <w:spacing w:after="160"/>
        <w:jc w:val="center"/>
      </w:pPr>
      <w:r>
        <w:drawing>
          <wp:inline xmlns:a="http://schemas.openxmlformats.org/drawingml/2006/main" xmlns:pic="http://schemas.openxmlformats.org/drawingml/2006/picture">
            <wp:extent cx="6120000" cy="3108783"/>
            <wp:docPr id="43" name="Picture 43"/>
            <wp:cNvGraphicFramePr>
              <a:graphicFrameLocks noChangeAspect="1"/>
            </wp:cNvGraphicFramePr>
            <a:graphic>
              <a:graphicData uri="http://schemas.openxmlformats.org/drawingml/2006/picture">
                <pic:pic>
                  <pic:nvPicPr>
                    <pic:cNvPr id="43" name="b8.png"/>
                    <pic:cNvPicPr/>
                  </pic:nvPicPr>
                  <pic:blipFill>
                    <a:blip r:embed="rId56"/>
                    <a:stretch>
                      <a:fillRect/>
                    </a:stretch>
                  </pic:blipFill>
                  <pic:spPr>
                    <a:xfrm>
                      <a:off x="0" y="0"/>
                      <a:ext cx="6120000" cy="3108783"/>
                    </a:xfrm>
                    <a:prstGeom prst="rect"/>
                  </pic:spPr>
                </pic:pic>
              </a:graphicData>
            </a:graphic>
          </wp:inline>
        </w:drawing>
      </w:r>
    </w:p>
    <w:p>
      <w:pPr>
        <w:pStyle w:val="FigureCaption"/>
      </w:pPr>
      <w:r>
        <w:rPr>
          <w:b/>
          <w:i w:val="0"/>
        </w:rPr>
        <w:t>Figure 4.38</w:t>
      </w:r>
      <w:r>
        <w:t xml:space="preserve"> Overall commit history</w:t>
      </w:r>
    </w:p>
    <w:p>
      <w:pPr>
        <w:keepNext/>
        <w:spacing w:after="120" w:line="360" w:lineRule="auto"/>
        <w:jc w:val="both"/>
      </w:pPr>
      <w:r>
        <w:rPr>
          <w:b/>
        </w:rPr>
        <w:t>Commits and Pull Requests</w:t>
      </w:r>
    </w:p>
    <w:p>
      <w:pPr>
        <w:spacing w:after="120" w:line="360" w:lineRule="auto"/>
        <w:jc w:val="both"/>
      </w:pPr>
      <w:r>
        <w:rPr/>
        <w:t>The source code of CampusBook is kept in one GitHub repository with a main branch that always holds the working version and a branch for each member</w:t>
      </w:r>
    </w:p>
    <w:p>
      <w:pPr>
        <w:spacing w:after="120" w:line="360" w:lineRule="auto"/>
        <w:jc w:val="both"/>
      </w:pPr>
      <w:r>
        <w:rPr/>
        <w:t>Members commit their own work and open a pull request and another member reviews it before it is merged into main</w:t>
      </w:r>
    </w:p>
    <w:p>
      <w:pPr>
        <w:spacing w:after="120" w:line="360" w:lineRule="auto"/>
        <w:jc w:val="both"/>
      </w:pPr>
      <w:r>
        <w:rPr/>
        <w:t>This keeps the history clear and shows who did what</w:t>
      </w:r>
    </w:p>
    <w:p>
      <w:pPr>
        <w:pStyle w:val="TableCaption"/>
      </w:pPr>
      <w:r>
        <w:rPr>
          <w:b/>
          <w:i w:val="0"/>
        </w:rPr>
        <w:t>Table 4.4</w:t>
      </w:r>
      <w:r>
        <w:t xml:space="preserve"> Key commits and pull requests</w:t>
      </w:r>
    </w:p>
    <w:tbl>
      <w:tblPr>
        <w:tblStyle w:val="TableGrid"/>
        <w:tblW w:type="auto" w:w="0"/>
        <w:tblLayout w:type="fixed"/>
        <w:tblLook w:firstColumn="1" w:firstRow="1" w:lastColumn="0" w:lastRow="0" w:noHBand="0" w:noVBand="1" w:val="04A0"/>
      </w:tblPr>
      <w:tblGrid>
        <w:gridCol w:w="2606"/>
        <w:gridCol w:w="1020"/>
        <w:gridCol w:w="1926"/>
        <w:gridCol w:w="4420"/>
      </w:tblGrid>
      <w:tr>
        <w:trPr>
          <w:tblHeader/>
          <w:cantSplit/>
        </w:trPr>
        <w:tc>
          <w:tcPr>
            <w:tcW w:type="dxa" w:w="2606"/>
            <w:shd w:val="clear" w:color="auto" w:fill="D9EAF0"/>
          </w:tcPr>
          <w:p>
            <w:pPr>
              <w:keepNext/>
              <w:spacing w:after="0" w:line="240" w:lineRule="auto"/>
            </w:pPr>
            <w:r>
              <w:rPr>
                <w:b/>
                <w:sz w:val="18"/>
              </w:rPr>
              <w:t>Commit or pull request</w:t>
            </w:r>
          </w:p>
        </w:tc>
        <w:tc>
          <w:tcPr>
            <w:tcW w:type="dxa" w:w="1020"/>
            <w:shd w:val="clear" w:color="auto" w:fill="D9EAF0"/>
          </w:tcPr>
          <w:p>
            <w:pPr>
              <w:keepNext/>
              <w:spacing w:after="0" w:line="240" w:lineRule="auto"/>
            </w:pPr>
            <w:r>
              <w:rPr>
                <w:b/>
                <w:sz w:val="18"/>
              </w:rPr>
              <w:t>Date</w:t>
            </w:r>
          </w:p>
        </w:tc>
        <w:tc>
          <w:tcPr>
            <w:tcW w:type="dxa" w:w="1926"/>
            <w:shd w:val="clear" w:color="auto" w:fill="D9EAF0"/>
          </w:tcPr>
          <w:p>
            <w:pPr>
              <w:keepNext/>
              <w:spacing w:after="0" w:line="240" w:lineRule="auto"/>
            </w:pPr>
            <w:r>
              <w:rPr>
                <w:b/>
                <w:sz w:val="18"/>
              </w:rPr>
              <w:t>Member</w:t>
            </w:r>
          </w:p>
        </w:tc>
        <w:tc>
          <w:tcPr>
            <w:tcW w:type="dxa" w:w="4420"/>
            <w:shd w:val="clear" w:color="auto" w:fill="D9EAF0"/>
          </w:tcPr>
          <w:p>
            <w:pPr>
              <w:keepNext/>
              <w:spacing w:after="0" w:line="240" w:lineRule="auto"/>
            </w:pPr>
            <w:r>
              <w:rPr>
                <w:b/>
                <w:sz w:val="18"/>
              </w:rPr>
              <w:t>What it holds</w:t>
            </w:r>
          </w:p>
        </w:tc>
      </w:tr>
      <w:tr>
        <w:trPr>
          <w:cantSplit/>
        </w:trPr>
        <w:tc>
          <w:tcPr>
            <w:tcW w:type="dxa" w:w="2606"/>
          </w:tcPr>
          <w:p>
            <w:pPr>
              <w:keepNext/>
              <w:spacing w:after="0" w:line="240" w:lineRule="auto"/>
            </w:pPr>
            <w:r>
              <w:rPr>
                <w:sz w:val="18"/>
              </w:rPr>
              <w:t>dcb7cd2 and 092dd77</w:t>
            </w:r>
          </w:p>
        </w:tc>
        <w:tc>
          <w:tcPr>
            <w:tcW w:type="dxa" w:w="1020"/>
          </w:tcPr>
          <w:p>
            <w:pPr>
              <w:keepNext/>
              <w:spacing w:after="0" w:line="240" w:lineRule="auto"/>
            </w:pPr>
            <w:r>
              <w:rPr>
                <w:sz w:val="18"/>
              </w:rPr>
              <w:t>15 Oct</w:t>
            </w:r>
          </w:p>
        </w:tc>
        <w:tc>
          <w:tcPr>
            <w:tcW w:type="dxa" w:w="1926"/>
          </w:tcPr>
          <w:p>
            <w:pPr>
              <w:keepNext/>
              <w:spacing w:after="0" w:line="240" w:lineRule="auto"/>
            </w:pPr>
            <w:r>
              <w:rPr>
                <w:sz w:val="18"/>
              </w:rPr>
              <w:t>Willem Gerber</w:t>
            </w:r>
          </w:p>
        </w:tc>
        <w:tc>
          <w:tcPr>
            <w:tcW w:type="dxa" w:w="4420"/>
          </w:tcPr>
          <w:p>
            <w:pPr>
              <w:keepNext/>
              <w:spacing w:after="0" w:line="240" w:lineRule="auto"/>
            </w:pPr>
            <w:r>
              <w:rPr>
                <w:sz w:val="18"/>
              </w:rPr>
              <w:t>Repository and project structure</w:t>
            </w:r>
          </w:p>
        </w:tc>
      </w:tr>
      <w:tr>
        <w:trPr>
          <w:cantSplit/>
        </w:trPr>
        <w:tc>
          <w:tcPr>
            <w:tcW w:type="dxa" w:w="2606"/>
          </w:tcPr>
          <w:p>
            <w:pPr>
              <w:keepNext/>
              <w:spacing w:after="0" w:line="240" w:lineRule="auto"/>
            </w:pPr>
            <w:r>
              <w:rPr>
                <w:sz w:val="18"/>
              </w:rPr>
              <w:t>88460f8</w:t>
            </w:r>
          </w:p>
        </w:tc>
        <w:tc>
          <w:tcPr>
            <w:tcW w:type="dxa" w:w="1020"/>
          </w:tcPr>
          <w:p>
            <w:pPr>
              <w:keepNext/>
              <w:spacing w:after="0" w:line="240" w:lineRule="auto"/>
            </w:pPr>
            <w:r>
              <w:rPr>
                <w:sz w:val="18"/>
              </w:rPr>
              <w:t>19 Oct</w:t>
            </w:r>
          </w:p>
        </w:tc>
        <w:tc>
          <w:tcPr>
            <w:tcW w:type="dxa" w:w="1926"/>
          </w:tcPr>
          <w:p>
            <w:pPr>
              <w:keepNext/>
              <w:spacing w:after="0" w:line="240" w:lineRule="auto"/>
            </w:pPr>
            <w:r>
              <w:rPr>
                <w:sz w:val="18"/>
              </w:rPr>
              <w:t>Willem Gerber</w:t>
            </w:r>
          </w:p>
        </w:tc>
        <w:tc>
          <w:tcPr>
            <w:tcW w:type="dxa" w:w="4420"/>
          </w:tcPr>
          <w:p>
            <w:pPr>
              <w:keepNext/>
              <w:spacing w:after="0" w:line="240" w:lineRule="auto"/>
            </w:pPr>
            <w:r>
              <w:rPr>
                <w:sz w:val="18"/>
              </w:rPr>
              <w:t>Back-end folders and schema and seed scripts and diagrams</w:t>
            </w:r>
          </w:p>
        </w:tc>
      </w:tr>
      <w:tr>
        <w:trPr>
          <w:cantSplit/>
        </w:trPr>
        <w:tc>
          <w:tcPr>
            <w:tcW w:type="dxa" w:w="2606"/>
          </w:tcPr>
          <w:p>
            <w:pPr>
              <w:keepNext/>
              <w:spacing w:after="0" w:line="240" w:lineRule="auto"/>
            </w:pPr>
            <w:r>
              <w:rPr>
                <w:sz w:val="18"/>
              </w:rPr>
              <w:t>6f458c7 and pull request #1</w:t>
            </w:r>
          </w:p>
        </w:tc>
        <w:tc>
          <w:tcPr>
            <w:tcW w:type="dxa" w:w="1020"/>
          </w:tcPr>
          <w:p>
            <w:pPr>
              <w:keepNext/>
              <w:spacing w:after="0" w:line="240" w:lineRule="auto"/>
            </w:pPr>
            <w:r>
              <w:rPr>
                <w:sz w:val="18"/>
              </w:rPr>
              <w:t>20 Oct</w:t>
            </w:r>
          </w:p>
        </w:tc>
        <w:tc>
          <w:tcPr>
            <w:tcW w:type="dxa" w:w="1926"/>
          </w:tcPr>
          <w:p>
            <w:pPr>
              <w:keepNext/>
              <w:spacing w:after="0" w:line="240" w:lineRule="auto"/>
            </w:pPr>
            <w:r>
              <w:rPr>
                <w:sz w:val="18"/>
              </w:rPr>
              <w:t>Willem Gerber</w:t>
            </w:r>
          </w:p>
        </w:tc>
        <w:tc>
          <w:tcPr>
            <w:tcW w:type="dxa" w:w="4420"/>
          </w:tcPr>
          <w:p>
            <w:pPr>
              <w:keepNext/>
              <w:spacing w:after="0" w:line="240" w:lineRule="auto"/>
            </w:pPr>
            <w:r>
              <w:rPr>
                <w:sz w:val="18"/>
              </w:rPr>
              <w:t>Back-end set up and login and middleware and Bookings API</w:t>
            </w:r>
          </w:p>
        </w:tc>
      </w:tr>
      <w:tr>
        <w:trPr>
          <w:cantSplit/>
        </w:trPr>
        <w:tc>
          <w:tcPr>
            <w:tcW w:type="dxa" w:w="2606"/>
          </w:tcPr>
          <w:p>
            <w:pPr>
              <w:keepNext/>
              <w:spacing w:after="0" w:line="240" w:lineRule="auto"/>
            </w:pPr>
            <w:r>
              <w:rPr>
                <w:sz w:val="18"/>
              </w:rPr>
              <w:t>fe19ea8 and pull request #2</w:t>
            </w:r>
          </w:p>
        </w:tc>
        <w:tc>
          <w:tcPr>
            <w:tcW w:type="dxa" w:w="1020"/>
          </w:tcPr>
          <w:p>
            <w:pPr>
              <w:keepNext/>
              <w:spacing w:after="0" w:line="240" w:lineRule="auto"/>
            </w:pPr>
            <w:r>
              <w:rPr>
                <w:sz w:val="18"/>
              </w:rPr>
              <w:t>21 Oct</w:t>
            </w:r>
          </w:p>
        </w:tc>
        <w:tc>
          <w:tcPr>
            <w:tcW w:type="dxa" w:w="1926"/>
          </w:tcPr>
          <w:p>
            <w:pPr>
              <w:keepNext/>
              <w:spacing w:after="0" w:line="240" w:lineRule="auto"/>
            </w:pPr>
            <w:r>
              <w:rPr>
                <w:sz w:val="18"/>
              </w:rPr>
              <w:t>Lebohang Tlaitlai</w:t>
            </w:r>
          </w:p>
        </w:tc>
        <w:tc>
          <w:tcPr>
            <w:tcW w:type="dxa" w:w="4420"/>
          </w:tcPr>
          <w:p>
            <w:pPr>
              <w:keepNext/>
              <w:spacing w:after="0" w:line="240" w:lineRule="auto"/>
            </w:pPr>
            <w:r>
              <w:rPr>
                <w:sz w:val="18"/>
              </w:rPr>
              <w:t>React set up and Login page</w:t>
            </w:r>
          </w:p>
        </w:tc>
      </w:tr>
      <w:tr>
        <w:trPr>
          <w:cantSplit/>
        </w:trPr>
        <w:tc>
          <w:tcPr>
            <w:tcW w:type="dxa" w:w="2606"/>
          </w:tcPr>
          <w:p>
            <w:pPr>
              <w:keepNext/>
              <w:spacing w:after="0" w:line="240" w:lineRule="auto"/>
            </w:pPr>
            <w:r>
              <w:rPr>
                <w:sz w:val="18"/>
              </w:rPr>
              <w:t>5682abf and pull request #3</w:t>
            </w:r>
          </w:p>
        </w:tc>
        <w:tc>
          <w:tcPr>
            <w:tcW w:type="dxa" w:w="1020"/>
          </w:tcPr>
          <w:p>
            <w:pPr>
              <w:keepNext/>
              <w:spacing w:after="0" w:line="240" w:lineRule="auto"/>
            </w:pPr>
            <w:r>
              <w:rPr>
                <w:sz w:val="18"/>
              </w:rPr>
              <w:t>21 Oct</w:t>
            </w:r>
          </w:p>
        </w:tc>
        <w:tc>
          <w:tcPr>
            <w:tcW w:type="dxa" w:w="1926"/>
          </w:tcPr>
          <w:p>
            <w:pPr>
              <w:keepNext/>
              <w:spacing w:after="0" w:line="240" w:lineRule="auto"/>
            </w:pPr>
            <w:r>
              <w:rPr>
                <w:sz w:val="18"/>
              </w:rPr>
              <w:t>Oscar Khumalo</w:t>
            </w:r>
          </w:p>
        </w:tc>
        <w:tc>
          <w:tcPr>
            <w:tcW w:type="dxa" w:w="4420"/>
          </w:tcPr>
          <w:p>
            <w:pPr>
              <w:keepNext/>
              <w:spacing w:after="0" w:line="240" w:lineRule="auto"/>
            </w:pPr>
            <w:r>
              <w:rPr>
                <w:sz w:val="18"/>
              </w:rPr>
              <w:t>Database connection and email reminders</w:t>
            </w:r>
          </w:p>
        </w:tc>
      </w:tr>
      <w:tr>
        <w:trPr>
          <w:cantSplit/>
        </w:trPr>
        <w:tc>
          <w:tcPr>
            <w:tcW w:type="dxa" w:w="2606"/>
          </w:tcPr>
          <w:p>
            <w:pPr>
              <w:keepNext/>
              <w:spacing w:after="0" w:line="240" w:lineRule="auto"/>
            </w:pPr>
            <w:r>
              <w:rPr>
                <w:sz w:val="18"/>
              </w:rPr>
              <w:t>590e891</w:t>
            </w:r>
          </w:p>
        </w:tc>
        <w:tc>
          <w:tcPr>
            <w:tcW w:type="dxa" w:w="1020"/>
          </w:tcPr>
          <w:p>
            <w:pPr>
              <w:keepNext/>
              <w:spacing w:after="0" w:line="240" w:lineRule="auto"/>
            </w:pPr>
            <w:r>
              <w:rPr>
                <w:sz w:val="18"/>
              </w:rPr>
              <w:t>21 Oct</w:t>
            </w:r>
          </w:p>
        </w:tc>
        <w:tc>
          <w:tcPr>
            <w:tcW w:type="dxa" w:w="1926"/>
          </w:tcPr>
          <w:p>
            <w:pPr>
              <w:keepNext/>
              <w:spacing w:after="0" w:line="240" w:lineRule="auto"/>
            </w:pPr>
            <w:r>
              <w:rPr>
                <w:sz w:val="18"/>
              </w:rPr>
              <w:t>Willem Gerber</w:t>
            </w:r>
          </w:p>
        </w:tc>
        <w:tc>
          <w:tcPr>
            <w:tcW w:type="dxa" w:w="4420"/>
          </w:tcPr>
          <w:p>
            <w:pPr>
              <w:keepNext/>
              <w:spacing w:after="0" w:line="240" w:lineRule="auto"/>
            </w:pPr>
            <w:r>
              <w:rPr>
                <w:sz w:val="18"/>
              </w:rPr>
              <w:t>Booking error handling and Book a slot page</w:t>
            </w:r>
          </w:p>
        </w:tc>
      </w:tr>
      <w:tr>
        <w:trPr>
          <w:cantSplit/>
        </w:trPr>
        <w:tc>
          <w:tcPr>
            <w:tcW w:type="dxa" w:w="2606"/>
          </w:tcPr>
          <w:p>
            <w:pPr>
              <w:keepNext/>
              <w:spacing w:after="0" w:line="240" w:lineRule="auto"/>
            </w:pPr>
            <w:r>
              <w:rPr>
                <w:sz w:val="18"/>
              </w:rPr>
              <w:t>e9b5f3e and pull request #4</w:t>
            </w:r>
          </w:p>
        </w:tc>
        <w:tc>
          <w:tcPr>
            <w:tcW w:type="dxa" w:w="1020"/>
          </w:tcPr>
          <w:p>
            <w:pPr>
              <w:keepNext/>
              <w:spacing w:after="0" w:line="240" w:lineRule="auto"/>
            </w:pPr>
            <w:r>
              <w:rPr>
                <w:sz w:val="18"/>
              </w:rPr>
              <w:t>22 Oct</w:t>
            </w:r>
          </w:p>
        </w:tc>
        <w:tc>
          <w:tcPr>
            <w:tcW w:type="dxa" w:w="1926"/>
          </w:tcPr>
          <w:p>
            <w:pPr>
              <w:keepNext/>
              <w:spacing w:after="0" w:line="240" w:lineRule="auto"/>
            </w:pPr>
            <w:r>
              <w:rPr>
                <w:sz w:val="18"/>
              </w:rPr>
              <w:t>Lebohang Tlaitlai</w:t>
            </w:r>
          </w:p>
        </w:tc>
        <w:tc>
          <w:tcPr>
            <w:tcW w:type="dxa" w:w="4420"/>
          </w:tcPr>
          <w:p>
            <w:pPr>
              <w:keepNext/>
              <w:spacing w:after="0" w:line="240" w:lineRule="auto"/>
            </w:pPr>
            <w:r>
              <w:rPr>
                <w:sz w:val="18"/>
              </w:rPr>
              <w:t>Slots API</w:t>
            </w:r>
          </w:p>
        </w:tc>
      </w:tr>
      <w:tr>
        <w:trPr>
          <w:cantSplit/>
        </w:trPr>
        <w:tc>
          <w:tcPr>
            <w:tcW w:type="dxa" w:w="2606"/>
          </w:tcPr>
          <w:p>
            <w:pPr>
              <w:keepNext/>
              <w:spacing w:after="0" w:line="240" w:lineRule="auto"/>
            </w:pPr>
            <w:r>
              <w:rPr>
                <w:sz w:val="18"/>
              </w:rPr>
              <w:t>87cefdb</w:t>
            </w:r>
          </w:p>
        </w:tc>
        <w:tc>
          <w:tcPr>
            <w:tcW w:type="dxa" w:w="1020"/>
          </w:tcPr>
          <w:p>
            <w:pPr>
              <w:keepNext/>
              <w:spacing w:after="0" w:line="240" w:lineRule="auto"/>
            </w:pPr>
            <w:r>
              <w:rPr>
                <w:sz w:val="18"/>
              </w:rPr>
              <w:t>22 Oct</w:t>
            </w:r>
          </w:p>
        </w:tc>
        <w:tc>
          <w:tcPr>
            <w:tcW w:type="dxa" w:w="1926"/>
          </w:tcPr>
          <w:p>
            <w:pPr>
              <w:keepNext/>
              <w:spacing w:after="0" w:line="240" w:lineRule="auto"/>
            </w:pPr>
            <w:r>
              <w:rPr>
                <w:sz w:val="18"/>
              </w:rPr>
              <w:t>Willem Gerber</w:t>
            </w:r>
          </w:p>
        </w:tc>
        <w:tc>
          <w:tcPr>
            <w:tcW w:type="dxa" w:w="4420"/>
          </w:tcPr>
          <w:p>
            <w:pPr>
              <w:keepNext/>
              <w:spacing w:after="0" w:line="240" w:lineRule="auto"/>
            </w:pPr>
            <w:r>
              <w:rPr>
                <w:sz w:val="18"/>
              </w:rPr>
              <w:t>My bookings page and phone layout</w:t>
            </w:r>
          </w:p>
        </w:tc>
      </w:tr>
      <w:tr>
        <w:trPr>
          <w:cantSplit/>
        </w:trPr>
        <w:tc>
          <w:tcPr>
            <w:tcW w:type="dxa" w:w="2606"/>
          </w:tcPr>
          <w:p>
            <w:pPr>
              <w:spacing w:after="0" w:line="240" w:lineRule="auto"/>
            </w:pPr>
            <w:r>
              <w:rPr>
                <w:sz w:val="18"/>
              </w:rPr>
              <w:t>c2ecca1 and pull request #6</w:t>
            </w:r>
          </w:p>
        </w:tc>
        <w:tc>
          <w:tcPr>
            <w:tcW w:type="dxa" w:w="1020"/>
          </w:tcPr>
          <w:p>
            <w:pPr>
              <w:spacing w:after="0" w:line="240" w:lineRule="auto"/>
            </w:pPr>
            <w:r>
              <w:rPr>
                <w:sz w:val="18"/>
              </w:rPr>
              <w:t>22 Oct</w:t>
            </w:r>
          </w:p>
        </w:tc>
        <w:tc>
          <w:tcPr>
            <w:tcW w:type="dxa" w:w="1926"/>
          </w:tcPr>
          <w:p>
            <w:pPr>
              <w:spacing w:after="0" w:line="240" w:lineRule="auto"/>
            </w:pPr>
            <w:r>
              <w:rPr>
                <w:sz w:val="18"/>
              </w:rPr>
              <w:t>Thomas du Plessis</w:t>
            </w:r>
          </w:p>
        </w:tc>
        <w:tc>
          <w:tcPr>
            <w:tcW w:type="dxa" w:w="4420"/>
          </w:tcPr>
          <w:p>
            <w:pPr>
              <w:spacing w:after="0" w:line="240" w:lineRule="auto"/>
            </w:pPr>
            <w:r>
              <w:rPr>
                <w:sz w:val="18"/>
              </w:rPr>
              <w:t>Lecturer slots page</w:t>
            </w:r>
          </w:p>
        </w:tc>
      </w:tr>
    </w:tbl>
    <w:p>
      <w:pPr>
        <w:spacing w:after="40" w:line="240" w:lineRule="auto"/>
      </w:pPr>
      <w:r>
        <w:rPr/>
      </w:r>
    </w:p>
    <w:p>
      <w:pPr>
        <w:spacing w:after="120" w:line="360" w:lineRule="auto"/>
        <w:jc w:val="both"/>
      </w:pPr>
      <w:r>
        <w:rPr/>
        <w:t xml:space="preserve">The fixes found in testing </w:t>
      </w:r>
      <w:r>
        <w:rPr/>
        <w:t xml:space="preserve">were committed through a pull request and merged into main after review</w:t>
      </w:r>
    </w:p>
    <w:p w14:paraId="1AAD182F" w14:textId="77777777" w:rsidR="003D33F6" w:rsidRDefault="00A328B1">
      <w:pPr>
        <w:pStyle w:val="Heading3"/>
      </w:pPr>
      <w:r>
        <w:rPr/>
        <w:t xml:space="preserve">Chapter Summary</w:t>
      </w:r>
    </w:p>
    <w:p>
      <w:pPr>
        <w:spacing w:after="120" w:line="360" w:lineRule="auto"/>
        <w:jc w:val="both"/>
      </w:pPr>
      <w:r>
        <w:rPr/>
        <w:t>Chapter 4 showed how CampusBook was designed and built</w:t>
      </w:r>
    </w:p>
    <w:p>
      <w:pPr>
        <w:spacing w:after="120" w:line="360" w:lineRule="auto"/>
        <w:jc w:val="both"/>
      </w:pPr>
      <w:r>
        <w:rPr/>
        <w:t>The architecture and the diagrams and the wireframes were turned into a React front end and an Express back end with a MySQL database</w:t>
      </w:r>
    </w:p>
    <w:p>
      <w:pPr>
        <w:spacing w:after="120" w:line="360" w:lineRule="auto"/>
        <w:jc w:val="both"/>
      </w:pPr>
      <w:r>
        <w:rPr/>
        <w:t>All the planned pages work for students and lecturers and the screenshots in 4.7 show them running</w:t>
      </w:r>
    </w:p>
    <w:p>
      <w:pPr>
        <w:spacing w:after="120" w:line="360" w:lineRule="auto"/>
        <w:jc w:val="both"/>
      </w:pPr>
      <w:r>
        <w:rPr/>
        <w:t>Version control with GitHub kept the work of the group clear</w:t>
      </w:r>
    </w:p>
    <w:p>
      <w:pPr>
        <w:spacing w:after="120" w:line="360" w:lineRule="auto"/>
        <w:jc w:val="both"/>
      </w:pPr>
      <w:r>
        <w:rPr/>
        <w:t>Chapter 5 tests the system against the requirements and reports the results</w:t>
      </w:r>
    </w:p>
    <w:p>
      <w:pPr>
        <w:pStyle w:val="Heading1"/>
        <w:pageBreakBefore/>
      </w:pPr>
      <w:r>
        <w:t xml:space="preserve">Chapter 5 Testing, Results and Evaluation</w:t>
      </w:r>
    </w:p>
    <w:p w14:paraId="58B19416" w14:textId="77777777" w:rsidR="00812317" w:rsidRDefault="00474379">
      <w:pPr>
        <w:pStyle w:val="Heading2"/>
      </w:pPr>
      <w:r>
        <w:rPr/>
        <w:t xml:space="preserve">5.1 Test Plan</w:t>
      </w:r>
    </w:p>
    <w:p>
      <w:pPr>
        <w:spacing w:after="120" w:line="360" w:lineRule="auto"/>
        <w:jc w:val="both"/>
      </w:pPr>
      <w:r>
        <w:rPr/>
        <w:t>This chapter shows how CampusBook was tested and what the tests found It checks the working app against the functional and non-functional requirements from Chapter 3</w:t>
      </w:r>
    </w:p>
    <w:p>
      <w:pPr>
        <w:spacing w:after="120" w:line="360" w:lineRule="auto"/>
        <w:jc w:val="both"/>
      </w:pPr>
      <w:r>
        <w:rPr/>
        <w:t xml:space="preserve">The tests were run on 22 October 2026 on the main branch at commit e9ab578 It contains the login Slots API Bookings API database and email services the Book a slot page the My bookings page and </w:t>
      </w:r>
      <w:r>
        <w:rPr/>
        <w:t xml:space="preserve">the Lecturer slots page that Thomas merged on 22 October</w:t>
      </w:r>
      <w:r>
        <w:rPr/>
        <w:t xml:space="preserve"> The tests found defects </w:t>
      </w:r>
      <w:r>
        <w:rPr/>
        <w:t xml:space="preserve">so the fixes were made and every failed test was run again</w:t>
      </w:r>
      <w:r>
        <w:rPr/>
        <w:t xml:space="preserve"> The results show the retest and the failure before the fix</w:t>
      </w:r>
    </w:p>
    <w:p>
      <w:pPr>
        <w:spacing w:after="120" w:line="360" w:lineRule="auto"/>
        <w:jc w:val="both"/>
      </w:pPr>
      <w:r>
        <w:rPr/>
        <w:t xml:space="preserve">This chapter includes the student survey results </w:t>
      </w:r>
      <w:r>
        <w:rPr/>
        <w:t xml:space="preserve">and the user testing with 4 students and 2 lecturers on 28 October 2026</w:t>
      </w:r>
    </w:p>
    <w:p w14:paraId="4CD1B7CB" w14:textId="77777777" w:rsidR="00812317" w:rsidRDefault="00474379">
      <w:pPr>
        <w:pStyle w:val="Heading3"/>
      </w:pPr>
      <w:r>
        <w:rPr/>
        <w:t xml:space="preserve">Test Strategy</w:t>
      </w:r>
    </w:p>
    <w:p>
      <w:pPr>
        <w:spacing w:after="120" w:line="360" w:lineRule="auto"/>
        <w:jc w:val="both"/>
      </w:pPr>
      <w:r>
        <w:rPr/>
        <w:t>Testing followed the Test Plan in folder 06 Tests were written for every requirement before they were run and each test has an expected result and an actual result in the Test Cases and Results workbook</w:t>
      </w:r>
    </w:p>
    <w:p>
      <w:pPr>
        <w:pStyle w:val="TableCaption"/>
      </w:pPr>
      <w:r>
        <w:rPr>
          <w:b/>
          <w:i w:val="0"/>
        </w:rPr>
        <w:t>Table 5.1</w:t>
      </w:r>
      <w:r>
        <w:t xml:space="preserve"> Test levels</w:t>
      </w:r>
    </w:p>
    <w:tbl>
      <w:tblPr>
        <w:tblStyle w:val="TableGrid"/>
        <w:tblW w:type="auto" w:w="0"/>
        <w:tblLayout w:type="fixed"/>
        <w:tblLook w:firstColumn="1" w:firstRow="1" w:lastColumn="0" w:lastRow="0" w:noHBand="0" w:noVBand="1" w:val="04A0"/>
      </w:tblPr>
      <w:tblGrid>
        <w:gridCol w:w="2053"/>
        <w:gridCol w:w="5573"/>
        <w:gridCol w:w="2346"/>
      </w:tblGrid>
      <w:tr>
        <w:trPr>
          <w:tblHeader/>
          <w:cantSplit/>
        </w:trPr>
        <w:tc>
          <w:tcPr>
            <w:tcW w:type="dxa" w:w="2053"/>
            <w:shd w:val="clear" w:color="auto" w:fill="D9EAF0"/>
          </w:tcPr>
          <w:p>
            <w:pPr>
              <w:keepNext/>
              <w:spacing w:after="0" w:line="240" w:lineRule="auto"/>
            </w:pPr>
            <w:r>
              <w:rPr>
                <w:b/>
                <w:sz w:val="18"/>
              </w:rPr>
              <w:t>Level</w:t>
            </w:r>
          </w:p>
        </w:tc>
        <w:tc>
          <w:tcPr>
            <w:tcW w:type="dxa" w:w="5573"/>
            <w:shd w:val="clear" w:color="auto" w:fill="D9EAF0"/>
          </w:tcPr>
          <w:p>
            <w:pPr>
              <w:keepNext/>
              <w:spacing w:after="0" w:line="240" w:lineRule="auto"/>
            </w:pPr>
            <w:r>
              <w:rPr>
                <w:b/>
                <w:sz w:val="18"/>
              </w:rPr>
              <w:t>What was tested</w:t>
            </w:r>
          </w:p>
        </w:tc>
        <w:tc>
          <w:tcPr>
            <w:tcW w:type="dxa" w:w="2346"/>
            <w:shd w:val="clear" w:color="auto" w:fill="D9EAF0"/>
          </w:tcPr>
          <w:p>
            <w:pPr>
              <w:keepNext/>
              <w:spacing w:after="0" w:line="240" w:lineRule="auto"/>
            </w:pPr>
            <w:r>
              <w:rPr>
                <w:b/>
                <w:sz w:val="18"/>
              </w:rPr>
              <w:t>Tool</w:t>
            </w:r>
          </w:p>
        </w:tc>
      </w:tr>
      <w:tr>
        <w:trPr>
          <w:cantSplit/>
        </w:trPr>
        <w:tc>
          <w:tcPr>
            <w:tcW w:type="dxa" w:w="2053"/>
          </w:tcPr>
          <w:p>
            <w:pPr>
              <w:keepNext/>
              <w:spacing w:after="0" w:line="240" w:lineRule="auto"/>
            </w:pPr>
            <w:r>
              <w:rPr>
                <w:b/>
                <w:sz w:val="18"/>
              </w:rPr>
              <w:t>API tests</w:t>
            </w:r>
          </w:p>
        </w:tc>
        <w:tc>
          <w:tcPr>
            <w:tcW w:type="dxa" w:w="5573"/>
          </w:tcPr>
          <w:p>
            <w:pPr>
              <w:keepNext/>
              <w:spacing w:after="0" w:line="240" w:lineRule="auto"/>
            </w:pPr>
            <w:r>
              <w:rPr>
                <w:sz w:val="18"/>
              </w:rPr>
              <w:t>Every route with valid and invalid input and wrong roles</w:t>
            </w:r>
          </w:p>
        </w:tc>
        <w:tc>
          <w:tcPr>
            <w:tcW w:type="dxa" w:w="2346"/>
          </w:tcPr>
          <w:p>
            <w:pPr>
              <w:keepNext/>
              <w:spacing w:after="0" w:line="240" w:lineRule="auto"/>
            </w:pPr>
            <w:r>
              <w:rPr>
                <w:sz w:val="18"/>
              </w:rPr>
              <w:t>Node script</w:t>
            </w:r>
          </w:p>
        </w:tc>
      </w:tr>
      <w:tr>
        <w:trPr>
          <w:cantSplit/>
        </w:trPr>
        <w:tc>
          <w:tcPr>
            <w:tcW w:type="dxa" w:w="2053"/>
          </w:tcPr>
          <w:p>
            <w:pPr>
              <w:keepNext/>
              <w:spacing w:after="0" w:line="240" w:lineRule="auto"/>
            </w:pPr>
            <w:r>
              <w:rPr>
                <w:b/>
                <w:sz w:val="18"/>
              </w:rPr>
              <w:t>Integration tests</w:t>
            </w:r>
          </w:p>
        </w:tc>
        <w:tc>
          <w:tcPr>
            <w:tcW w:type="dxa" w:w="5573"/>
          </w:tcPr>
          <w:p>
            <w:pPr>
              <w:keepNext/>
              <w:spacing w:after="0" w:line="240" w:lineRule="auto"/>
            </w:pPr>
            <w:r>
              <w:rPr>
                <w:sz w:val="18"/>
              </w:rPr>
              <w:t>API and database and the reminder job and the email preview</w:t>
            </w:r>
          </w:p>
        </w:tc>
        <w:tc>
          <w:tcPr>
            <w:tcW w:type="dxa" w:w="2346"/>
          </w:tcPr>
          <w:p>
            <w:pPr>
              <w:keepNext/>
              <w:spacing w:after="0" w:line="240" w:lineRule="auto"/>
            </w:pPr>
            <w:r>
              <w:rPr>
                <w:sz w:val="18"/>
              </w:rPr>
              <w:t>Node script and SQL</w:t>
            </w:r>
          </w:p>
        </w:tc>
      </w:tr>
      <w:tr>
        <w:trPr>
          <w:cantSplit/>
        </w:trPr>
        <w:tc>
          <w:tcPr>
            <w:tcW w:type="dxa" w:w="2053"/>
          </w:tcPr>
          <w:p>
            <w:pPr>
              <w:keepNext/>
              <w:spacing w:after="0" w:line="240" w:lineRule="auto"/>
            </w:pPr>
            <w:r>
              <w:rPr>
                <w:b/>
                <w:sz w:val="18"/>
              </w:rPr>
              <w:t>Browser tests</w:t>
            </w:r>
          </w:p>
        </w:tc>
        <w:tc>
          <w:tcPr>
            <w:tcW w:type="dxa" w:w="5573"/>
          </w:tcPr>
          <w:p>
            <w:pPr>
              <w:keepNext/>
              <w:spacing w:after="0" w:line="240" w:lineRule="auto"/>
            </w:pPr>
            <w:r>
              <w:rPr>
                <w:sz w:val="18"/>
              </w:rPr>
              <w:t>Pages and journeys and route protection at 375 and 1366 pixels</w:t>
            </w:r>
          </w:p>
        </w:tc>
        <w:tc>
          <w:tcPr>
            <w:tcW w:type="dxa" w:w="2346"/>
          </w:tcPr>
          <w:p>
            <w:pPr>
              <w:keepNext/>
              <w:spacing w:after="0" w:line="240" w:lineRule="auto"/>
            </w:pPr>
            <w:r>
              <w:rPr>
                <w:sz w:val="18"/>
              </w:rPr>
              <w:t>Playwright and Chromium</w:t>
            </w:r>
          </w:p>
        </w:tc>
      </w:tr>
      <w:tr>
        <w:trPr>
          <w:cantSplit/>
        </w:trPr>
        <w:tc>
          <w:tcPr>
            <w:tcW w:type="dxa" w:w="2053"/>
          </w:tcPr>
          <w:p>
            <w:pPr>
              <w:keepNext/>
              <w:spacing w:after="0" w:line="240" w:lineRule="auto"/>
            </w:pPr>
            <w:r>
              <w:rPr>
                <w:b/>
                <w:sz w:val="18"/>
              </w:rPr>
              <w:t>Security checks</w:t>
            </w:r>
          </w:p>
        </w:tc>
        <w:tc>
          <w:tcPr>
            <w:tcW w:type="dxa" w:w="5573"/>
          </w:tcPr>
          <w:p>
            <w:pPr>
              <w:keepNext/>
              <w:spacing w:after="0" w:line="240" w:lineRule="auto"/>
            </w:pPr>
            <w:r>
              <w:rPr>
                <w:sz w:val="18"/>
              </w:rPr>
              <w:t>Role checks and forged tokens and other users records and password storage</w:t>
            </w:r>
          </w:p>
        </w:tc>
        <w:tc>
          <w:tcPr>
            <w:tcW w:type="dxa" w:w="2346"/>
          </w:tcPr>
          <w:p>
            <w:pPr>
              <w:keepNext/>
              <w:spacing w:after="0" w:line="240" w:lineRule="auto"/>
            </w:pPr>
            <w:r>
              <w:rPr>
                <w:sz w:val="18"/>
              </w:rPr>
              <w:t>Node script and SQL</w:t>
            </w:r>
          </w:p>
        </w:tc>
      </w:tr>
      <w:tr>
        <w:trPr>
          <w:cantSplit/>
        </w:trPr>
        <w:tc>
          <w:tcPr>
            <w:tcW w:type="dxa" w:w="2053"/>
          </w:tcPr>
          <w:p>
            <w:pPr>
              <w:spacing w:after="0" w:line="240" w:lineRule="auto"/>
            </w:pPr>
            <w:r>
              <w:rPr>
                <w:b/>
                <w:sz w:val="18"/>
              </w:rPr>
              <w:t>Performance checks</w:t>
            </w:r>
          </w:p>
        </w:tc>
        <w:tc>
          <w:tcPr>
            <w:tcW w:type="dxa" w:w="5573"/>
          </w:tcPr>
          <w:p>
            <w:pPr>
              <w:spacing w:after="0" w:line="240" w:lineRule="auto"/>
            </w:pPr>
            <w:r>
              <w:rPr>
                <w:sz w:val="18"/>
              </w:rPr>
              <w:t>Page load and API response times</w:t>
            </w:r>
          </w:p>
        </w:tc>
        <w:tc>
          <w:tcPr>
            <w:tcW w:type="dxa" w:w="2346"/>
          </w:tcPr>
          <w:p>
            <w:pPr>
              <w:spacing w:after="0" w:line="240" w:lineRule="auto"/>
            </w:pPr>
            <w:r>
              <w:rPr>
                <w:sz w:val="18"/>
              </w:rPr>
              <w:t>Browser and script timings</w:t>
            </w:r>
          </w:p>
        </w:tc>
      </w:tr>
    </w:tbl>
    <w:p>
      <w:pPr>
        <w:spacing w:after="40" w:line="240" w:lineRule="auto"/>
      </w:pPr>
      <w:r>
        <w:rPr/>
      </w:r>
    </w:p>
    <w:p>
      <w:pPr>
        <w:pStyle w:val="TableCaption"/>
      </w:pPr>
      <w:r>
        <w:rPr>
          <w:b/>
          <w:i w:val="0"/>
        </w:rPr>
        <w:t>Table 5.2</w:t>
      </w:r>
      <w:r>
        <w:t xml:space="preserve"> Test environment</w:t>
      </w:r>
    </w:p>
    <w:tbl>
      <w:tblPr>
        <w:tblStyle w:val="TableGrid"/>
        <w:tblW w:type="auto" w:w="0"/>
        <w:tblLayout w:type="fixed"/>
        <w:tblLook w:firstColumn="1" w:firstRow="1" w:lastColumn="0" w:lastRow="0" w:noHBand="0" w:noVBand="1" w:val="04A0"/>
      </w:tblPr>
      <w:tblGrid>
        <w:gridCol w:w="2346"/>
        <w:gridCol w:w="7626"/>
      </w:tblGrid>
      <w:tr>
        <w:trPr>
          <w:tblHeader/>
          <w:cantSplit/>
        </w:trPr>
        <w:tc>
          <w:tcPr>
            <w:tcW w:type="dxa" w:w="2346"/>
            <w:shd w:val="clear" w:color="auto" w:fill="D9EAF0"/>
          </w:tcPr>
          <w:p>
            <w:pPr>
              <w:keepNext/>
              <w:spacing w:after="0" w:line="240" w:lineRule="auto"/>
            </w:pPr>
            <w:r>
              <w:rPr>
                <w:b/>
                <w:sz w:val="18"/>
              </w:rPr>
              <w:t>Item</w:t>
            </w:r>
          </w:p>
        </w:tc>
        <w:tc>
          <w:tcPr>
            <w:tcW w:type="dxa" w:w="7626"/>
            <w:shd w:val="clear" w:color="auto" w:fill="D9EAF0"/>
          </w:tcPr>
          <w:p>
            <w:pPr>
              <w:keepNext/>
              <w:spacing w:after="0" w:line="240" w:lineRule="auto"/>
            </w:pPr>
            <w:r>
              <w:rPr>
                <w:b/>
                <w:sz w:val="18"/>
              </w:rPr>
              <w:t>Detail</w:t>
            </w:r>
          </w:p>
        </w:tc>
      </w:tr>
      <w:tr>
        <w:trPr>
          <w:cantSplit/>
        </w:trPr>
        <w:tc>
          <w:tcPr>
            <w:tcW w:type="dxa" w:w="2346"/>
          </w:tcPr>
          <w:p>
            <w:pPr>
              <w:keepNext/>
              <w:spacing w:after="0" w:line="240" w:lineRule="auto"/>
            </w:pPr>
            <w:r>
              <w:rPr>
                <w:b/>
                <w:sz w:val="18"/>
              </w:rPr>
              <w:t>Application</w:t>
            </w:r>
          </w:p>
        </w:tc>
        <w:tc>
          <w:tcPr>
            <w:tcW w:type="dxa" w:w="7626"/>
          </w:tcPr>
          <w:p>
            <w:pPr>
              <w:keepNext/>
              <w:spacing w:after="0" w:line="240" w:lineRule="auto"/>
            </w:pPr>
            <w:r>
              <w:rPr>
                <w:sz w:val="18"/>
              </w:rPr>
              <w:t>Branch main at commit e9ab578</w:t>
            </w:r>
          </w:p>
        </w:tc>
      </w:tr>
      <w:tr>
        <w:trPr>
          <w:cantSplit/>
        </w:trPr>
        <w:tc>
          <w:tcPr>
            <w:tcW w:type="dxa" w:w="2346"/>
          </w:tcPr>
          <w:p>
            <w:pPr>
              <w:keepNext/>
              <w:spacing w:after="0" w:line="240" w:lineRule="auto"/>
            </w:pPr>
            <w:r>
              <w:rPr>
                <w:b/>
                <w:sz w:val="18"/>
              </w:rPr>
              <w:t>Back end and database</w:t>
            </w:r>
          </w:p>
        </w:tc>
        <w:tc>
          <w:tcPr>
            <w:tcW w:type="dxa" w:w="7626"/>
          </w:tcPr>
          <w:p>
            <w:pPr>
              <w:keepNext/>
              <w:spacing w:after="0" w:line="240" w:lineRule="auto"/>
            </w:pPr>
            <w:r>
              <w:rPr>
                <w:sz w:val="18"/>
              </w:rPr>
              <w:t>Node.js 22 and Express with MariaDB 10.11 built from schema.sql and seed.sql</w:t>
            </w:r>
          </w:p>
        </w:tc>
      </w:tr>
      <w:tr>
        <w:trPr>
          <w:cantSplit/>
        </w:trPr>
        <w:tc>
          <w:tcPr>
            <w:tcW w:type="dxa" w:w="2346"/>
          </w:tcPr>
          <w:p>
            <w:pPr>
              <w:keepNext/>
              <w:spacing w:after="0" w:line="240" w:lineRule="auto"/>
            </w:pPr>
            <w:r>
              <w:rPr>
                <w:b/>
                <w:sz w:val="18"/>
              </w:rPr>
              <w:t>Front end</w:t>
            </w:r>
          </w:p>
        </w:tc>
        <w:tc>
          <w:tcPr>
            <w:tcW w:type="dxa" w:w="7626"/>
          </w:tcPr>
          <w:p>
            <w:pPr>
              <w:keepNext/>
              <w:spacing w:after="0" w:line="240" w:lineRule="auto"/>
            </w:pPr>
            <w:r>
              <w:rPr>
                <w:sz w:val="18"/>
              </w:rPr>
              <w:t>React 18 and Vite 5 production build</w:t>
            </w:r>
          </w:p>
        </w:tc>
      </w:tr>
      <w:tr>
        <w:trPr>
          <w:cantSplit/>
        </w:trPr>
        <w:tc>
          <w:tcPr>
            <w:tcW w:type="dxa" w:w="2346"/>
          </w:tcPr>
          <w:p>
            <w:pPr>
              <w:keepNext/>
              <w:spacing w:after="0" w:line="240" w:lineRule="auto"/>
            </w:pPr>
            <w:r>
              <w:rPr>
                <w:b/>
                <w:sz w:val="18"/>
              </w:rPr>
              <w:t>Browser</w:t>
            </w:r>
          </w:p>
        </w:tc>
        <w:tc>
          <w:tcPr>
            <w:tcW w:type="dxa" w:w="7626"/>
          </w:tcPr>
          <w:p>
            <w:pPr>
              <w:keepNext/>
              <w:spacing w:after="0" w:line="240" w:lineRule="auto"/>
            </w:pPr>
            <w:r>
              <w:rPr>
                <w:sz w:val="18"/>
              </w:rPr>
              <w:t>Chromium through Playwright at 375 x 800 and 1366 x 768</w:t>
            </w:r>
          </w:p>
        </w:tc>
      </w:tr>
      <w:tr>
        <w:trPr>
          <w:cantSplit/>
        </w:trPr>
        <w:tc>
          <w:tcPr>
            <w:tcW w:type="dxa" w:w="2346"/>
          </w:tcPr>
          <w:p>
            <w:pPr>
              <w:keepNext/>
              <w:spacing w:after="0" w:line="240" w:lineRule="auto"/>
            </w:pPr>
            <w:r>
              <w:rPr>
                <w:b/>
                <w:sz w:val="18"/>
              </w:rPr>
              <w:t>Test data</w:t>
            </w:r>
          </w:p>
        </w:tc>
        <w:tc>
          <w:tcPr>
            <w:tcW w:type="dxa" w:w="7626"/>
          </w:tcPr>
          <w:p>
            <w:pPr>
              <w:keepNext/>
              <w:spacing w:after="0" w:line="240" w:lineRule="auto"/>
            </w:pPr>
            <w:r>
              <w:rPr>
                <w:sz w:val="18"/>
              </w:rPr>
              <w:t>Seven made up users on the campusbook.test domain</w:t>
            </w:r>
          </w:p>
        </w:tc>
      </w:tr>
      <w:tr>
        <w:trPr>
          <w:cantSplit/>
        </w:trPr>
        <w:tc>
          <w:tcPr>
            <w:tcW w:type="dxa" w:w="2346"/>
          </w:tcPr>
          <w:p>
            <w:pPr>
              <w:spacing w:after="0" w:line="240" w:lineRule="auto"/>
            </w:pPr>
            <w:r>
              <w:rPr>
                <w:b/>
                <w:sz w:val="18"/>
              </w:rPr>
              <w:t>Email</w:t>
            </w:r>
          </w:p>
        </w:tc>
        <w:tc>
          <w:tcPr>
            <w:tcW w:type="dxa" w:w="7626"/>
          </w:tcPr>
          <w:p>
            <w:pPr>
              <w:spacing w:after="0" w:line="240" w:lineRule="auto"/>
            </w:pPr>
            <w:r>
              <w:rPr>
                <w:sz w:val="18"/>
              </w:rPr>
              <w:t>Preview mode so emails print to the server log</w:t>
            </w:r>
          </w:p>
        </w:tc>
      </w:tr>
    </w:tbl>
    <w:p>
      <w:pPr>
        <w:spacing w:after="40" w:line="240" w:lineRule="auto"/>
      </w:pPr>
      <w:r>
        <w:rPr/>
      </w:r>
    </w:p>
    <w:p>
      <w:pPr>
        <w:spacing w:after="120" w:line="360" w:lineRule="auto"/>
        <w:jc w:val="both"/>
      </w:pPr>
      <w:r>
        <w:rPr/>
        <w:t xml:space="preserve">The MariaDB server was used in place of MySQL because it runs the same SQL and the same transactions and row locks </w:t>
      </w:r>
      <w:r>
        <w:rPr/>
        <w:t xml:space="preserve">A final run on MySQL on the demonstration laptop gave the same results</w:t>
      </w:r>
    </w:p>
    <w:p>
      <w:pPr>
        <w:spacing w:after="120" w:line="360" w:lineRule="auto"/>
        <w:jc w:val="both"/>
      </w:pPr>
      <w:r>
        <w:rPr/>
        <w:t xml:space="preserve">The browser tests were run on the production build Every failed test was first run on the merged code to record the defect and then run again after the fix </w:t>
      </w:r>
      <w:r>
        <w:rPr/>
        <w:t xml:space="preserve">The fixes were then committed and pushed to the main branch on GitHub</w:t>
      </w:r>
    </w:p>
    <w:p>
      <w:pPr>
        <w:spacing w:after="120" w:line="360" w:lineRule="auto"/>
        <w:jc w:val="both"/>
      </w:pPr>
      <w:r>
        <w:rPr/>
        <w:t>Willem Gerber led the testing and ran the tests Each developer checks and retests the defects in their own files</w:t>
      </w:r>
    </w:p>
    <w:p>
      <w:pPr>
        <w:keepNext/>
        <w:spacing w:after="120" w:line="360" w:lineRule="auto"/>
        <w:jc w:val="both"/>
      </w:pPr>
      <w:r>
        <w:rPr>
          <w:b/>
        </w:rPr>
        <w:t>Acceptance criteria</w:t>
      </w:r>
    </w:p>
    <w:p>
      <w:pPr>
        <w:pStyle w:val="ListBullet"/>
        <w:spacing w:after="120" w:line="360" w:lineRule="auto"/>
        <w:jc w:val="both"/>
      </w:pPr>
      <w:r>
        <w:t>Every Must requirement has a test with an actual result</w:t>
      </w:r>
    </w:p>
    <w:p>
      <w:pPr>
        <w:pStyle w:val="ListBullet"/>
        <w:spacing w:after="120" w:line="360" w:lineRule="auto"/>
        <w:jc w:val="both"/>
      </w:pPr>
      <w:r>
        <w:t>Every failed test has a defect with an owner</w:t>
      </w:r>
    </w:p>
    <w:p>
      <w:pPr>
        <w:pStyle w:val="ListBullet"/>
        <w:spacing w:after="120" w:line="360" w:lineRule="auto"/>
        <w:jc w:val="both"/>
      </w:pPr>
      <w:r>
        <w:t>No open defect stops a student from booking a consultation</w:t>
      </w:r>
    </w:p>
    <w:p w14:paraId="0732A030" w14:textId="77777777" w:rsidR="00812317" w:rsidRDefault="00474379">
      <w:pPr>
        <w:pStyle w:val="Heading2"/>
      </w:pPr>
      <w:r>
        <w:rPr/>
        <w:t xml:space="preserve">5.2 Test Cases and Results</w:t>
      </w:r>
    </w:p>
    <w:p>
      <w:pPr>
        <w:spacing w:after="120" w:line="360" w:lineRule="auto"/>
        <w:jc w:val="both"/>
      </w:pPr>
      <w:r>
        <w:rPr/>
        <w:t>36 test cases were written and linked to the requirements in the Requirements Traceability Matrix The full steps test data and actual results are in Group-3_Test_Cases_and_Results.xlsx</w:t>
      </w:r>
    </w:p>
    <w:p>
      <w:pPr>
        <w:pStyle w:val="TableCaption"/>
      </w:pPr>
      <w:r>
        <w:rPr>
          <w:b/>
          <w:i w:val="0"/>
        </w:rPr>
        <w:t>Table 5.3</w:t>
      </w:r>
      <w:r>
        <w:t xml:space="preserve"> Summary of test results</w:t>
      </w:r>
    </w:p>
    <w:tbl>
      <w:tblPr>
        <w:tblStyle w:val="TableGrid"/>
        <w:tblW w:type="auto" w:w="0"/>
        <w:tblLayout w:type="fixed"/>
        <w:tblLook w:firstColumn="1" w:firstRow="1" w:lastColumn="0" w:lastRow="0" w:noHBand="0" w:noVBand="1" w:val="04A0"/>
      </w:tblPr>
      <w:tblGrid>
        <w:gridCol w:w="6648"/>
        <w:gridCol w:w="3324"/>
      </w:tblGrid>
      <w:tr>
        <w:trPr>
          <w:tblHeader/>
          <w:cantSplit/>
        </w:trPr>
        <w:tc>
          <w:tcPr>
            <w:tcW w:type="dxa" w:w="6648"/>
            <w:shd w:val="clear" w:color="auto" w:fill="D9EAF0"/>
          </w:tcPr>
          <w:p>
            <w:pPr>
              <w:keepNext/>
              <w:spacing w:after="0" w:line="240" w:lineRule="auto"/>
            </w:pPr>
            <w:r>
              <w:rPr>
                <w:b/>
                <w:sz w:val="18"/>
              </w:rPr>
              <w:t>Result after the fixes</w:t>
            </w:r>
          </w:p>
        </w:tc>
        <w:tc>
          <w:tcPr>
            <w:tcW w:type="dxa" w:w="3324"/>
            <w:shd w:val="clear" w:color="auto" w:fill="D9EAF0"/>
          </w:tcPr>
          <w:p>
            <w:pPr>
              <w:keepNext/>
              <w:spacing w:after="0" w:line="240" w:lineRule="auto"/>
            </w:pPr>
            <w:r>
              <w:rPr>
                <w:b/>
                <w:sz w:val="18"/>
              </w:rPr>
              <w:t>Number of tests</w:t>
            </w:r>
          </w:p>
        </w:tc>
      </w:tr>
      <w:tr>
        <w:trPr>
          <w:cantSplit/>
        </w:trPr>
        <w:tc>
          <w:tcPr>
            <w:tcW w:type="dxa" w:w="6648"/>
          </w:tcPr>
          <w:p>
            <w:pPr>
              <w:keepNext/>
              <w:spacing w:after="0" w:line="240" w:lineRule="auto"/>
            </w:pPr>
            <w:r>
              <w:rPr>
                <w:b/>
                <w:sz w:val="18"/>
              </w:rPr>
              <w:t>Pass</w:t>
            </w:r>
          </w:p>
        </w:tc>
        <w:tc>
          <w:tcPr>
            <w:tcW w:type="dxa" w:w="3324"/>
          </w:tcPr>
          <w:p>
            <w:pPr>
              <w:keepNext/>
              <w:spacing w:after="0" w:line="240" w:lineRule="auto"/>
            </w:pPr>
            <w:r>
              <w:rPr>
                <w:sz w:val="18"/>
              </w:rPr>
              <w:t>35</w:t>
            </w:r>
          </w:p>
        </w:tc>
      </w:tr>
      <w:tr>
        <w:trPr>
          <w:cantSplit/>
        </w:trPr>
        <w:tc>
          <w:tcPr>
            <w:tcW w:type="dxa" w:w="6648"/>
          </w:tcPr>
          <w:p>
            <w:pPr>
              <w:keepNext/>
              <w:spacing w:after="0" w:line="240" w:lineRule="auto"/>
            </w:pPr>
            <w:r>
              <w:rPr>
                <w:b/>
                <w:sz w:val="18"/>
              </w:rPr>
              <w:t>Fail</w:t>
            </w:r>
          </w:p>
        </w:tc>
        <w:tc>
          <w:tcPr>
            <w:tcW w:type="dxa" w:w="3324"/>
          </w:tcPr>
          <w:p>
            <w:pPr>
              <w:keepNext/>
              <w:spacing w:after="0" w:line="240" w:lineRule="auto"/>
            </w:pPr>
            <w:r>
              <w:rPr>
                <w:sz w:val="18"/>
              </w:rPr>
              <w:t>0</w:t>
            </w:r>
          </w:p>
        </w:tc>
      </w:tr>
      <w:tr>
        <w:trPr>
          <w:cantSplit/>
        </w:trPr>
        <w:tc>
          <w:tcPr>
            <w:tcW w:type="dxa" w:w="6648"/>
          </w:tcPr>
          <w:p>
            <w:pPr>
              <w:keepNext/>
              <w:spacing w:after="0" w:line="240" w:lineRule="auto"/>
            </w:pPr>
            <w:r>
              <w:rPr>
                <w:b/>
                <w:sz w:val="18"/>
              </w:rPr>
              <w:t xml:space="preserve">Not run (bookings not timed in the user testing)</w:t>
            </w:r>
          </w:p>
        </w:tc>
        <w:tc>
          <w:tcPr>
            <w:tcW w:type="dxa" w:w="3324"/>
          </w:tcPr>
          <w:p>
            <w:pPr>
              <w:keepNext/>
              <w:spacing w:after="0" w:line="240" w:lineRule="auto"/>
            </w:pPr>
            <w:r>
              <w:rPr>
                <w:sz w:val="18"/>
              </w:rPr>
              <w:t>1</w:t>
            </w:r>
          </w:p>
        </w:tc>
      </w:tr>
      <w:tr>
        <w:trPr>
          <w:cantSplit/>
        </w:trPr>
        <w:tc>
          <w:tcPr>
            <w:tcW w:type="dxa" w:w="6648"/>
          </w:tcPr>
          <w:p>
            <w:pPr>
              <w:spacing w:after="0" w:line="240" w:lineRule="auto"/>
            </w:pPr>
            <w:r>
              <w:rPr>
                <w:b/>
                <w:sz w:val="18"/>
              </w:rPr>
              <w:t>Total</w:t>
            </w:r>
          </w:p>
        </w:tc>
        <w:tc>
          <w:tcPr>
            <w:tcW w:type="dxa" w:w="3324"/>
          </w:tcPr>
          <w:p>
            <w:pPr>
              <w:spacing w:after="0" w:line="240" w:lineRule="auto"/>
            </w:pPr>
            <w:r>
              <w:rPr>
                <w:sz w:val="18"/>
              </w:rPr>
              <w:t>36</w:t>
            </w:r>
          </w:p>
        </w:tc>
      </w:tr>
    </w:tbl>
    <w:p>
      <w:pPr>
        <w:spacing w:after="40" w:line="240" w:lineRule="auto"/>
      </w:pPr>
      <w:r>
        <w:rPr/>
      </w:r>
    </w:p>
    <w:p>
      <w:pPr>
        <w:pStyle w:val="TableCaption"/>
      </w:pPr>
      <w:r>
        <w:rPr>
          <w:b/>
          <w:i w:val="0"/>
        </w:rPr>
        <w:t>Table 5.4</w:t>
      </w:r>
      <w:r>
        <w:t xml:space="preserve"> All test cases and results</w:t>
      </w:r>
    </w:p>
    <w:tbl>
      <w:tblPr>
        <w:tblStyle w:val="TableGrid"/>
        <w:tblW w:type="auto" w:w="0"/>
        <w:tblLayout w:type="fixed"/>
        <w:tblLook w:firstColumn="1" w:firstRow="1" w:lastColumn="0" w:lastRow="0" w:noHBand="0" w:noVBand="1" w:val="04A0"/>
      </w:tblPr>
      <w:tblGrid>
        <w:gridCol w:w="1209"/>
        <w:gridCol w:w="1813"/>
        <w:gridCol w:w="5439"/>
        <w:gridCol w:w="1511"/>
      </w:tblGrid>
      <w:tr>
        <w:trPr>
          <w:tblHeader/>
          <w:cantSplit/>
        </w:trPr>
        <w:tc>
          <w:tcPr>
            <w:tcW w:type="dxa" w:w="1209"/>
            <w:shd w:val="clear" w:color="auto" w:fill="D9EAF0"/>
          </w:tcPr>
          <w:p>
            <w:pPr>
              <w:keepNext/>
              <w:spacing w:after="0" w:line="240" w:lineRule="auto"/>
            </w:pPr>
            <w:r>
              <w:rPr>
                <w:b/>
                <w:sz w:val="17"/>
              </w:rPr>
              <w:t>Test</w:t>
            </w:r>
          </w:p>
        </w:tc>
        <w:tc>
          <w:tcPr>
            <w:tcW w:type="dxa" w:w="1813"/>
            <w:shd w:val="clear" w:color="auto" w:fill="D9EAF0"/>
          </w:tcPr>
          <w:p>
            <w:pPr>
              <w:keepNext/>
              <w:spacing w:after="0" w:line="240" w:lineRule="auto"/>
            </w:pPr>
            <w:r>
              <w:rPr>
                <w:b/>
                <w:sz w:val="17"/>
              </w:rPr>
              <w:t>Requirement</w:t>
            </w:r>
          </w:p>
        </w:tc>
        <w:tc>
          <w:tcPr>
            <w:tcW w:type="dxa" w:w="5439"/>
            <w:shd w:val="clear" w:color="auto" w:fill="D9EAF0"/>
          </w:tcPr>
          <w:p>
            <w:pPr>
              <w:keepNext/>
              <w:spacing w:after="0" w:line="240" w:lineRule="auto"/>
            </w:pPr>
            <w:r>
              <w:rPr>
                <w:b/>
                <w:sz w:val="17"/>
              </w:rPr>
              <w:t>What was tested</w:t>
            </w:r>
          </w:p>
        </w:tc>
        <w:tc>
          <w:tcPr>
            <w:tcW w:type="dxa" w:w="1511"/>
            <w:shd w:val="clear" w:color="auto" w:fill="D9EAF0"/>
          </w:tcPr>
          <w:p>
            <w:pPr>
              <w:keepNext/>
              <w:spacing w:after="0" w:line="240" w:lineRule="auto"/>
            </w:pPr>
            <w:r>
              <w:rPr>
                <w:b/>
                <w:sz w:val="17"/>
              </w:rPr>
              <w:t>Result</w:t>
            </w:r>
          </w:p>
        </w:tc>
      </w:tr>
      <w:tr>
        <w:trPr>
          <w:cantSplit/>
        </w:trPr>
        <w:tc>
          <w:tcPr>
            <w:tcW w:type="dxa" w:w="1209"/>
          </w:tcPr>
          <w:p>
            <w:pPr>
              <w:keepNext/>
              <w:spacing w:after="0" w:line="240" w:lineRule="auto"/>
            </w:pPr>
            <w:r>
              <w:rPr>
                <w:sz w:val="17"/>
              </w:rPr>
              <w:t>TC-01</w:t>
            </w:r>
          </w:p>
        </w:tc>
        <w:tc>
          <w:tcPr>
            <w:tcW w:type="dxa" w:w="1813"/>
          </w:tcPr>
          <w:p>
            <w:pPr>
              <w:keepNext/>
              <w:spacing w:after="0" w:line="240" w:lineRule="auto"/>
            </w:pPr>
            <w:r>
              <w:rPr>
                <w:sz w:val="17"/>
              </w:rPr>
              <w:t>FR-01</w:t>
            </w:r>
          </w:p>
        </w:tc>
        <w:tc>
          <w:tcPr>
            <w:tcW w:type="dxa" w:w="5439"/>
          </w:tcPr>
          <w:p>
            <w:pPr>
              <w:keepNext/>
              <w:spacing w:after="0" w:line="240" w:lineRule="auto"/>
            </w:pPr>
            <w:r>
              <w:rPr>
                <w:sz w:val="17"/>
              </w:rPr>
              <w:t>Login</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TC-02</w:t>
            </w:r>
          </w:p>
        </w:tc>
        <w:tc>
          <w:tcPr>
            <w:tcW w:type="dxa" w:w="1813"/>
          </w:tcPr>
          <w:p>
            <w:pPr>
              <w:keepNext/>
              <w:spacing w:after="0" w:line="240" w:lineRule="auto"/>
            </w:pPr>
            <w:r>
              <w:rPr>
                <w:sz w:val="17"/>
              </w:rPr>
              <w:t>FR-02</w:t>
            </w:r>
          </w:p>
        </w:tc>
        <w:tc>
          <w:tcPr>
            <w:tcW w:type="dxa" w:w="5439"/>
          </w:tcPr>
          <w:p>
            <w:pPr>
              <w:keepNext/>
              <w:spacing w:after="0" w:line="240" w:lineRule="auto"/>
            </w:pPr>
            <w:r>
              <w:rPr>
                <w:sz w:val="17"/>
              </w:rPr>
              <w:t>Role checks on the server</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TC-03</w:t>
            </w:r>
          </w:p>
        </w:tc>
        <w:tc>
          <w:tcPr>
            <w:tcW w:type="dxa" w:w="1813"/>
          </w:tcPr>
          <w:p>
            <w:pPr>
              <w:keepNext/>
              <w:spacing w:after="0" w:line="240" w:lineRule="auto"/>
            </w:pPr>
            <w:r>
              <w:rPr>
                <w:sz w:val="17"/>
              </w:rPr>
              <w:t>FR-03</w:t>
            </w:r>
          </w:p>
        </w:tc>
        <w:tc>
          <w:tcPr>
            <w:tcW w:type="dxa" w:w="5439"/>
          </w:tcPr>
          <w:p>
            <w:pPr>
              <w:keepNext/>
              <w:spacing w:after="0" w:line="240" w:lineRule="auto"/>
            </w:pPr>
            <w:r>
              <w:rPr>
                <w:sz w:val="17"/>
              </w:rPr>
              <w:t>Lecturer manages own slots</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TC-04</w:t>
            </w:r>
          </w:p>
        </w:tc>
        <w:tc>
          <w:tcPr>
            <w:tcW w:type="dxa" w:w="1813"/>
          </w:tcPr>
          <w:p>
            <w:pPr>
              <w:keepNext/>
              <w:spacing w:after="0" w:line="240" w:lineRule="auto"/>
            </w:pPr>
            <w:r>
              <w:rPr>
                <w:sz w:val="17"/>
              </w:rPr>
              <w:t>FR-04</w:t>
            </w:r>
          </w:p>
        </w:tc>
        <w:tc>
          <w:tcPr>
            <w:tcW w:type="dxa" w:w="5439"/>
          </w:tcPr>
          <w:p>
            <w:pPr>
              <w:keepNext/>
              <w:spacing w:after="0" w:line="240" w:lineRule="auto"/>
            </w:pPr>
            <w:r>
              <w:rPr>
                <w:sz w:val="17"/>
              </w:rPr>
              <w:t>Student views open slots</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TC-05</w:t>
            </w:r>
          </w:p>
        </w:tc>
        <w:tc>
          <w:tcPr>
            <w:tcW w:type="dxa" w:w="1813"/>
          </w:tcPr>
          <w:p>
            <w:pPr>
              <w:keepNext/>
              <w:spacing w:after="0" w:line="240" w:lineRule="auto"/>
            </w:pPr>
            <w:r>
              <w:rPr>
                <w:sz w:val="17"/>
              </w:rPr>
              <w:t>FR-05</w:t>
            </w:r>
          </w:p>
        </w:tc>
        <w:tc>
          <w:tcPr>
            <w:tcW w:type="dxa" w:w="5439"/>
          </w:tcPr>
          <w:p>
            <w:pPr>
              <w:keepNext/>
              <w:spacing w:after="0" w:line="240" w:lineRule="auto"/>
            </w:pPr>
            <w:r>
              <w:rPr>
                <w:sz w:val="17"/>
              </w:rPr>
              <w:t>Book a slot</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TC-06</w:t>
            </w:r>
          </w:p>
        </w:tc>
        <w:tc>
          <w:tcPr>
            <w:tcW w:type="dxa" w:w="1813"/>
          </w:tcPr>
          <w:p>
            <w:pPr>
              <w:keepNext/>
              <w:spacing w:after="0" w:line="240" w:lineRule="auto"/>
            </w:pPr>
            <w:r>
              <w:rPr>
                <w:sz w:val="17"/>
              </w:rPr>
              <w:t>FR-06</w:t>
            </w:r>
          </w:p>
        </w:tc>
        <w:tc>
          <w:tcPr>
            <w:tcW w:type="dxa" w:w="5439"/>
          </w:tcPr>
          <w:p>
            <w:pPr>
              <w:keepNext/>
              <w:spacing w:after="0" w:line="240" w:lineRule="auto"/>
            </w:pPr>
            <w:r>
              <w:rPr>
                <w:sz w:val="17"/>
              </w:rPr>
              <w:t>Change and cancel a booking</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TC-07</w:t>
            </w:r>
          </w:p>
        </w:tc>
        <w:tc>
          <w:tcPr>
            <w:tcW w:type="dxa" w:w="1813"/>
          </w:tcPr>
          <w:p>
            <w:pPr>
              <w:keepNext/>
              <w:spacing w:after="0" w:line="240" w:lineRule="auto"/>
            </w:pPr>
            <w:r>
              <w:rPr>
                <w:sz w:val="17"/>
              </w:rPr>
              <w:t>FR-07</w:t>
            </w:r>
          </w:p>
        </w:tc>
        <w:tc>
          <w:tcPr>
            <w:tcW w:type="dxa" w:w="5439"/>
          </w:tcPr>
          <w:p>
            <w:pPr>
              <w:keepNext/>
              <w:spacing w:after="0" w:line="240" w:lineRule="auto"/>
            </w:pPr>
            <w:r>
              <w:rPr>
                <w:sz w:val="17"/>
              </w:rPr>
              <w:t>No double booking</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TC-08a</w:t>
            </w:r>
          </w:p>
        </w:tc>
        <w:tc>
          <w:tcPr>
            <w:tcW w:type="dxa" w:w="1813"/>
          </w:tcPr>
          <w:p>
            <w:pPr>
              <w:keepNext/>
              <w:spacing w:after="0" w:line="240" w:lineRule="auto"/>
            </w:pPr>
            <w:r>
              <w:rPr>
                <w:sz w:val="17"/>
              </w:rPr>
              <w:t>FR-08</w:t>
            </w:r>
          </w:p>
        </w:tc>
        <w:tc>
          <w:tcPr>
            <w:tcW w:type="dxa" w:w="5439"/>
          </w:tcPr>
          <w:p>
            <w:pPr>
              <w:keepNext/>
              <w:spacing w:after="0" w:line="240" w:lineRule="auto"/>
            </w:pPr>
            <w:r>
              <w:rPr>
                <w:sz w:val="17"/>
              </w:rPr>
              <w:t>Confirmation email</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TC-08b</w:t>
            </w:r>
          </w:p>
        </w:tc>
        <w:tc>
          <w:tcPr>
            <w:tcW w:type="dxa" w:w="1813"/>
          </w:tcPr>
          <w:p>
            <w:pPr>
              <w:keepNext/>
              <w:spacing w:after="0" w:line="240" w:lineRule="auto"/>
            </w:pPr>
            <w:r>
              <w:rPr>
                <w:sz w:val="17"/>
              </w:rPr>
              <w:t>FR-08</w:t>
            </w:r>
          </w:p>
        </w:tc>
        <w:tc>
          <w:tcPr>
            <w:tcW w:type="dxa" w:w="5439"/>
          </w:tcPr>
          <w:p>
            <w:pPr>
              <w:keepNext/>
              <w:spacing w:after="0" w:line="240" w:lineRule="auto"/>
            </w:pPr>
            <w:r>
              <w:rPr>
                <w:sz w:val="17"/>
              </w:rPr>
              <w:t>Reminder email</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TC-09</w:t>
            </w:r>
          </w:p>
        </w:tc>
        <w:tc>
          <w:tcPr>
            <w:tcW w:type="dxa" w:w="1813"/>
          </w:tcPr>
          <w:p>
            <w:pPr>
              <w:keepNext/>
              <w:spacing w:after="0" w:line="240" w:lineRule="auto"/>
            </w:pPr>
            <w:r>
              <w:rPr>
                <w:sz w:val="17"/>
              </w:rPr>
              <w:t>FR-09</w:t>
            </w:r>
          </w:p>
        </w:tc>
        <w:tc>
          <w:tcPr>
            <w:tcW w:type="dxa" w:w="5439"/>
          </w:tcPr>
          <w:p>
            <w:pPr>
              <w:keepNext/>
              <w:spacing w:after="0" w:line="240" w:lineRule="auto"/>
            </w:pPr>
            <w:r>
              <w:rPr>
                <w:sz w:val="17"/>
              </w:rPr>
              <w:t>Booking history</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TC-10</w:t>
            </w:r>
          </w:p>
        </w:tc>
        <w:tc>
          <w:tcPr>
            <w:tcW w:type="dxa" w:w="1813"/>
          </w:tcPr>
          <w:p>
            <w:pPr>
              <w:keepNext/>
              <w:spacing w:after="0" w:line="240" w:lineRule="auto"/>
            </w:pPr>
            <w:r>
              <w:rPr>
                <w:sz w:val="17"/>
              </w:rPr>
              <w:t>NFR-01</w:t>
            </w:r>
          </w:p>
        </w:tc>
        <w:tc>
          <w:tcPr>
            <w:tcW w:type="dxa" w:w="5439"/>
          </w:tcPr>
          <w:p>
            <w:pPr>
              <w:keepNext/>
              <w:spacing w:after="0" w:line="240" w:lineRule="auto"/>
            </w:pPr>
            <w:r>
              <w:rPr>
                <w:sz w:val="17"/>
              </w:rPr>
              <w:t>First time student books in under 2 minutes</w:t>
            </w:r>
          </w:p>
        </w:tc>
        <w:tc>
          <w:tcPr>
            <w:tcW w:type="dxa" w:w="1511"/>
          </w:tcPr>
          <w:p>
            <w:pPr>
              <w:keepNext/>
              <w:spacing w:after="0" w:line="240" w:lineRule="auto"/>
            </w:pPr>
            <w:r>
              <w:rPr>
                <w:sz w:val="17"/>
              </w:rPr>
              <w:t>Not Run</w:t>
            </w:r>
          </w:p>
        </w:tc>
      </w:tr>
      <w:tr>
        <w:trPr>
          <w:cantSplit/>
        </w:trPr>
        <w:tc>
          <w:tcPr>
            <w:tcW w:type="dxa" w:w="1209"/>
          </w:tcPr>
          <w:p>
            <w:pPr>
              <w:keepNext/>
              <w:spacing w:after="0" w:line="240" w:lineRule="auto"/>
            </w:pPr>
            <w:r>
              <w:rPr>
                <w:sz w:val="17"/>
              </w:rPr>
              <w:t>TC-11</w:t>
            </w:r>
          </w:p>
        </w:tc>
        <w:tc>
          <w:tcPr>
            <w:tcW w:type="dxa" w:w="1813"/>
          </w:tcPr>
          <w:p>
            <w:pPr>
              <w:keepNext/>
              <w:spacing w:after="0" w:line="240" w:lineRule="auto"/>
            </w:pPr>
            <w:r>
              <w:rPr>
                <w:sz w:val="17"/>
              </w:rPr>
              <w:t>NFR-02</w:t>
            </w:r>
          </w:p>
        </w:tc>
        <w:tc>
          <w:tcPr>
            <w:tcW w:type="dxa" w:w="5439"/>
          </w:tcPr>
          <w:p>
            <w:pPr>
              <w:keepNext/>
              <w:spacing w:after="0" w:line="240" w:lineRule="auto"/>
            </w:pPr>
            <w:r>
              <w:rPr>
                <w:sz w:val="17"/>
              </w:rPr>
              <w:t>Main pages load in under 3 seconds</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TC-12</w:t>
            </w:r>
          </w:p>
        </w:tc>
        <w:tc>
          <w:tcPr>
            <w:tcW w:type="dxa" w:w="1813"/>
          </w:tcPr>
          <w:p>
            <w:pPr>
              <w:keepNext/>
              <w:spacing w:after="0" w:line="240" w:lineRule="auto"/>
            </w:pPr>
            <w:r>
              <w:rPr>
                <w:sz w:val="17"/>
              </w:rPr>
              <w:t>NFR-03</w:t>
            </w:r>
          </w:p>
        </w:tc>
        <w:tc>
          <w:tcPr>
            <w:tcW w:type="dxa" w:w="5439"/>
          </w:tcPr>
          <w:p>
            <w:pPr>
              <w:keepNext/>
              <w:spacing w:after="0" w:line="240" w:lineRule="auto"/>
            </w:pPr>
            <w:r>
              <w:rPr>
                <w:sz w:val="17"/>
              </w:rPr>
              <w:t>Phone and laptop layout</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TC-13</w:t>
            </w:r>
          </w:p>
        </w:tc>
        <w:tc>
          <w:tcPr>
            <w:tcW w:type="dxa" w:w="1813"/>
          </w:tcPr>
          <w:p>
            <w:pPr>
              <w:keepNext/>
              <w:spacing w:after="0" w:line="240" w:lineRule="auto"/>
            </w:pPr>
            <w:r>
              <w:rPr>
                <w:sz w:val="17"/>
              </w:rPr>
              <w:t>NFR-04</w:t>
            </w:r>
          </w:p>
        </w:tc>
        <w:tc>
          <w:tcPr>
            <w:tcW w:type="dxa" w:w="5439"/>
          </w:tcPr>
          <w:p>
            <w:pPr>
              <w:keepNext/>
              <w:spacing w:after="0" w:line="240" w:lineRule="auto"/>
            </w:pPr>
            <w:r>
              <w:rPr>
                <w:sz w:val="17"/>
              </w:rPr>
              <w:t>Passwords stored as bcrypt hashes</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TC-14</w:t>
            </w:r>
          </w:p>
        </w:tc>
        <w:tc>
          <w:tcPr>
            <w:tcW w:type="dxa" w:w="1813"/>
          </w:tcPr>
          <w:p>
            <w:pPr>
              <w:keepNext/>
              <w:spacing w:after="0" w:line="240" w:lineRule="auto"/>
            </w:pPr>
            <w:r>
              <w:rPr>
                <w:sz w:val="17"/>
              </w:rPr>
              <w:t>NFR-05</w:t>
            </w:r>
          </w:p>
        </w:tc>
        <w:tc>
          <w:tcPr>
            <w:tcW w:type="dxa" w:w="5439"/>
          </w:tcPr>
          <w:p>
            <w:pPr>
              <w:keepNext/>
              <w:spacing w:after="0" w:line="240" w:lineRule="auto"/>
            </w:pPr>
            <w:r>
              <w:rPr>
                <w:sz w:val="17"/>
              </w:rPr>
              <w:t>Users cannot reach other records</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TC-15</w:t>
            </w:r>
          </w:p>
        </w:tc>
        <w:tc>
          <w:tcPr>
            <w:tcW w:type="dxa" w:w="1813"/>
          </w:tcPr>
          <w:p>
            <w:pPr>
              <w:keepNext/>
              <w:spacing w:after="0" w:line="240" w:lineRule="auto"/>
            </w:pPr>
            <w:r>
              <w:rPr>
                <w:sz w:val="17"/>
              </w:rPr>
              <w:t>NFR-06</w:t>
            </w:r>
          </w:p>
        </w:tc>
        <w:tc>
          <w:tcPr>
            <w:tcW w:type="dxa" w:w="5439"/>
          </w:tcPr>
          <w:p>
            <w:pPr>
              <w:keepNext/>
              <w:spacing w:after="0" w:line="240" w:lineRule="auto"/>
            </w:pPr>
            <w:r>
              <w:rPr>
                <w:sz w:val="17"/>
              </w:rPr>
              <w:t>Only needed data is stored</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TC-16</w:t>
            </w:r>
          </w:p>
        </w:tc>
        <w:tc>
          <w:tcPr>
            <w:tcW w:type="dxa" w:w="1813"/>
          </w:tcPr>
          <w:p>
            <w:pPr>
              <w:keepNext/>
              <w:spacing w:after="0" w:line="240" w:lineRule="auto"/>
            </w:pPr>
            <w:r>
              <w:rPr>
                <w:sz w:val="17"/>
              </w:rPr>
              <w:t>NFR-07</w:t>
            </w:r>
          </w:p>
        </w:tc>
        <w:tc>
          <w:tcPr>
            <w:tcW w:type="dxa" w:w="5439"/>
          </w:tcPr>
          <w:p>
            <w:pPr>
              <w:keepNext/>
              <w:spacing w:after="0" w:line="240" w:lineRule="auto"/>
            </w:pPr>
            <w:r>
              <w:rPr>
                <w:sz w:val="17"/>
              </w:rPr>
              <w:t>Errors explain what to fix (API)</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TC-16b</w:t>
            </w:r>
          </w:p>
        </w:tc>
        <w:tc>
          <w:tcPr>
            <w:tcW w:type="dxa" w:w="1813"/>
          </w:tcPr>
          <w:p>
            <w:pPr>
              <w:keepNext/>
              <w:spacing w:after="0" w:line="240" w:lineRule="auto"/>
            </w:pPr>
            <w:r>
              <w:rPr>
                <w:sz w:val="17"/>
              </w:rPr>
              <w:t>NFR-07</w:t>
            </w:r>
          </w:p>
        </w:tc>
        <w:tc>
          <w:tcPr>
            <w:tcW w:type="dxa" w:w="5439"/>
          </w:tcPr>
          <w:p>
            <w:pPr>
              <w:keepNext/>
              <w:spacing w:after="0" w:line="240" w:lineRule="auto"/>
            </w:pPr>
            <w:r>
              <w:rPr>
                <w:sz w:val="17"/>
              </w:rPr>
              <w:t>Errors on screen and kept input</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TC-17</w:t>
            </w:r>
          </w:p>
        </w:tc>
        <w:tc>
          <w:tcPr>
            <w:tcW w:type="dxa" w:w="1813"/>
          </w:tcPr>
          <w:p>
            <w:pPr>
              <w:keepNext/>
              <w:spacing w:after="0" w:line="240" w:lineRule="auto"/>
            </w:pPr>
            <w:r>
              <w:rPr>
                <w:sz w:val="17"/>
              </w:rPr>
              <w:t>FR-05</w:t>
            </w:r>
          </w:p>
        </w:tc>
        <w:tc>
          <w:tcPr>
            <w:tcW w:type="dxa" w:w="5439"/>
          </w:tcPr>
          <w:p>
            <w:pPr>
              <w:keepNext/>
              <w:spacing w:after="0" w:line="240" w:lineRule="auto"/>
            </w:pPr>
            <w:r>
              <w:rPr>
                <w:sz w:val="17"/>
              </w:rPr>
              <w:t>Book a missing past or taken slot</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TC-18</w:t>
            </w:r>
          </w:p>
        </w:tc>
        <w:tc>
          <w:tcPr>
            <w:tcW w:type="dxa" w:w="1813"/>
          </w:tcPr>
          <w:p>
            <w:pPr>
              <w:keepNext/>
              <w:spacing w:after="0" w:line="240" w:lineRule="auto"/>
            </w:pPr>
            <w:r>
              <w:rPr>
                <w:sz w:val="17"/>
              </w:rPr>
              <w:t>FR-03</w:t>
            </w:r>
          </w:p>
        </w:tc>
        <w:tc>
          <w:tcPr>
            <w:tcW w:type="dxa" w:w="5439"/>
          </w:tcPr>
          <w:p>
            <w:pPr>
              <w:keepNext/>
              <w:spacing w:after="0" w:line="240" w:lineRule="auto"/>
            </w:pPr>
            <w:r>
              <w:rPr>
                <w:sz w:val="17"/>
              </w:rPr>
              <w:t>Slot validation rules</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TC-19</w:t>
            </w:r>
          </w:p>
        </w:tc>
        <w:tc>
          <w:tcPr>
            <w:tcW w:type="dxa" w:w="1813"/>
          </w:tcPr>
          <w:p>
            <w:pPr>
              <w:keepNext/>
              <w:spacing w:after="0" w:line="240" w:lineRule="auto"/>
            </w:pPr>
            <w:r>
              <w:rPr>
                <w:sz w:val="17"/>
              </w:rPr>
              <w:t>FR-03</w:t>
            </w:r>
          </w:p>
        </w:tc>
        <w:tc>
          <w:tcPr>
            <w:tcW w:type="dxa" w:w="5439"/>
          </w:tcPr>
          <w:p>
            <w:pPr>
              <w:keepNext/>
              <w:spacing w:after="0" w:line="240" w:lineRule="auto"/>
            </w:pPr>
            <w:r>
              <w:rPr>
                <w:sz w:val="17"/>
              </w:rPr>
              <w:t>Booked slot cannot be edited or removed</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TC-20</w:t>
            </w:r>
          </w:p>
        </w:tc>
        <w:tc>
          <w:tcPr>
            <w:tcW w:type="dxa" w:w="1813"/>
          </w:tcPr>
          <w:p>
            <w:pPr>
              <w:keepNext/>
              <w:spacing w:after="0" w:line="240" w:lineRule="auto"/>
            </w:pPr>
            <w:r>
              <w:rPr>
                <w:sz w:val="17"/>
              </w:rPr>
              <w:t>FR-03</w:t>
            </w:r>
          </w:p>
        </w:tc>
        <w:tc>
          <w:tcPr>
            <w:tcW w:type="dxa" w:w="5439"/>
          </w:tcPr>
          <w:p>
            <w:pPr>
              <w:keepNext/>
              <w:spacing w:after="0" w:line="240" w:lineRule="auto"/>
            </w:pPr>
            <w:r>
              <w:rPr>
                <w:sz w:val="17"/>
              </w:rPr>
              <w:t>Removing a slot keeps history</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TC-21</w:t>
            </w:r>
          </w:p>
        </w:tc>
        <w:tc>
          <w:tcPr>
            <w:tcW w:type="dxa" w:w="1813"/>
          </w:tcPr>
          <w:p>
            <w:pPr>
              <w:keepNext/>
              <w:spacing w:after="0" w:line="240" w:lineRule="auto"/>
            </w:pPr>
            <w:r>
              <w:rPr>
                <w:sz w:val="17"/>
              </w:rPr>
              <w:t>FR-02</w:t>
            </w:r>
          </w:p>
        </w:tc>
        <w:tc>
          <w:tcPr>
            <w:tcW w:type="dxa" w:w="5439"/>
          </w:tcPr>
          <w:p>
            <w:pPr>
              <w:keepNext/>
              <w:spacing w:after="0" w:line="240" w:lineRule="auto"/>
            </w:pPr>
            <w:r>
              <w:rPr>
                <w:sz w:val="17"/>
              </w:rPr>
              <w:t>Bad ids bad JSON and unknown routes</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TC-22</w:t>
            </w:r>
          </w:p>
        </w:tc>
        <w:tc>
          <w:tcPr>
            <w:tcW w:type="dxa" w:w="1813"/>
          </w:tcPr>
          <w:p>
            <w:pPr>
              <w:keepNext/>
              <w:spacing w:after="0" w:line="240" w:lineRule="auto"/>
            </w:pPr>
            <w:r>
              <w:rPr>
                <w:sz w:val="17"/>
              </w:rPr>
              <w:t>FR-01</w:t>
            </w:r>
          </w:p>
        </w:tc>
        <w:tc>
          <w:tcPr>
            <w:tcW w:type="dxa" w:w="5439"/>
          </w:tcPr>
          <w:p>
            <w:pPr>
              <w:keepNext/>
              <w:spacing w:after="0" w:line="240" w:lineRule="auto"/>
            </w:pPr>
            <w:r>
              <w:rPr>
                <w:sz w:val="17"/>
              </w:rPr>
              <w:t>Forged expired and garbage tokens</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TC-23</w:t>
            </w:r>
          </w:p>
        </w:tc>
        <w:tc>
          <w:tcPr>
            <w:tcW w:type="dxa" w:w="1813"/>
          </w:tcPr>
          <w:p>
            <w:pPr>
              <w:keepNext/>
              <w:spacing w:after="0" w:line="240" w:lineRule="auto"/>
            </w:pPr>
            <w:r>
              <w:rPr>
                <w:sz w:val="17"/>
              </w:rPr>
              <w:t>NFR-02</w:t>
            </w:r>
          </w:p>
        </w:tc>
        <w:tc>
          <w:tcPr>
            <w:tcW w:type="dxa" w:w="5439"/>
          </w:tcPr>
          <w:p>
            <w:pPr>
              <w:keepNext/>
              <w:spacing w:after="0" w:line="240" w:lineRule="auto"/>
            </w:pPr>
            <w:r>
              <w:rPr>
                <w:sz w:val="17"/>
              </w:rPr>
              <w:t>Health check</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TC-24</w:t>
            </w:r>
          </w:p>
        </w:tc>
        <w:tc>
          <w:tcPr>
            <w:tcW w:type="dxa" w:w="1813"/>
          </w:tcPr>
          <w:p>
            <w:pPr>
              <w:keepNext/>
              <w:spacing w:after="0" w:line="240" w:lineRule="auto"/>
            </w:pPr>
            <w:r>
              <w:rPr>
                <w:sz w:val="17"/>
              </w:rPr>
              <w:t>NFR-02</w:t>
            </w:r>
          </w:p>
        </w:tc>
        <w:tc>
          <w:tcPr>
            <w:tcW w:type="dxa" w:w="5439"/>
          </w:tcPr>
          <w:p>
            <w:pPr>
              <w:keepNext/>
              <w:spacing w:after="0" w:line="240" w:lineRule="auto"/>
            </w:pPr>
            <w:r>
              <w:rPr>
                <w:sz w:val="17"/>
              </w:rPr>
              <w:t>API response time for the slot list</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TC-25</w:t>
            </w:r>
          </w:p>
        </w:tc>
        <w:tc>
          <w:tcPr>
            <w:tcW w:type="dxa" w:w="1813"/>
          </w:tcPr>
          <w:p>
            <w:pPr>
              <w:keepNext/>
              <w:spacing w:after="0" w:line="240" w:lineRule="auto"/>
            </w:pPr>
            <w:r>
              <w:rPr>
                <w:sz w:val="17"/>
              </w:rPr>
              <w:t>FR-03 and FR-09</w:t>
            </w:r>
          </w:p>
        </w:tc>
        <w:tc>
          <w:tcPr>
            <w:tcW w:type="dxa" w:w="5439"/>
          </w:tcPr>
          <w:p>
            <w:pPr>
              <w:keepNext/>
              <w:spacing w:after="0" w:line="240" w:lineRule="auto"/>
            </w:pPr>
            <w:r>
              <w:rPr>
                <w:sz w:val="17"/>
              </w:rPr>
              <w:t>Lecturer publishes a slot from the page</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TC-26</w:t>
            </w:r>
          </w:p>
        </w:tc>
        <w:tc>
          <w:tcPr>
            <w:tcW w:type="dxa" w:w="1813"/>
          </w:tcPr>
          <w:p>
            <w:pPr>
              <w:keepNext/>
              <w:spacing w:after="0" w:line="240" w:lineRule="auto"/>
            </w:pPr>
            <w:r>
              <w:rPr>
                <w:sz w:val="17"/>
              </w:rPr>
              <w:t>FR-08</w:t>
            </w:r>
          </w:p>
        </w:tc>
        <w:tc>
          <w:tcPr>
            <w:tcW w:type="dxa" w:w="5439"/>
          </w:tcPr>
          <w:p>
            <w:pPr>
              <w:keepNext/>
              <w:spacing w:after="0" w:line="240" w:lineRule="auto"/>
            </w:pPr>
            <w:r>
              <w:rPr>
                <w:sz w:val="17"/>
              </w:rPr>
              <w:t>Reminder not sent for a cancelled booking</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TC-27</w:t>
            </w:r>
          </w:p>
        </w:tc>
        <w:tc>
          <w:tcPr>
            <w:tcW w:type="dxa" w:w="1813"/>
          </w:tcPr>
          <w:p>
            <w:pPr>
              <w:keepNext/>
              <w:spacing w:after="0" w:line="240" w:lineRule="auto"/>
            </w:pPr>
            <w:r>
              <w:rPr>
                <w:sz w:val="17"/>
              </w:rPr>
              <w:t>FR-02</w:t>
            </w:r>
          </w:p>
        </w:tc>
        <w:tc>
          <w:tcPr>
            <w:tcW w:type="dxa" w:w="5439"/>
          </w:tcPr>
          <w:p>
            <w:pPr>
              <w:keepNext/>
              <w:spacing w:after="0" w:line="240" w:lineRule="auto"/>
            </w:pPr>
            <w:r>
              <w:rPr>
                <w:sz w:val="17"/>
              </w:rPr>
              <w:t>Pages protected by login and role</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TC-28</w:t>
            </w:r>
          </w:p>
        </w:tc>
        <w:tc>
          <w:tcPr>
            <w:tcW w:type="dxa" w:w="1813"/>
          </w:tcPr>
          <w:p>
            <w:pPr>
              <w:keepNext/>
              <w:spacing w:after="0" w:line="240" w:lineRule="auto"/>
            </w:pPr>
            <w:r>
              <w:rPr>
                <w:sz w:val="17"/>
              </w:rPr>
              <w:t>NFR-07</w:t>
            </w:r>
          </w:p>
        </w:tc>
        <w:tc>
          <w:tcPr>
            <w:tcW w:type="dxa" w:w="5439"/>
          </w:tcPr>
          <w:p>
            <w:pPr>
              <w:keepNext/>
              <w:spacing w:after="0" w:line="240" w:lineRule="auto"/>
            </w:pPr>
            <w:r>
              <w:rPr>
                <w:sz w:val="17"/>
              </w:rPr>
              <w:t>Expired or invalid session</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TC-29</w:t>
            </w:r>
          </w:p>
        </w:tc>
        <w:tc>
          <w:tcPr>
            <w:tcW w:type="dxa" w:w="1813"/>
          </w:tcPr>
          <w:p>
            <w:pPr>
              <w:keepNext/>
              <w:spacing w:after="0" w:line="240" w:lineRule="auto"/>
            </w:pPr>
            <w:r>
              <w:rPr>
                <w:sz w:val="17"/>
              </w:rPr>
              <w:t>FR-06</w:t>
            </w:r>
          </w:p>
        </w:tc>
        <w:tc>
          <w:tcPr>
            <w:tcW w:type="dxa" w:w="5439"/>
          </w:tcPr>
          <w:p>
            <w:pPr>
              <w:keepNext/>
              <w:spacing w:after="0" w:line="240" w:lineRule="auto"/>
            </w:pPr>
            <w:r>
              <w:rPr>
                <w:sz w:val="17"/>
              </w:rPr>
              <w:t>Change a booking from the page</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TC-30</w:t>
            </w:r>
          </w:p>
        </w:tc>
        <w:tc>
          <w:tcPr>
            <w:tcW w:type="dxa" w:w="1813"/>
          </w:tcPr>
          <w:p>
            <w:pPr>
              <w:keepNext/>
              <w:spacing w:after="0" w:line="240" w:lineRule="auto"/>
            </w:pPr>
            <w:r>
              <w:rPr>
                <w:sz w:val="17"/>
              </w:rPr>
              <w:t>Security (extra)</w:t>
            </w:r>
          </w:p>
        </w:tc>
        <w:tc>
          <w:tcPr>
            <w:tcW w:type="dxa" w:w="5439"/>
          </w:tcPr>
          <w:p>
            <w:pPr>
              <w:keepNext/>
              <w:spacing w:after="0" w:line="240" w:lineRule="auto"/>
            </w:pPr>
            <w:r>
              <w:rPr>
                <w:sz w:val="17"/>
              </w:rPr>
              <w:t>Repeated wrong passwords are limited</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TC-31</w:t>
            </w:r>
          </w:p>
        </w:tc>
        <w:tc>
          <w:tcPr>
            <w:tcW w:type="dxa" w:w="1813"/>
          </w:tcPr>
          <w:p>
            <w:pPr>
              <w:keepNext/>
              <w:spacing w:after="0" w:line="240" w:lineRule="auto"/>
            </w:pPr>
            <w:r>
              <w:rPr>
                <w:sz w:val="17"/>
              </w:rPr>
              <w:t>FR-07</w:t>
            </w:r>
          </w:p>
        </w:tc>
        <w:tc>
          <w:tcPr>
            <w:tcW w:type="dxa" w:w="5439"/>
          </w:tcPr>
          <w:p>
            <w:pPr>
              <w:keepNext/>
              <w:spacing w:after="0" w:line="240" w:lineRule="auto"/>
            </w:pPr>
            <w:r>
              <w:rPr>
                <w:sz w:val="17"/>
              </w:rPr>
              <w:t>Database refuses a second confirmed booking</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TC-32</w:t>
            </w:r>
          </w:p>
        </w:tc>
        <w:tc>
          <w:tcPr>
            <w:tcW w:type="dxa" w:w="1813"/>
          </w:tcPr>
          <w:p>
            <w:pPr>
              <w:keepNext/>
              <w:spacing w:after="0" w:line="240" w:lineRule="auto"/>
            </w:pPr>
            <w:r>
              <w:rPr>
                <w:sz w:val="17"/>
              </w:rPr>
              <w:t>FR-04</w:t>
            </w:r>
          </w:p>
        </w:tc>
        <w:tc>
          <w:tcPr>
            <w:tcW w:type="dxa" w:w="5439"/>
          </w:tcPr>
          <w:p>
            <w:pPr>
              <w:keepNext/>
              <w:spacing w:after="0" w:line="240" w:lineRule="auto"/>
            </w:pPr>
            <w:r>
              <w:rPr>
                <w:sz w:val="17"/>
              </w:rPr>
              <w:t>Times shown on the Book a slot page</w:t>
            </w:r>
          </w:p>
        </w:tc>
        <w:tc>
          <w:tcPr>
            <w:tcW w:type="dxa" w:w="1511"/>
          </w:tcPr>
          <w:p>
            <w:pPr>
              <w:keepNext/>
              <w:spacing w:after="0" w:line="240" w:lineRule="auto"/>
            </w:pPr>
            <w:r>
              <w:rPr>
                <w:sz w:val="17"/>
              </w:rPr>
              <w:t>Pass</w:t>
            </w:r>
          </w:p>
        </w:tc>
      </w:tr>
      <w:tr>
        <w:trPr>
          <w:cantSplit/>
        </w:trPr>
        <w:tc>
          <w:tcPr>
            <w:tcW w:type="dxa" w:w="1209"/>
          </w:tcPr>
          <w:p>
            <w:pPr>
              <w:keepNext/>
              <w:spacing w:after="0" w:line="240" w:lineRule="auto"/>
            </w:pPr>
            <w:r>
              <w:rPr>
                <w:sz w:val="17"/>
              </w:rPr>
              <w:t>TC-33</w:t>
            </w:r>
          </w:p>
        </w:tc>
        <w:tc>
          <w:tcPr>
            <w:tcW w:type="dxa" w:w="1813"/>
          </w:tcPr>
          <w:p>
            <w:pPr>
              <w:keepNext/>
              <w:spacing w:after="0" w:line="240" w:lineRule="auto"/>
            </w:pPr>
            <w:r>
              <w:rPr>
                <w:sz w:val="17"/>
              </w:rPr>
              <w:t>FR-03</w:t>
            </w:r>
          </w:p>
        </w:tc>
        <w:tc>
          <w:tcPr>
            <w:tcW w:type="dxa" w:w="5439"/>
          </w:tcPr>
          <w:p>
            <w:pPr>
              <w:keepNext/>
              <w:spacing w:after="0" w:line="240" w:lineRule="auto"/>
            </w:pPr>
            <w:r>
              <w:rPr>
                <w:sz w:val="17"/>
              </w:rPr>
              <w:t>Lecturer removes a slot from the page</w:t>
            </w:r>
          </w:p>
        </w:tc>
        <w:tc>
          <w:tcPr>
            <w:tcW w:type="dxa" w:w="1511"/>
          </w:tcPr>
          <w:p>
            <w:pPr>
              <w:keepNext/>
              <w:spacing w:after="0" w:line="240" w:lineRule="auto"/>
            </w:pPr>
            <w:r>
              <w:rPr>
                <w:sz w:val="17"/>
              </w:rPr>
              <w:t>Pass</w:t>
            </w:r>
          </w:p>
        </w:tc>
      </w:tr>
      <w:tr>
        <w:trPr>
          <w:cantSplit/>
        </w:trPr>
        <w:tc>
          <w:tcPr>
            <w:tcW w:type="dxa" w:w="1209"/>
          </w:tcPr>
          <w:p>
            <w:pPr>
              <w:spacing w:after="0" w:line="240" w:lineRule="auto"/>
            </w:pPr>
            <w:r>
              <w:rPr>
                <w:sz w:val="17"/>
              </w:rPr>
              <w:t>TC-34</w:t>
            </w:r>
          </w:p>
        </w:tc>
        <w:tc>
          <w:tcPr>
            <w:tcW w:type="dxa" w:w="1813"/>
          </w:tcPr>
          <w:p>
            <w:pPr>
              <w:spacing w:after="0" w:line="240" w:lineRule="auto"/>
            </w:pPr>
            <w:r>
              <w:rPr>
                <w:sz w:val="17"/>
              </w:rPr>
              <w:t>FR-03</w:t>
            </w:r>
          </w:p>
        </w:tc>
        <w:tc>
          <w:tcPr>
            <w:tcW w:type="dxa" w:w="5439"/>
          </w:tcPr>
          <w:p>
            <w:pPr>
              <w:spacing w:after="0" w:line="240" w:lineRule="auto"/>
            </w:pPr>
            <w:r>
              <w:rPr>
                <w:sz w:val="17"/>
              </w:rPr>
              <w:t>Lecturer edits a slot from the page</w:t>
            </w:r>
          </w:p>
        </w:tc>
        <w:tc>
          <w:tcPr>
            <w:tcW w:type="dxa" w:w="1511"/>
          </w:tcPr>
          <w:p>
            <w:pPr>
              <w:spacing w:after="0" w:line="240" w:lineRule="auto"/>
            </w:pPr>
            <w:r>
              <w:rPr>
                <w:sz w:val="17"/>
              </w:rPr>
              <w:t>Pass</w:t>
            </w:r>
          </w:p>
        </w:tc>
      </w:tr>
    </w:tbl>
    <w:p>
      <w:pPr>
        <w:spacing w:after="40" w:line="240" w:lineRule="auto"/>
      </w:pPr>
      <w:r>
        <w:rPr/>
      </w:r>
    </w:p>
    <w:p>
      <w:pPr>
        <w:keepNext/>
        <w:spacing w:after="120" w:line="360" w:lineRule="auto"/>
        <w:jc w:val="both"/>
      </w:pPr>
      <w:r>
        <w:rPr>
          <w:b/>
        </w:rPr>
        <w:t>Key results</w:t>
      </w:r>
    </w:p>
    <w:p>
      <w:pPr>
        <w:pStyle w:val="ListBullet"/>
        <w:spacing w:after="120" w:line="360" w:lineRule="auto"/>
        <w:jc w:val="both"/>
      </w:pPr>
      <w:r>
        <w:t>Double booking (TC-07) Eight booking requests for one slot were sent at the same moment from three students One booking was created and the other seven were refused with the message Sorry that slot is no longer available The database also refuses a second confirmed booking on its own (TC-31)</w:t>
      </w:r>
    </w:p>
    <w:p>
      <w:pPr>
        <w:pStyle w:val="ListBullet"/>
        <w:spacing w:after="120" w:line="360" w:lineRule="auto"/>
        <w:jc w:val="both"/>
      </w:pPr>
      <w:r>
        <w:t xml:space="preserve">Access control (TC-02 and TC-14) Wrong roles get 403 and missing tokens get 401 and a student cannot cancel or change </w:t>
      </w:r>
      <w:r>
        <w:t xml:space="preserve">another student’s booking</w:t>
      </w:r>
    </w:p>
    <w:p>
      <w:pPr>
        <w:pStyle w:val="ListBullet"/>
        <w:spacing w:after="120" w:line="360" w:lineRule="auto"/>
        <w:jc w:val="both"/>
      </w:pPr>
      <w:r>
        <w:t>Emails (TC-08a and TC-08b) The confirmation goes to the student and the lecturer and a due reminder is sent and marked sent A cancelled booking leaves no reminder to send (TC-26)</w:t>
      </w:r>
    </w:p>
    <w:p>
      <w:pPr>
        <w:pStyle w:val="ListBullet"/>
        <w:spacing w:after="120" w:line="360" w:lineRule="auto"/>
        <w:jc w:val="both"/>
      </w:pPr>
      <w:r>
        <w:t>Passwords (TC-13) All seven stored passwords are 60 character bcrypt hashes</w:t>
      </w:r>
    </w:p>
    <w:p>
      <w:pPr>
        <w:pStyle w:val="ListBullet"/>
        <w:spacing w:after="120" w:line="360" w:lineRule="auto"/>
        <w:jc w:val="both"/>
      </w:pPr>
      <w:r>
        <w:t>Slot rules (TC-18 to TC-20) Bad times and past dates and overlaps are refused and a booked slot cannot be edited or removed and removing a slot keeps its booking history</w:t>
      </w:r>
    </w:p>
    <w:tbl>
      <w:tblPr>
        <w:tblW w:type="auto" w:w="0"/>
        <w:tblLayout w:type="fixed"/>
        <w:tblLook w:firstColumn="1" w:firstRow="1" w:lastColumn="0" w:lastRow="0" w:noHBand="0" w:noVBand="1" w:val="04A0"/>
      </w:tblPr>
      <w:tblGrid>
        <w:gridCol w:w="3324"/>
        <w:gridCol w:w="3324"/>
        <w:gridCol w:w="3324"/>
      </w:tblGrid>
      <w:tr>
        <w:trPr>
          <w:cantSplit/>
        </w:trPr>
        <w:tc>
          <w:tcPr>
            <w:tcW w:type="dxa" w:w="3324"/>
          </w:tcPr>
          <w:p>
            <w:pPr>
              <w:keepNext/>
              <w:spacing w:line="240" w:lineRule="auto"/>
              <w:jc w:val="center"/>
            </w:pPr>
            <w:r>
              <w:drawing>
                <wp:inline xmlns:a="http://schemas.openxmlformats.org/drawingml/2006/main" xmlns:pic="http://schemas.openxmlformats.org/drawingml/2006/picture">
                  <wp:extent cx="1800000" cy="5467200"/>
                  <wp:docPr id="44" name="Picture 1"/>
                  <wp:cNvGraphicFramePr>
                    <a:graphicFrameLocks noChangeAspect="1"/>
                  </wp:cNvGraphicFramePr>
                  <a:graphic>
                    <a:graphicData uri="http://schemas.openxmlformats.org/drawingml/2006/picture">
                      <pic:pic>
                        <pic:nvPicPr>
                          <pic:cNvPr id="44" name="phone_book_calendar.png"/>
                          <pic:cNvPicPr/>
                        </pic:nvPicPr>
                        <pic:blipFill>
                          <a:blip r:embed="rId57"/>
                          <a:stretch>
                            <a:fillRect/>
                          </a:stretch>
                        </pic:blipFill>
                        <pic:spPr>
                          <a:xfrm>
                            <a:off x="0" y="0"/>
                            <a:ext cx="1800000" cy="5467200"/>
                          </a:xfrm>
                          <a:prstGeom prst="rect"/>
                        </pic:spPr>
                      </pic:pic>
                    </a:graphicData>
                  </a:graphic>
                </wp:inline>
              </w:drawing>
            </w:r>
          </w:p>
          <w:p>
            <w:pPr>
              <w:keepNext/>
              <w:spacing w:line="240" w:lineRule="auto"/>
              <w:jc w:val="center"/>
            </w:pPr>
            <w:r>
              <w:rPr>
                <w:i/>
                <w:sz w:val="17"/>
              </w:rPr>
              <w:t>Book a slot on a phone</w:t>
            </w:r>
          </w:p>
        </w:tc>
        <w:tc>
          <w:tcPr>
            <w:tcW w:type="dxa" w:w="3324"/>
          </w:tcPr>
          <w:p>
            <w:pPr>
              <w:keepNext/>
              <w:spacing w:line="240" w:lineRule="auto"/>
              <w:jc w:val="center"/>
            </w:pPr>
            <w:r>
              <w:drawing>
                <wp:inline xmlns:a="http://schemas.openxmlformats.org/drawingml/2006/main" xmlns:pic="http://schemas.openxmlformats.org/drawingml/2006/picture">
                  <wp:extent cx="1800000" cy="4041600"/>
                  <wp:docPr id="45" name="Picture 2"/>
                  <wp:cNvGraphicFramePr>
                    <a:graphicFrameLocks noChangeAspect="1"/>
                  </wp:cNvGraphicFramePr>
                  <a:graphic>
                    <a:graphicData uri="http://schemas.openxmlformats.org/drawingml/2006/picture">
                      <pic:pic>
                        <pic:nvPicPr>
                          <pic:cNvPr id="45" name="phone_confirmed.png"/>
                          <pic:cNvPicPr/>
                        </pic:nvPicPr>
                        <pic:blipFill>
                          <a:blip r:embed="rId58"/>
                          <a:stretch>
                            <a:fillRect/>
                          </a:stretch>
                        </pic:blipFill>
                        <pic:spPr>
                          <a:xfrm>
                            <a:off x="0" y="0"/>
                            <a:ext cx="1800000" cy="4041600"/>
                          </a:xfrm>
                          <a:prstGeom prst="rect"/>
                        </pic:spPr>
                      </pic:pic>
                    </a:graphicData>
                  </a:graphic>
                </wp:inline>
              </w:drawing>
            </w:r>
          </w:p>
          <w:p>
            <w:pPr>
              <w:keepNext/>
              <w:spacing w:line="240" w:lineRule="auto"/>
              <w:jc w:val="center"/>
            </w:pPr>
            <w:r>
              <w:rPr>
                <w:i/>
                <w:sz w:val="17"/>
              </w:rPr>
              <w:t>Booking confirmed on a phone</w:t>
            </w:r>
          </w:p>
        </w:tc>
        <w:tc>
          <w:tcPr>
            <w:tcW w:type="dxa" w:w="3324"/>
          </w:tcPr>
          <w:p>
            <w:pPr>
              <w:keepNext/>
              <w:spacing w:line="240" w:lineRule="auto"/>
              <w:jc w:val="center"/>
            </w:pPr>
            <w:r>
              <w:drawing>
                <wp:inline xmlns:a="http://schemas.openxmlformats.org/drawingml/2006/main" xmlns:pic="http://schemas.openxmlformats.org/drawingml/2006/picture">
                  <wp:extent cx="1800000" cy="4041600"/>
                  <wp:docPr id="46" name="Picture 3"/>
                  <wp:cNvGraphicFramePr>
                    <a:graphicFrameLocks noChangeAspect="1"/>
                  </wp:cNvGraphicFramePr>
                  <a:graphic>
                    <a:graphicData uri="http://schemas.openxmlformats.org/drawingml/2006/picture">
                      <pic:pic>
                        <pic:nvPicPr>
                          <pic:cNvPr id="46" name="phone_mybookings.png"/>
                          <pic:cNvPicPr/>
                        </pic:nvPicPr>
                        <pic:blipFill>
                          <a:blip r:embed="rId59"/>
                          <a:stretch>
                            <a:fillRect/>
                          </a:stretch>
                        </pic:blipFill>
                        <pic:spPr>
                          <a:xfrm>
                            <a:off x="0" y="0"/>
                            <a:ext cx="1800000" cy="4041600"/>
                          </a:xfrm>
                          <a:prstGeom prst="rect"/>
                        </pic:spPr>
                      </pic:pic>
                    </a:graphicData>
                  </a:graphic>
                </wp:inline>
              </w:drawing>
            </w:r>
          </w:p>
          <w:p>
            <w:pPr>
              <w:keepNext/>
              <w:spacing w:line="240" w:lineRule="auto"/>
              <w:jc w:val="center"/>
            </w:pPr>
            <w:r>
              <w:rPr>
                <w:i/>
                <w:sz w:val="17"/>
              </w:rPr>
              <w:t>My bookings on a phone</w:t>
            </w:r>
          </w:p>
        </w:tc>
      </w:tr>
    </w:tbl>
    <w:p>
      <w:pPr>
        <w:pStyle w:val="FigureCaption"/>
      </w:pPr>
      <w:r>
        <w:rPr>
          <w:b/>
          <w:i w:val="0"/>
        </w:rPr>
        <w:t>Figure 5.1</w:t>
      </w:r>
      <w:r>
        <w:t xml:space="preserve"> Booking a slot on a phone</w:t>
      </w:r>
    </w:p>
    <w:p>
      <w:pPr>
        <w:keepNext/>
        <w:spacing w:after="40"/>
        <w:jc w:val="center"/>
      </w:pPr>
      <w:r>
        <w:drawing>
          <wp:inline xmlns:a="http://schemas.openxmlformats.org/drawingml/2006/main" xmlns:pic="http://schemas.openxmlformats.org/drawingml/2006/picture">
            <wp:extent cx="5220000" cy="2934817"/>
            <wp:docPr id="47" name="Picture 4"/>
            <wp:cNvGraphicFramePr>
              <a:graphicFrameLocks noChangeAspect="1"/>
            </wp:cNvGraphicFramePr>
            <a:graphic>
              <a:graphicData uri="http://schemas.openxmlformats.org/drawingml/2006/picture">
                <pic:pic>
                  <pic:nvPicPr>
                    <pic:cNvPr id="47" name="laptop_mybookings.png"/>
                    <pic:cNvPicPr/>
                  </pic:nvPicPr>
                  <pic:blipFill>
                    <a:blip r:embed="rId60"/>
                    <a:stretch>
                      <a:fillRect/>
                    </a:stretch>
                  </pic:blipFill>
                  <pic:spPr>
                    <a:xfrm>
                      <a:off x="0" y="0"/>
                      <a:ext cx="5220000" cy="2934817"/>
                    </a:xfrm>
                    <a:prstGeom prst="rect"/>
                  </pic:spPr>
                </pic:pic>
              </a:graphicData>
            </a:graphic>
          </wp:inline>
        </w:drawing>
      </w:r>
    </w:p>
    <w:p>
      <w:pPr>
        <w:pStyle w:val="FigureCaption"/>
      </w:pPr>
      <w:r>
        <w:rPr>
          <w:b/>
          <w:i w:val="0"/>
        </w:rPr>
        <w:t>Figure 5.2</w:t>
      </w:r>
      <w:r>
        <w:t xml:space="preserve"> My bookings page with no bookings</w:t>
      </w:r>
    </w:p>
    <w:p w14:paraId="2CE32787" w14:textId="77777777" w:rsidR="00812317" w:rsidRDefault="00474379">
      <w:pPr>
        <w:pStyle w:val="Heading2"/>
      </w:pPr>
      <w:r>
        <w:rPr/>
        <w:t xml:space="preserve">5.3 Defect Log</w:t>
      </w:r>
    </w:p>
    <w:p>
      <w:pPr>
        <w:spacing w:after="120" w:line="360" w:lineRule="auto"/>
        <w:jc w:val="both"/>
      </w:pPr>
      <w:r>
        <w:rPr/>
        <w:t xml:space="preserve">On the merged code 6 tests failed and one was blocked and every failure is logged in Group-3_Defect_Log.xlsx 10 defects were logged in total 1 was fixed earlier </w:t>
      </w:r>
      <w:r>
        <w:rPr/>
        <w:t xml:space="preserve">9 were fixed after testing and passed the retest</w:t>
      </w:r>
      <w:r>
        <w:rPr/>
        <w:t xml:space="preserve"> and 0 are open </w:t>
      </w:r>
      <w:r>
        <w:rPr/>
        <w:t xml:space="preserve">Tables 5.3 and 5.4 show</w:t>
      </w:r>
      <w:r>
        <w:rPr/>
        <w:t xml:space="preserve"> the results after the fixes</w:t>
      </w:r>
    </w:p>
    <w:p>
      <w:pPr>
        <w:pStyle w:val="TableCaption"/>
      </w:pPr>
      <w:r>
        <w:rPr>
          <w:b/>
          <w:i w:val="0"/>
        </w:rPr>
        <w:t>Table 5.5</w:t>
      </w:r>
      <w:r>
        <w:t xml:space="preserve"> Defect summary</w:t>
      </w:r>
    </w:p>
    <w:tbl>
      <w:tblPr>
        <w:tblStyle w:val="TableGrid"/>
        <w:tblW w:type="auto" w:w="0"/>
        <w:tblLayout w:type="fixed"/>
        <w:tblLook w:firstColumn="1" w:firstRow="1" w:lastColumn="0" w:lastRow="0" w:noHBand="0" w:noVBand="1" w:val="04A0"/>
      </w:tblPr>
      <w:tblGrid>
        <w:gridCol w:w="754"/>
        <w:gridCol w:w="1739"/>
        <w:gridCol w:w="5334"/>
        <w:gridCol w:w="986"/>
        <w:gridCol w:w="1160"/>
      </w:tblGrid>
      <w:tr>
        <w:trPr>
          <w:tblHeader/>
          <w:cantSplit/>
        </w:trPr>
        <w:tc>
          <w:tcPr>
            <w:tcW w:type="dxa" w:w="754"/>
            <w:shd w:val="clear" w:color="auto" w:fill="D9EAF0"/>
          </w:tcPr>
          <w:p>
            <w:pPr>
              <w:keepNext/>
              <w:spacing w:after="0" w:line="240" w:lineRule="auto"/>
            </w:pPr>
            <w:r>
              <w:rPr>
                <w:b/>
                <w:sz w:val="17"/>
              </w:rPr>
              <w:t>ID</w:t>
            </w:r>
          </w:p>
        </w:tc>
        <w:tc>
          <w:tcPr>
            <w:tcW w:type="dxa" w:w="1739"/>
            <w:shd w:val="clear" w:color="auto" w:fill="D9EAF0"/>
          </w:tcPr>
          <w:p>
            <w:pPr>
              <w:keepNext/>
              <w:spacing w:after="0" w:line="240" w:lineRule="auto"/>
            </w:pPr>
            <w:r>
              <w:rPr>
                <w:b/>
                <w:sz w:val="17"/>
              </w:rPr>
              <w:t>Feature</w:t>
            </w:r>
          </w:p>
        </w:tc>
        <w:tc>
          <w:tcPr>
            <w:tcW w:type="dxa" w:w="5334"/>
            <w:shd w:val="clear" w:color="auto" w:fill="D9EAF0"/>
          </w:tcPr>
          <w:p>
            <w:pPr>
              <w:keepNext/>
              <w:spacing w:after="0" w:line="240" w:lineRule="auto"/>
            </w:pPr>
            <w:r>
              <w:rPr>
                <w:b/>
                <w:sz w:val="17"/>
              </w:rPr>
              <w:t>Defect</w:t>
            </w:r>
          </w:p>
        </w:tc>
        <w:tc>
          <w:tcPr>
            <w:tcW w:type="dxa" w:w="986"/>
            <w:shd w:val="clear" w:color="auto" w:fill="D9EAF0"/>
          </w:tcPr>
          <w:p>
            <w:pPr>
              <w:keepNext/>
              <w:spacing w:after="0" w:line="240" w:lineRule="auto"/>
            </w:pPr>
            <w:r>
              <w:rPr>
                <w:b/>
                <w:sz w:val="17"/>
              </w:rPr>
              <w:t>Severity</w:t>
            </w:r>
          </w:p>
        </w:tc>
        <w:tc>
          <w:tcPr>
            <w:tcW w:type="dxa" w:w="1160"/>
            <w:shd w:val="clear" w:color="auto" w:fill="D9EAF0"/>
          </w:tcPr>
          <w:p>
            <w:pPr>
              <w:keepNext/>
              <w:spacing w:after="0" w:line="240" w:lineRule="auto"/>
            </w:pPr>
            <w:r>
              <w:rPr>
                <w:b/>
                <w:sz w:val="17"/>
              </w:rPr>
              <w:t>Status</w:t>
            </w:r>
          </w:p>
        </w:tc>
      </w:tr>
      <w:tr>
        <w:trPr>
          <w:cantSplit/>
        </w:trPr>
        <w:tc>
          <w:tcPr>
            <w:tcW w:type="dxa" w:w="754"/>
          </w:tcPr>
          <w:p>
            <w:pPr>
              <w:keepNext/>
              <w:spacing w:after="0" w:line="240" w:lineRule="auto"/>
            </w:pPr>
            <w:r>
              <w:rPr>
                <w:sz w:val="17"/>
              </w:rPr>
              <w:t>D-01</w:t>
            </w:r>
          </w:p>
        </w:tc>
        <w:tc>
          <w:tcPr>
            <w:tcW w:type="dxa" w:w="1739"/>
          </w:tcPr>
          <w:p>
            <w:pPr>
              <w:keepNext/>
              <w:spacing w:after="0" w:line="240" w:lineRule="auto"/>
            </w:pPr>
            <w:r>
              <w:rPr>
                <w:sz w:val="17"/>
              </w:rPr>
              <w:t>Bookings API and My bookings</w:t>
            </w:r>
          </w:p>
        </w:tc>
        <w:tc>
          <w:tcPr>
            <w:tcW w:type="dxa" w:w="5334"/>
          </w:tcPr>
          <w:p>
            <w:pPr>
              <w:keepNext/>
              <w:spacing w:after="0" w:line="240" w:lineRule="auto"/>
            </w:pPr>
            <w:r>
              <w:rPr>
                <w:sz w:val="17"/>
              </w:rPr>
              <w:t>Booking dates came back as time zone shifted dates because the raw slot_date was returned so a booking could show on the wrong day</w:t>
            </w:r>
          </w:p>
        </w:tc>
        <w:tc>
          <w:tcPr>
            <w:tcW w:type="dxa" w:w="986"/>
          </w:tcPr>
          <w:p>
            <w:pPr>
              <w:keepNext/>
              <w:spacing w:after="0" w:line="240" w:lineRule="auto"/>
            </w:pPr>
            <w:r>
              <w:rPr>
                <w:sz w:val="17"/>
              </w:rPr>
              <w:t>High</w:t>
            </w:r>
          </w:p>
        </w:tc>
        <w:tc>
          <w:tcPr>
            <w:tcW w:type="dxa" w:w="1160"/>
          </w:tcPr>
          <w:p>
            <w:pPr>
              <w:keepNext/>
              <w:spacing w:after="0" w:line="240" w:lineRule="auto"/>
            </w:pPr>
            <w:r>
              <w:rPr>
                <w:sz w:val="17"/>
              </w:rPr>
              <w:t>Closed</w:t>
            </w:r>
          </w:p>
        </w:tc>
      </w:tr>
      <w:tr>
        <w:trPr>
          <w:cantSplit/>
        </w:trPr>
        <w:tc>
          <w:tcPr>
            <w:tcW w:type="dxa" w:w="754"/>
          </w:tcPr>
          <w:p>
            <w:pPr>
              <w:keepNext/>
              <w:spacing w:after="0" w:line="240" w:lineRule="auto"/>
            </w:pPr>
            <w:r>
              <w:rPr>
                <w:sz w:val="17"/>
              </w:rPr>
              <w:t>D-02</w:t>
            </w:r>
          </w:p>
        </w:tc>
        <w:tc>
          <w:tcPr>
            <w:tcW w:type="dxa" w:w="1739"/>
          </w:tcPr>
          <w:p>
            <w:pPr>
              <w:keepNext/>
              <w:spacing w:after="0" w:line="240" w:lineRule="auto"/>
            </w:pPr>
            <w:r>
              <w:rPr>
                <w:sz w:val="17"/>
              </w:rPr>
              <w:t>Book a slot page</w:t>
            </w:r>
          </w:p>
        </w:tc>
        <w:tc>
          <w:tcPr>
            <w:tcW w:type="dxa" w:w="5334"/>
          </w:tcPr>
          <w:p>
            <w:pPr>
              <w:keepNext/>
              <w:spacing w:after="0" w:line="240" w:lineRule="auto"/>
            </w:pPr>
            <w:r>
              <w:rPr>
                <w:sz w:val="17"/>
              </w:rPr>
              <w:t>Time buttons show only "to" and the confirm panel shows "undefined to undefined" because the page reads start and end but the Slots API sends startTime and endTime</w:t>
            </w:r>
          </w:p>
        </w:tc>
        <w:tc>
          <w:tcPr>
            <w:tcW w:type="dxa" w:w="986"/>
          </w:tcPr>
          <w:p>
            <w:pPr>
              <w:keepNext/>
              <w:spacing w:after="0" w:line="240" w:lineRule="auto"/>
            </w:pPr>
            <w:r>
              <w:rPr>
                <w:sz w:val="17"/>
              </w:rPr>
              <w:t>High</w:t>
            </w:r>
          </w:p>
        </w:tc>
        <w:tc>
          <w:tcPr>
            <w:tcW w:type="dxa" w:w="1160"/>
          </w:tcPr>
          <w:p>
            <w:pPr>
              <w:keepNext/>
              <w:spacing w:after="0" w:line="240" w:lineRule="auto"/>
            </w:pPr>
            <w:r>
              <w:rPr>
                <w:sz w:val="17"/>
              </w:rPr>
              <w:t>Fixed</w:t>
            </w:r>
          </w:p>
        </w:tc>
      </w:tr>
      <w:tr>
        <w:trPr>
          <w:cantSplit/>
        </w:trPr>
        <w:tc>
          <w:tcPr>
            <w:tcW w:type="dxa" w:w="754"/>
          </w:tcPr>
          <w:p>
            <w:pPr>
              <w:keepNext/>
              <w:spacing w:after="0" w:line="240" w:lineRule="auto"/>
            </w:pPr>
            <w:r>
              <w:rPr>
                <w:sz w:val="17"/>
              </w:rPr>
              <w:t>D-03</w:t>
            </w:r>
          </w:p>
        </w:tc>
        <w:tc>
          <w:tcPr>
            <w:tcW w:type="dxa" w:w="1739"/>
          </w:tcPr>
          <w:p>
            <w:pPr>
              <w:keepNext/>
              <w:spacing w:after="0" w:line="240" w:lineRule="auto"/>
            </w:pPr>
            <w:r>
              <w:rPr>
                <w:sz w:val="17"/>
              </w:rPr>
              <w:t>Lecturer slots page</w:t>
            </w:r>
          </w:p>
        </w:tc>
        <w:tc>
          <w:tcPr>
            <w:tcW w:type="dxa" w:w="5334"/>
          </w:tcPr>
          <w:p>
            <w:pPr>
              <w:keepNext/>
              <w:spacing w:after="0" w:line="240" w:lineRule="auto"/>
            </w:pPr>
            <w:r>
              <w:rPr>
                <w:sz w:val="17"/>
              </w:rPr>
              <w:t>The merged page does not work with the Slots API: it calls /api/slots/my but the route is /api/slots/mine so the list shows That API route does not exist and it sends start and end but the API needs startTime and endTime so publishing fails (FR-03 and FR-09)</w:t>
            </w:r>
          </w:p>
        </w:tc>
        <w:tc>
          <w:tcPr>
            <w:tcW w:type="dxa" w:w="986"/>
          </w:tcPr>
          <w:p>
            <w:pPr>
              <w:keepNext/>
              <w:spacing w:after="0" w:line="240" w:lineRule="auto"/>
            </w:pPr>
            <w:r>
              <w:rPr>
                <w:sz w:val="17"/>
              </w:rPr>
              <w:t>High</w:t>
            </w:r>
          </w:p>
        </w:tc>
        <w:tc>
          <w:tcPr>
            <w:tcW w:type="dxa" w:w="1160"/>
          </w:tcPr>
          <w:p>
            <w:pPr>
              <w:keepNext/>
              <w:spacing w:after="0" w:line="240" w:lineRule="auto"/>
            </w:pPr>
            <w:r>
              <w:rPr>
                <w:sz w:val="17"/>
              </w:rPr>
              <w:t>Fixed</w:t>
            </w:r>
          </w:p>
        </w:tc>
      </w:tr>
      <w:tr>
        <w:trPr>
          <w:cantSplit/>
        </w:trPr>
        <w:tc>
          <w:tcPr>
            <w:tcW w:type="dxa" w:w="754"/>
          </w:tcPr>
          <w:p>
            <w:pPr>
              <w:keepNext/>
              <w:spacing w:after="0" w:line="240" w:lineRule="auto"/>
            </w:pPr>
            <w:r>
              <w:rPr>
                <w:sz w:val="17"/>
              </w:rPr>
              <w:t>D-04</w:t>
            </w:r>
          </w:p>
        </w:tc>
        <w:tc>
          <w:tcPr>
            <w:tcW w:type="dxa" w:w="1739"/>
          </w:tcPr>
          <w:p>
            <w:pPr>
              <w:keepNext/>
              <w:spacing w:after="0" w:line="240" w:lineRule="auto"/>
            </w:pPr>
            <w:r>
              <w:rPr>
                <w:sz w:val="17"/>
              </w:rPr>
              <w:t>My bookings page</w:t>
            </w:r>
          </w:p>
        </w:tc>
        <w:tc>
          <w:tcPr>
            <w:tcW w:type="dxa" w:w="5334"/>
          </w:tcPr>
          <w:p>
            <w:pPr>
              <w:keepNext/>
              <w:spacing w:after="0" w:line="240" w:lineRule="auto"/>
            </w:pPr>
            <w:r>
              <w:rPr>
                <w:sz w:val="17"/>
              </w:rPr>
              <w:t>No change button although the API supports changing a booking (FR-06)</w:t>
            </w:r>
          </w:p>
        </w:tc>
        <w:tc>
          <w:tcPr>
            <w:tcW w:type="dxa" w:w="986"/>
          </w:tcPr>
          <w:p>
            <w:pPr>
              <w:keepNext/>
              <w:spacing w:after="0" w:line="240" w:lineRule="auto"/>
            </w:pPr>
            <w:r>
              <w:rPr>
                <w:sz w:val="17"/>
              </w:rPr>
              <w:t>Medium</w:t>
            </w:r>
          </w:p>
        </w:tc>
        <w:tc>
          <w:tcPr>
            <w:tcW w:type="dxa" w:w="1160"/>
          </w:tcPr>
          <w:p>
            <w:pPr>
              <w:keepNext/>
              <w:spacing w:after="0" w:line="240" w:lineRule="auto"/>
            </w:pPr>
            <w:r>
              <w:rPr>
                <w:sz w:val="17"/>
              </w:rPr>
              <w:t>Fixed</w:t>
            </w:r>
          </w:p>
        </w:tc>
      </w:tr>
      <w:tr>
        <w:trPr>
          <w:cantSplit/>
        </w:trPr>
        <w:tc>
          <w:tcPr>
            <w:tcW w:type="dxa" w:w="754"/>
          </w:tcPr>
          <w:p>
            <w:pPr>
              <w:keepNext/>
              <w:spacing w:after="0" w:line="240" w:lineRule="auto"/>
            </w:pPr>
            <w:r>
              <w:rPr>
                <w:sz w:val="17"/>
              </w:rPr>
              <w:t>D-05</w:t>
            </w:r>
          </w:p>
        </w:tc>
        <w:tc>
          <w:tcPr>
            <w:tcW w:type="dxa" w:w="1739"/>
          </w:tcPr>
          <w:p>
            <w:pPr>
              <w:keepNext/>
              <w:spacing w:after="0" w:line="240" w:lineRule="auto"/>
            </w:pPr>
            <w:r>
              <w:rPr>
                <w:sz w:val="17"/>
              </w:rPr>
              <w:t>Session handling</w:t>
            </w:r>
          </w:p>
        </w:tc>
        <w:tc>
          <w:tcPr>
            <w:tcW w:type="dxa" w:w="5334"/>
          </w:tcPr>
          <w:p>
            <w:pPr>
              <w:keepNext/>
              <w:spacing w:after="0" w:line="240" w:lineRule="auto"/>
            </w:pPr>
            <w:r>
              <w:rPr>
                <w:sz w:val="17"/>
              </w:rPr>
              <w:t>An expired or invalid token leaves the user on the page with an error and the old token is kept instead of going to the login page</w:t>
            </w:r>
          </w:p>
        </w:tc>
        <w:tc>
          <w:tcPr>
            <w:tcW w:type="dxa" w:w="986"/>
          </w:tcPr>
          <w:p>
            <w:pPr>
              <w:keepNext/>
              <w:spacing w:after="0" w:line="240" w:lineRule="auto"/>
            </w:pPr>
            <w:r>
              <w:rPr>
                <w:sz w:val="17"/>
              </w:rPr>
              <w:t>Medium</w:t>
            </w:r>
          </w:p>
        </w:tc>
        <w:tc>
          <w:tcPr>
            <w:tcW w:type="dxa" w:w="1160"/>
          </w:tcPr>
          <w:p>
            <w:pPr>
              <w:keepNext/>
              <w:spacing w:after="0" w:line="240" w:lineRule="auto"/>
            </w:pPr>
            <w:r>
              <w:rPr>
                <w:sz w:val="17"/>
              </w:rPr>
              <w:t>Fixed</w:t>
            </w:r>
          </w:p>
        </w:tc>
      </w:tr>
      <w:tr>
        <w:trPr>
          <w:cantSplit/>
        </w:trPr>
        <w:tc>
          <w:tcPr>
            <w:tcW w:type="dxa" w:w="754"/>
          </w:tcPr>
          <w:p>
            <w:pPr>
              <w:keepNext/>
              <w:spacing w:after="0" w:line="240" w:lineRule="auto"/>
            </w:pPr>
            <w:r>
              <w:rPr>
                <w:sz w:val="17"/>
              </w:rPr>
              <w:t>D-06</w:t>
            </w:r>
          </w:p>
        </w:tc>
        <w:tc>
          <w:tcPr>
            <w:tcW w:type="dxa" w:w="1739"/>
          </w:tcPr>
          <w:p>
            <w:pPr>
              <w:keepNext/>
              <w:spacing w:after="0" w:line="240" w:lineRule="auto"/>
            </w:pPr>
            <w:r>
              <w:rPr>
                <w:sz w:val="17"/>
              </w:rPr>
              <w:t>Login security</w:t>
            </w:r>
          </w:p>
        </w:tc>
        <w:tc>
          <w:tcPr>
            <w:tcW w:type="dxa" w:w="5334"/>
          </w:tcPr>
          <w:p>
            <w:pPr>
              <w:keepNext/>
              <w:spacing w:after="0" w:line="240" w:lineRule="auto"/>
            </w:pPr>
            <w:r>
              <w:rPr>
                <w:sz w:val="17"/>
              </w:rPr>
              <w:t>There is no limit on repeated wrong passwords so 40 attempts in a row were all answered</w:t>
            </w:r>
          </w:p>
        </w:tc>
        <w:tc>
          <w:tcPr>
            <w:tcW w:type="dxa" w:w="986"/>
          </w:tcPr>
          <w:p>
            <w:pPr>
              <w:keepNext/>
              <w:spacing w:after="0" w:line="240" w:lineRule="auto"/>
            </w:pPr>
            <w:r>
              <w:rPr>
                <w:sz w:val="17"/>
              </w:rPr>
              <w:t>Medium</w:t>
            </w:r>
          </w:p>
        </w:tc>
        <w:tc>
          <w:tcPr>
            <w:tcW w:type="dxa" w:w="1160"/>
          </w:tcPr>
          <w:p>
            <w:pPr>
              <w:keepNext/>
              <w:spacing w:after="0" w:line="240" w:lineRule="auto"/>
            </w:pPr>
            <w:r>
              <w:rPr>
                <w:sz w:val="17"/>
              </w:rPr>
              <w:t>Fixed</w:t>
            </w:r>
          </w:p>
        </w:tc>
      </w:tr>
      <w:tr>
        <w:trPr>
          <w:cantSplit/>
        </w:trPr>
        <w:tc>
          <w:tcPr>
            <w:tcW w:type="dxa" w:w="754"/>
          </w:tcPr>
          <w:p>
            <w:pPr>
              <w:keepNext/>
              <w:spacing w:after="0" w:line="240" w:lineRule="auto"/>
            </w:pPr>
            <w:r>
              <w:rPr>
                <w:sz w:val="17"/>
              </w:rPr>
              <w:t>D-07</w:t>
            </w:r>
          </w:p>
        </w:tc>
        <w:tc>
          <w:tcPr>
            <w:tcW w:type="dxa" w:w="1739"/>
          </w:tcPr>
          <w:p>
            <w:pPr>
              <w:keepNext/>
              <w:spacing w:after="0" w:line="240" w:lineRule="auto"/>
            </w:pPr>
            <w:r>
              <w:rPr>
                <w:sz w:val="17"/>
              </w:rPr>
              <w:t>Documentation</w:t>
            </w:r>
          </w:p>
        </w:tc>
        <w:tc>
          <w:tcPr>
            <w:tcW w:type="dxa" w:w="5334"/>
          </w:tcPr>
          <w:p>
            <w:pPr>
              <w:keepNext/>
              <w:spacing w:after="0" w:line="240" w:lineRule="auto"/>
            </w:pPr>
            <w:r>
              <w:rPr>
                <w:sz w:val="17"/>
              </w:rPr>
              <w:t>Chapter 4 says the reminder scheduler runs every 15 minutes but the code runs it every minute</w:t>
            </w:r>
          </w:p>
        </w:tc>
        <w:tc>
          <w:tcPr>
            <w:tcW w:type="dxa" w:w="986"/>
          </w:tcPr>
          <w:p>
            <w:pPr>
              <w:keepNext/>
              <w:spacing w:after="0" w:line="240" w:lineRule="auto"/>
            </w:pPr>
            <w:r>
              <w:rPr>
                <w:sz w:val="17"/>
              </w:rPr>
              <w:t>Low</w:t>
            </w:r>
          </w:p>
        </w:tc>
        <w:tc>
          <w:tcPr>
            <w:tcW w:type="dxa" w:w="1160"/>
          </w:tcPr>
          <w:p>
            <w:pPr>
              <w:keepNext/>
              <w:spacing w:after="0" w:line="240" w:lineRule="auto"/>
            </w:pPr>
            <w:r>
              <w:rPr>
                <w:sz w:val="17"/>
              </w:rPr>
              <w:t>Fixed</w:t>
            </w:r>
          </w:p>
        </w:tc>
      </w:tr>
      <w:tr>
        <w:trPr>
          <w:cantSplit/>
        </w:trPr>
        <w:tc>
          <w:tcPr>
            <w:tcW w:type="dxa" w:w="754"/>
          </w:tcPr>
          <w:p>
            <w:pPr>
              <w:keepNext/>
              <w:spacing w:after="0" w:line="240" w:lineRule="auto"/>
            </w:pPr>
            <w:r>
              <w:rPr>
                <w:sz w:val="17"/>
              </w:rPr>
              <w:t>D-08</w:t>
            </w:r>
          </w:p>
        </w:tc>
        <w:tc>
          <w:tcPr>
            <w:tcW w:type="dxa" w:w="1739"/>
          </w:tcPr>
          <w:p>
            <w:pPr>
              <w:keepNext/>
              <w:spacing w:after="0" w:line="240" w:lineRule="auto"/>
            </w:pPr>
            <w:r>
              <w:rPr>
                <w:sz w:val="17"/>
              </w:rPr>
              <w:t>Book a slot page</w:t>
            </w:r>
          </w:p>
        </w:tc>
        <w:tc>
          <w:tcPr>
            <w:tcW w:type="dxa" w:w="5334"/>
          </w:tcPr>
          <w:p>
            <w:pPr>
              <w:keepNext/>
              <w:spacing w:after="0" w:line="240" w:lineRule="auto"/>
            </w:pPr>
            <w:r>
              <w:rPr>
                <w:sz w:val="17"/>
              </w:rPr>
              <w:t>After a failed booking the reason box is hidden until a time is chosen again although the typed text is kept</w:t>
            </w:r>
          </w:p>
        </w:tc>
        <w:tc>
          <w:tcPr>
            <w:tcW w:type="dxa" w:w="986"/>
          </w:tcPr>
          <w:p>
            <w:pPr>
              <w:keepNext/>
              <w:spacing w:after="0" w:line="240" w:lineRule="auto"/>
            </w:pPr>
            <w:r>
              <w:rPr>
                <w:sz w:val="17"/>
              </w:rPr>
              <w:t>Low</w:t>
            </w:r>
          </w:p>
        </w:tc>
        <w:tc>
          <w:tcPr>
            <w:tcW w:type="dxa" w:w="1160"/>
          </w:tcPr>
          <w:p>
            <w:pPr>
              <w:keepNext/>
              <w:spacing w:after="0" w:line="240" w:lineRule="auto"/>
            </w:pPr>
            <w:r>
              <w:rPr>
                <w:sz w:val="17"/>
              </w:rPr>
              <w:t>Fixed</w:t>
            </w:r>
          </w:p>
        </w:tc>
      </w:tr>
      <w:tr>
        <w:trPr>
          <w:cantSplit/>
        </w:trPr>
        <w:tc>
          <w:tcPr>
            <w:tcW w:type="dxa" w:w="754"/>
          </w:tcPr>
          <w:p>
            <w:pPr>
              <w:keepNext/>
              <w:spacing w:after="0" w:line="240" w:lineRule="auto"/>
            </w:pPr>
            <w:r>
              <w:rPr>
                <w:sz w:val="17"/>
              </w:rPr>
              <w:t>D-10</w:t>
            </w:r>
          </w:p>
        </w:tc>
        <w:tc>
          <w:tcPr>
            <w:tcW w:type="dxa" w:w="1739"/>
          </w:tcPr>
          <w:p>
            <w:pPr>
              <w:keepNext/>
              <w:spacing w:after="0" w:line="240" w:lineRule="auto"/>
            </w:pPr>
            <w:r>
              <w:rPr>
                <w:sz w:val="17"/>
              </w:rPr>
              <w:t>Lecturer slots page</w:t>
            </w:r>
          </w:p>
        </w:tc>
        <w:tc>
          <w:tcPr>
            <w:tcW w:type="dxa" w:w="5334"/>
          </w:tcPr>
          <w:p>
            <w:pPr>
              <w:keepNext/>
              <w:spacing w:after="0" w:line="240" w:lineRule="auto"/>
            </w:pPr>
            <w:r>
              <w:rPr>
                <w:sz w:val="17"/>
              </w:rPr>
              <w:t>The page can publish and remove slots but has no way to edit a slot although the API supports editing (FR-03)</w:t>
            </w:r>
          </w:p>
        </w:tc>
        <w:tc>
          <w:tcPr>
            <w:tcW w:type="dxa" w:w="986"/>
          </w:tcPr>
          <w:p>
            <w:pPr>
              <w:keepNext/>
              <w:spacing w:after="0" w:line="240" w:lineRule="auto"/>
            </w:pPr>
            <w:r>
              <w:rPr>
                <w:sz w:val="17"/>
              </w:rPr>
              <w:t>Medium</w:t>
            </w:r>
          </w:p>
        </w:tc>
        <w:tc>
          <w:tcPr>
            <w:tcW w:type="dxa" w:w="1160"/>
          </w:tcPr>
          <w:p>
            <w:pPr>
              <w:keepNext/>
              <w:spacing w:after="0" w:line="240" w:lineRule="auto"/>
            </w:pPr>
            <w:r>
              <w:rPr>
                <w:sz w:val="17"/>
              </w:rPr>
              <w:t>Fixed</w:t>
            </w:r>
          </w:p>
        </w:tc>
      </w:tr>
      <w:tr>
        <w:trPr>
          <w:cantSplit/>
        </w:trPr>
        <w:tc>
          <w:tcPr>
            <w:tcW w:type="dxa" w:w="754"/>
          </w:tcPr>
          <w:p>
            <w:pPr>
              <w:spacing w:after="0" w:line="240" w:lineRule="auto"/>
            </w:pPr>
            <w:r>
              <w:rPr>
                <w:sz w:val="17"/>
              </w:rPr>
              <w:t>D-09</w:t>
            </w:r>
          </w:p>
        </w:tc>
        <w:tc>
          <w:tcPr>
            <w:tcW w:type="dxa" w:w="1739"/>
          </w:tcPr>
          <w:p>
            <w:pPr>
              <w:spacing w:after="0" w:line="240" w:lineRule="auto"/>
            </w:pPr>
            <w:r>
              <w:rPr>
                <w:sz w:val="17"/>
              </w:rPr>
              <w:t>Route protection</w:t>
            </w:r>
          </w:p>
        </w:tc>
        <w:tc>
          <w:tcPr>
            <w:tcW w:type="dxa" w:w="5334"/>
          </w:tcPr>
          <w:p>
            <w:pPr>
              <w:spacing w:after="0" w:line="240" w:lineRule="auto"/>
            </w:pPr>
            <w:r>
              <w:rPr>
                <w:sz w:val="17"/>
              </w:rPr>
              <w:t>A logged in user who opens the other roles page is sent to the login page and not to their own home page</w:t>
            </w:r>
          </w:p>
        </w:tc>
        <w:tc>
          <w:tcPr>
            <w:tcW w:type="dxa" w:w="986"/>
          </w:tcPr>
          <w:p>
            <w:pPr>
              <w:spacing w:after="0" w:line="240" w:lineRule="auto"/>
            </w:pPr>
            <w:r>
              <w:rPr>
                <w:sz w:val="17"/>
              </w:rPr>
              <w:t>Low</w:t>
            </w:r>
          </w:p>
        </w:tc>
        <w:tc>
          <w:tcPr>
            <w:tcW w:type="dxa" w:w="1160"/>
          </w:tcPr>
          <w:p>
            <w:pPr>
              <w:spacing w:after="0" w:line="240" w:lineRule="auto"/>
            </w:pPr>
            <w:r>
              <w:rPr>
                <w:sz w:val="17"/>
              </w:rPr>
              <w:t>Fixed</w:t>
            </w:r>
          </w:p>
        </w:tc>
      </w:tr>
    </w:tbl>
    <w:p>
      <w:pPr>
        <w:spacing w:after="40" w:line="240" w:lineRule="auto"/>
      </w:pPr>
      <w:r>
        <w:rPr/>
      </w:r>
    </w:p>
    <w:p>
      <w:pPr>
        <w:keepNext/>
        <w:spacing w:after="120" w:line="360" w:lineRule="auto"/>
        <w:jc w:val="both"/>
      </w:pPr>
      <w:r>
        <w:rPr>
          <w:b/>
        </w:rPr>
        <w:t>D-01 Booking dates shifted by the time zone (closed)</w:t>
      </w:r>
    </w:p>
    <w:p>
      <w:pPr>
        <w:spacing w:after="120" w:line="360" w:lineRule="auto"/>
        <w:jc w:val="both"/>
      </w:pPr>
      <w:r>
        <w:rPr/>
        <w:t>While building My bookings the dates of some bookings were one day out The query returned the raw database date and the server turned it into a date with a time zone so the day could move The query now returns the date as text with DATE_FORMAT (commit 87cefdb) The retest shows the same date that is stored in the database (TC-05 and TC-09)</w:t>
      </w:r>
    </w:p>
    <w:p>
      <w:pPr>
        <w:keepNext/>
        <w:spacing w:after="120" w:line="360" w:lineRule="auto"/>
        <w:jc w:val="both"/>
      </w:pPr>
      <w:r>
        <w:rPr>
          <w:b/>
        </w:rPr>
        <w:t>D-02 Missing times on the Book a slot page (fixed)</w:t>
      </w:r>
    </w:p>
    <w:p>
      <w:pPr>
        <w:spacing w:after="120" w:line="360" w:lineRule="auto"/>
        <w:jc w:val="both"/>
      </w:pPr>
      <w:r>
        <w:rPr/>
        <w:t>The browser test showed time buttons that only said to and a confirm panel that said undefined to undefined The Book a slot page reads start and end but the Slots API sends startTime and endTime so the page had nothing to show The booking itself still worked The fix maps the two names when the slots are loaded and is three lines in BookSlot.jsx With the fix the buttons show 09:00 to 09:30 and 09:30 to 10:00 The retest passed</w:t>
      </w:r>
    </w:p>
    <w:tbl>
      <w:tblPr>
        <w:tblW w:type="auto" w:w="0"/>
        <w:tblLayout w:type="fixed"/>
        <w:tblLook w:firstColumn="1" w:firstRow="1" w:lastColumn="0" w:lastRow="0" w:noHBand="0" w:noVBand="1" w:val="04A0"/>
      </w:tblPr>
      <w:tblGrid>
        <w:gridCol w:w="4986"/>
        <w:gridCol w:w="4986"/>
      </w:tblGrid>
      <w:tr>
        <w:trPr>
          <w:cantSplit/>
        </w:trPr>
        <w:tc>
          <w:tcPr>
            <w:tcW w:type="dxa" w:w="4986"/>
          </w:tcPr>
          <w:p>
            <w:pPr>
              <w:keepNext/>
              <w:spacing w:line="240" w:lineRule="auto"/>
              <w:jc w:val="center"/>
            </w:pPr>
            <w:r>
              <w:drawing>
                <wp:inline xmlns:a="http://schemas.openxmlformats.org/drawingml/2006/main" xmlns:pic="http://schemas.openxmlformats.org/drawingml/2006/picture">
                  <wp:extent cx="2808000" cy="2653827"/>
                  <wp:docPr id="48" name="Picture 5"/>
                  <wp:cNvGraphicFramePr>
                    <a:graphicFrameLocks noChangeAspect="1"/>
                  </wp:cNvGraphicFramePr>
                  <a:graphic>
                    <a:graphicData uri="http://schemas.openxmlformats.org/drawingml/2006/picture">
                      <pic:pic>
                        <pic:nvPicPr>
                          <pic:cNvPr id="48" name="times_before.png"/>
                          <pic:cNvPicPr/>
                        </pic:nvPicPr>
                        <pic:blipFill>
                          <a:blip r:embed="rId61"/>
                          <a:stretch>
                            <a:fillRect/>
                          </a:stretch>
                        </pic:blipFill>
                        <pic:spPr>
                          <a:xfrm>
                            <a:off x="0" y="0"/>
                            <a:ext cx="2808000" cy="2653827"/>
                          </a:xfrm>
                          <a:prstGeom prst="rect"/>
                        </pic:spPr>
                      </pic:pic>
                    </a:graphicData>
                  </a:graphic>
                </wp:inline>
              </w:drawing>
            </w:r>
          </w:p>
          <w:p>
            <w:pPr>
              <w:keepNext/>
              <w:spacing w:line="240" w:lineRule="auto"/>
              <w:jc w:val="center"/>
            </w:pPr>
            <w:r>
              <w:rPr>
                <w:i/>
                <w:sz w:val="17"/>
              </w:rPr>
              <w:t>Before the fix</w:t>
            </w:r>
          </w:p>
        </w:tc>
        <w:tc>
          <w:tcPr>
            <w:tcW w:type="dxa" w:w="4986"/>
          </w:tcPr>
          <w:p>
            <w:pPr>
              <w:keepNext/>
              <w:spacing w:line="240" w:lineRule="auto"/>
              <w:jc w:val="center"/>
            </w:pPr>
            <w:r>
              <w:drawing>
                <wp:inline xmlns:a="http://schemas.openxmlformats.org/drawingml/2006/main" xmlns:pic="http://schemas.openxmlformats.org/drawingml/2006/picture">
                  <wp:extent cx="2808000" cy="2653827"/>
                  <wp:docPr id="49" name="Picture 6"/>
                  <wp:cNvGraphicFramePr>
                    <a:graphicFrameLocks noChangeAspect="1"/>
                  </wp:cNvGraphicFramePr>
                  <a:graphic>
                    <a:graphicData uri="http://schemas.openxmlformats.org/drawingml/2006/picture">
                      <pic:pic>
                        <pic:nvPicPr>
                          <pic:cNvPr id="49" name="times_after.png"/>
                          <pic:cNvPicPr/>
                        </pic:nvPicPr>
                        <pic:blipFill>
                          <a:blip r:embed="rId62"/>
                          <a:stretch>
                            <a:fillRect/>
                          </a:stretch>
                        </pic:blipFill>
                        <pic:spPr>
                          <a:xfrm>
                            <a:off x="0" y="0"/>
                            <a:ext cx="2808000" cy="2653827"/>
                          </a:xfrm>
                          <a:prstGeom prst="rect"/>
                        </pic:spPr>
                      </pic:pic>
                    </a:graphicData>
                  </a:graphic>
                </wp:inline>
              </w:drawing>
            </w:r>
          </w:p>
          <w:p>
            <w:pPr>
              <w:keepNext/>
              <w:spacing w:line="240" w:lineRule="auto"/>
              <w:jc w:val="center"/>
            </w:pPr>
            <w:r>
              <w:rPr>
                <w:i/>
                <w:sz w:val="17"/>
              </w:rPr>
              <w:t>After the fix</w:t>
            </w:r>
          </w:p>
        </w:tc>
      </w:tr>
    </w:tbl>
    <w:p>
      <w:pPr>
        <w:pStyle w:val="FigureCaption"/>
      </w:pPr>
      <w:r>
        <w:rPr>
          <w:b/>
          <w:i w:val="0"/>
        </w:rPr>
        <w:t>Figure 5.3</w:t>
      </w:r>
      <w:r>
        <w:t xml:space="preserve"> Time buttons before and after the D-02 fix</w:t>
      </w:r>
    </w:p>
    <w:p>
      <w:pPr>
        <w:keepNext/>
        <w:spacing w:after="120" w:line="360" w:lineRule="auto"/>
        <w:jc w:val="both"/>
      </w:pPr>
      <w:r>
        <w:rPr>
          <w:b/>
        </w:rPr>
        <w:t>D-03 Lecturer slots page does not work with the Slots API (fixed)</w:t>
      </w:r>
    </w:p>
    <w:p>
      <w:pPr>
        <w:spacing w:after="120" w:line="360" w:lineRule="auto"/>
        <w:jc w:val="both"/>
      </w:pPr>
      <w:r>
        <w:rPr/>
        <w:t>Thomas merged the Lecturer slots page on 22 October When it was tested the page showed That API route does not exist because it asks for /api/slots/my and the route is /api/slots/mine Publishing a slot failed with Enter a valid start time because the page sends start and end and the API needs startTime and endTime Nothing was saved The fix is four lines in LecturerSlots.jsx With the fix the page lists the slots and publishing and removing a slot both work The retest passed and an Edit button was also added for D-10</w:t>
      </w:r>
    </w:p>
    <w:tbl>
      <w:tblPr>
        <w:tblW w:type="auto" w:w="0"/>
        <w:tblLayout w:type="fixed"/>
        <w:tblLook w:firstColumn="1" w:firstRow="1" w:lastColumn="0" w:lastRow="0" w:noHBand="0" w:noVBand="1" w:val="04A0"/>
      </w:tblPr>
      <w:tblGrid>
        <w:gridCol w:w="4986"/>
        <w:gridCol w:w="4986"/>
      </w:tblGrid>
      <w:tr>
        <w:trPr>
          <w:cantSplit/>
        </w:trPr>
        <w:tc>
          <w:tcPr>
            <w:tcW w:type="dxa" w:w="4986"/>
          </w:tcPr>
          <w:p>
            <w:pPr>
              <w:keepNext/>
              <w:spacing w:line="240" w:lineRule="auto"/>
              <w:jc w:val="center"/>
            </w:pPr>
            <w:r>
              <w:drawing>
                <wp:inline xmlns:a="http://schemas.openxmlformats.org/drawingml/2006/main" xmlns:pic="http://schemas.openxmlformats.org/drawingml/2006/picture">
                  <wp:extent cx="2808000" cy="1802794"/>
                  <wp:docPr id="50" name="Picture 7"/>
                  <wp:cNvGraphicFramePr>
                    <a:graphicFrameLocks noChangeAspect="1"/>
                  </wp:cNvGraphicFramePr>
                  <a:graphic>
                    <a:graphicData uri="http://schemas.openxmlformats.org/drawingml/2006/picture">
                      <pic:pic>
                        <pic:nvPicPr>
                          <pic:cNvPr id="50" name="laptop_lecturer_publish.png"/>
                          <pic:cNvPicPr/>
                        </pic:nvPicPr>
                        <pic:blipFill>
                          <a:blip r:embed="rId63"/>
                          <a:stretch>
                            <a:fillRect/>
                          </a:stretch>
                        </pic:blipFill>
                        <pic:spPr>
                          <a:xfrm>
                            <a:off x="0" y="0"/>
                            <a:ext cx="2808000" cy="1802794"/>
                          </a:xfrm>
                          <a:prstGeom prst="rect"/>
                        </pic:spPr>
                      </pic:pic>
                    </a:graphicData>
                  </a:graphic>
                </wp:inline>
              </w:drawing>
            </w:r>
          </w:p>
          <w:p>
            <w:pPr>
              <w:keepNext/>
              <w:spacing w:line="240" w:lineRule="auto"/>
              <w:jc w:val="center"/>
            </w:pPr>
            <w:r>
              <w:rPr>
                <w:i/>
                <w:sz w:val="17"/>
              </w:rPr>
              <w:t>Merged code</w:t>
            </w:r>
          </w:p>
        </w:tc>
        <w:tc>
          <w:tcPr>
            <w:tcW w:type="dxa" w:w="4986"/>
          </w:tcPr>
          <w:p>
            <w:pPr>
              <w:keepNext/>
              <w:spacing w:line="240" w:lineRule="auto"/>
              <w:jc w:val="center"/>
            </w:pPr>
            <w:r>
              <w:drawing>
                <wp:inline xmlns:a="http://schemas.openxmlformats.org/drawingml/2006/main" xmlns:pic="http://schemas.openxmlformats.org/drawingml/2006/picture">
                  <wp:extent cx="2808000" cy="2300258"/>
                  <wp:docPr id="51" name="Picture 8"/>
                  <wp:cNvGraphicFramePr>
                    <a:graphicFrameLocks noChangeAspect="1"/>
                  </wp:cNvGraphicFramePr>
                  <a:graphic>
                    <a:graphicData uri="http://schemas.openxmlformats.org/drawingml/2006/picture">
                      <pic:pic>
                        <pic:nvPicPr>
                          <pic:cNvPr id="51" name="laptop_lecturer_publish.png"/>
                          <pic:cNvPicPr/>
                        </pic:nvPicPr>
                        <pic:blipFill>
                          <a:blip r:embed="rId64"/>
                          <a:stretch>
                            <a:fillRect/>
                          </a:stretch>
                        </pic:blipFill>
                        <pic:spPr>
                          <a:xfrm>
                            <a:off x="0" y="0"/>
                            <a:ext cx="2808000" cy="2300258"/>
                          </a:xfrm>
                          <a:prstGeom prst="rect"/>
                        </pic:spPr>
                      </pic:pic>
                    </a:graphicData>
                  </a:graphic>
                </wp:inline>
              </w:drawing>
            </w:r>
          </w:p>
          <w:p>
            <w:pPr>
              <w:keepNext/>
              <w:spacing w:line="240" w:lineRule="auto"/>
              <w:jc w:val="center"/>
            </w:pPr>
            <w:r>
              <w:rPr>
                <w:i/>
                <w:sz w:val="17"/>
              </w:rPr>
              <w:t>With the fix</w:t>
            </w:r>
          </w:p>
        </w:tc>
      </w:tr>
    </w:tbl>
    <w:p>
      <w:pPr>
        <w:pStyle w:val="FigureCaption"/>
      </w:pPr>
      <w:r>
        <w:rPr>
          <w:b/>
          <w:i w:val="0"/>
        </w:rPr>
        <w:t>Figure 5.4</w:t>
      </w:r>
      <w:r>
        <w:t xml:space="preserve"> Lecturer slots page before and after the D-03 fix</w:t>
      </w:r>
    </w:p>
    <w:p>
      <w:pPr>
        <w:keepNext/>
        <w:spacing w:after="120" w:line="360" w:lineRule="auto"/>
        <w:jc w:val="both"/>
      </w:pPr>
      <w:r>
        <w:rPr>
          <w:b/>
        </w:rPr>
        <w:t>D-04 to D-10 other defects (fixed)</w:t>
      </w:r>
    </w:p>
    <w:p>
      <w:pPr>
        <w:pStyle w:val="ListBullet"/>
        <w:spacing w:after="120" w:line="360" w:lineRule="auto"/>
        <w:jc w:val="both"/>
      </w:pPr>
      <w:r>
        <w:t>D-04 My bookings had no change button so a Change time button was added that lists the other open times of that lecturer and moves the booking (TC-29)</w:t>
      </w:r>
    </w:p>
    <w:p>
      <w:pPr>
        <w:pStyle w:val="ListBullet"/>
        <w:spacing w:after="120" w:line="360" w:lineRule="auto"/>
        <w:jc w:val="both"/>
      </w:pPr>
      <w:r>
        <w:t>D-05 An expired session stayed on the page so the app now clears the login and shows the login page with the message Your session has ended (TC-28)</w:t>
      </w:r>
    </w:p>
    <w:p>
      <w:pPr>
        <w:pStyle w:val="ListBullet"/>
        <w:spacing w:after="120" w:line="360" w:lineRule="auto"/>
        <w:jc w:val="both"/>
      </w:pPr>
      <w:r>
        <w:t>D-06 Repeated wrong passwords were not limited so the login now answers 429 after 10 wrong passwords in 15 minutes and other accounts are not affected (TC-30)</w:t>
      </w:r>
    </w:p>
    <w:p>
      <w:pPr>
        <w:pStyle w:val="ListBullet"/>
        <w:spacing w:after="120" w:line="360" w:lineRule="auto"/>
        <w:jc w:val="both"/>
      </w:pPr>
      <w:r>
        <w:t>D-08 The reason box was hidden after a failed booking so the confirm step now stays on screen unless the slot was taken (TC-16b)</w:t>
      </w:r>
    </w:p>
    <w:p>
      <w:pPr>
        <w:pStyle w:val="ListBullet"/>
        <w:spacing w:after="120" w:line="360" w:lineRule="auto"/>
        <w:jc w:val="both"/>
      </w:pPr>
      <w:r>
        <w:t>D-09 A user opening the other roles page was sent to the login page so they now go to their own home page (TC-27)</w:t>
      </w:r>
    </w:p>
    <w:p>
      <w:pPr>
        <w:pStyle w:val="ListBullet"/>
        <w:spacing w:after="120" w:line="360" w:lineRule="auto"/>
        <w:jc w:val="both"/>
      </w:pPr>
      <w:r>
        <w:t>D-10 The Lecturer slots page had no edit option so an Edit button was added (TC-34)</w:t>
      </w:r>
    </w:p>
    <w:p>
      <w:pPr>
        <w:pStyle w:val="ListBullet"/>
        <w:spacing w:after="120" w:line="360" w:lineRule="auto"/>
        <w:jc w:val="both"/>
      </w:pPr>
      <w:r>
        <w:t xml:space="preserve">D-07 The Chapter 4 text said the reminder job runs every 15 minutes but the code runs it every minute so the text now says every minute </w:t>
      </w:r>
      <w:r>
        <w:t xml:space="preserve">and the label in the architecture diagram (Figure 4.1) now matches the code</w:t>
      </w:r>
    </w:p>
    <w:p>
      <w:pPr>
        <w:keepNext/>
        <w:spacing w:after="120" w:line="360" w:lineRule="auto"/>
        <w:jc w:val="both"/>
      </w:pPr>
      <w:r>
        <w:rPr>
          <w:b/>
        </w:rPr>
        <w:t>Open defects</w:t>
      </w:r>
    </w:p>
    <w:p>
      <w:pPr>
        <w:pStyle w:val="ListBullet"/>
        <w:spacing w:after="120" w:line="360" w:lineRule="auto"/>
        <w:jc w:val="both"/>
      </w:pPr>
      <w:r>
        <w:t xml:space="preserve">No defects are open </w:t>
      </w:r>
      <w:r>
        <w:t xml:space="preserve">and the fixed code is on the main branch on GitHub</w:t>
      </w:r>
    </w:p>
    <w:p>
      <w:pPr>
        <w:keepNext/>
        <w:spacing w:after="40"/>
        <w:jc w:val="center"/>
      </w:pPr>
      <w:r>
        <w:drawing>
          <wp:inline xmlns:a="http://schemas.openxmlformats.org/drawingml/2006/main" xmlns:pic="http://schemas.openxmlformats.org/drawingml/2006/picture">
            <wp:extent cx="4140000" cy="2655422"/>
            <wp:docPr id="52" name="Picture 13"/>
            <wp:cNvGraphicFramePr>
              <a:graphicFrameLocks noChangeAspect="1"/>
            </wp:cNvGraphicFramePr>
            <a:graphic>
              <a:graphicData uri="http://schemas.openxmlformats.org/drawingml/2006/picture">
                <pic:pic>
                  <pic:nvPicPr>
                    <pic:cNvPr id="52" name="laptop_expired_final.png"/>
                    <pic:cNvPicPr/>
                  </pic:nvPicPr>
                  <pic:blipFill>
                    <a:blip r:embed="rId65"/>
                    <a:stretch>
                      <a:fillRect/>
                    </a:stretch>
                  </pic:blipFill>
                  <pic:spPr>
                    <a:xfrm>
                      <a:off x="0" y="0"/>
                      <a:ext cx="4140000" cy="2655422"/>
                    </a:xfrm>
                    <a:prstGeom prst="rect"/>
                  </pic:spPr>
                </pic:pic>
              </a:graphicData>
            </a:graphic>
          </wp:inline>
        </w:drawing>
      </w:r>
    </w:p>
    <w:p>
      <w:pPr>
        <w:pStyle w:val="FigureCaption"/>
      </w:pPr>
      <w:r>
        <w:rPr>
          <w:b/>
          <w:i w:val="0"/>
        </w:rPr>
        <w:t>Figure 5.5</w:t>
      </w:r>
      <w:r>
        <w:t xml:space="preserve"> Session ended message after the D-05 fix</w:t>
      </w:r>
    </w:p>
    <w:p w14:paraId="0E001029" w14:textId="77777777" w:rsidR="00812317" w:rsidRDefault="00474379">
      <w:pPr>
        <w:pStyle w:val="Heading2"/>
      </w:pPr>
      <w:r>
        <w:rPr/>
        <w:t xml:space="preserve">5.4 Non-Functional Requirement Evaluation</w:t>
      </w:r>
    </w:p>
    <w:p>
      <w:pPr>
        <w:pStyle w:val="TableCaption"/>
      </w:pPr>
      <w:r>
        <w:rPr>
          <w:b/>
          <w:i w:val="0"/>
        </w:rPr>
        <w:t>Table 5.6</w:t>
      </w:r>
      <w:r>
        <w:t xml:space="preserve"> Performance and layout measurements</w:t>
      </w:r>
    </w:p>
    <w:tbl>
      <w:tblPr>
        <w:tblStyle w:val="TableGrid"/>
        <w:tblW w:type="auto" w:w="0"/>
        <w:tblLayout w:type="fixed"/>
        <w:tblLook w:firstColumn="1" w:firstRow="1" w:lastColumn="0" w:lastRow="0" w:noHBand="0" w:noVBand="1" w:val="04A0"/>
      </w:tblPr>
      <w:tblGrid>
        <w:gridCol w:w="3520"/>
        <w:gridCol w:w="2053"/>
        <w:gridCol w:w="2640"/>
        <w:gridCol w:w="1760"/>
      </w:tblGrid>
      <w:tr>
        <w:trPr>
          <w:tblHeader/>
          <w:cantSplit/>
        </w:trPr>
        <w:tc>
          <w:tcPr>
            <w:tcW w:type="dxa" w:w="3520"/>
            <w:shd w:val="clear" w:color="auto" w:fill="D9EAF0"/>
          </w:tcPr>
          <w:p>
            <w:pPr>
              <w:keepNext/>
              <w:spacing w:after="0" w:line="240" w:lineRule="auto"/>
            </w:pPr>
            <w:r>
              <w:rPr>
                <w:b/>
                <w:sz w:val="18"/>
              </w:rPr>
              <w:t>Check</w:t>
            </w:r>
          </w:p>
        </w:tc>
        <w:tc>
          <w:tcPr>
            <w:tcW w:type="dxa" w:w="2053"/>
            <w:shd w:val="clear" w:color="auto" w:fill="D9EAF0"/>
          </w:tcPr>
          <w:p>
            <w:pPr>
              <w:keepNext/>
              <w:spacing w:after="0" w:line="240" w:lineRule="auto"/>
            </w:pPr>
            <w:r>
              <w:rPr>
                <w:b/>
                <w:sz w:val="18"/>
              </w:rPr>
              <w:t>Target</w:t>
            </w:r>
          </w:p>
        </w:tc>
        <w:tc>
          <w:tcPr>
            <w:tcW w:type="dxa" w:w="2640"/>
            <w:shd w:val="clear" w:color="auto" w:fill="D9EAF0"/>
          </w:tcPr>
          <w:p>
            <w:pPr>
              <w:keepNext/>
              <w:spacing w:after="0" w:line="240" w:lineRule="auto"/>
            </w:pPr>
            <w:r>
              <w:rPr>
                <w:b/>
                <w:sz w:val="18"/>
              </w:rPr>
              <w:t>Measured</w:t>
            </w:r>
          </w:p>
        </w:tc>
        <w:tc>
          <w:tcPr>
            <w:tcW w:type="dxa" w:w="1760"/>
            <w:shd w:val="clear" w:color="auto" w:fill="D9EAF0"/>
          </w:tcPr>
          <w:p>
            <w:pPr>
              <w:keepNext/>
              <w:spacing w:after="0" w:line="240" w:lineRule="auto"/>
            </w:pPr>
            <w:r>
              <w:rPr>
                <w:b/>
                <w:sz w:val="18"/>
              </w:rPr>
              <w:t>Result</w:t>
            </w:r>
          </w:p>
        </w:tc>
      </w:tr>
      <w:tr>
        <w:trPr>
          <w:cantSplit/>
        </w:trPr>
        <w:tc>
          <w:tcPr>
            <w:tcW w:type="dxa" w:w="3520"/>
          </w:tcPr>
          <w:p>
            <w:pPr>
              <w:keepNext/>
              <w:spacing w:after="0" w:line="240" w:lineRule="auto"/>
            </w:pPr>
            <w:r>
              <w:rPr>
                <w:b/>
                <w:sz w:val="18"/>
              </w:rPr>
              <w:t>Login page load (phone and laptop)</w:t>
            </w:r>
          </w:p>
        </w:tc>
        <w:tc>
          <w:tcPr>
            <w:tcW w:type="dxa" w:w="2053"/>
          </w:tcPr>
          <w:p>
            <w:pPr>
              <w:keepNext/>
              <w:spacing w:after="0" w:line="240" w:lineRule="auto"/>
            </w:pPr>
            <w:r>
              <w:rPr>
                <w:sz w:val="18"/>
              </w:rPr>
              <w:t>Under 3000 ms</w:t>
            </w:r>
          </w:p>
        </w:tc>
        <w:tc>
          <w:tcPr>
            <w:tcW w:type="dxa" w:w="2640"/>
          </w:tcPr>
          <w:p>
            <w:pPr>
              <w:keepNext/>
              <w:spacing w:after="0" w:line="240" w:lineRule="auto"/>
            </w:pPr>
            <w:r>
              <w:rPr>
                <w:sz w:val="18"/>
              </w:rPr>
              <w:t>78 ms and 78 ms</w:t>
            </w:r>
          </w:p>
        </w:tc>
        <w:tc>
          <w:tcPr>
            <w:tcW w:type="dxa" w:w="1760"/>
          </w:tcPr>
          <w:p>
            <w:pPr>
              <w:keepNext/>
              <w:spacing w:after="0" w:line="240" w:lineRule="auto"/>
            </w:pPr>
            <w:r>
              <w:rPr>
                <w:sz w:val="18"/>
              </w:rPr>
              <w:t>Pass</w:t>
            </w:r>
          </w:p>
        </w:tc>
      </w:tr>
      <w:tr>
        <w:trPr>
          <w:cantSplit/>
        </w:trPr>
        <w:tc>
          <w:tcPr>
            <w:tcW w:type="dxa" w:w="3520"/>
          </w:tcPr>
          <w:p>
            <w:pPr>
              <w:keepNext/>
              <w:spacing w:after="0" w:line="240" w:lineRule="auto"/>
            </w:pPr>
            <w:r>
              <w:rPr>
                <w:b/>
                <w:sz w:val="18"/>
              </w:rPr>
              <w:t>Book page after login</w:t>
            </w:r>
          </w:p>
        </w:tc>
        <w:tc>
          <w:tcPr>
            <w:tcW w:type="dxa" w:w="2053"/>
          </w:tcPr>
          <w:p>
            <w:pPr>
              <w:keepNext/>
              <w:spacing w:after="0" w:line="240" w:lineRule="auto"/>
            </w:pPr>
            <w:r>
              <w:rPr>
                <w:sz w:val="18"/>
              </w:rPr>
              <w:t>Under 3000 ms</w:t>
            </w:r>
          </w:p>
        </w:tc>
        <w:tc>
          <w:tcPr>
            <w:tcW w:type="dxa" w:w="2640"/>
          </w:tcPr>
          <w:p>
            <w:pPr>
              <w:keepNext/>
              <w:spacing w:after="0" w:line="240" w:lineRule="auto"/>
            </w:pPr>
            <w:r>
              <w:rPr>
                <w:sz w:val="18"/>
              </w:rPr>
              <w:t>248 ms and 220 ms</w:t>
            </w:r>
          </w:p>
        </w:tc>
        <w:tc>
          <w:tcPr>
            <w:tcW w:type="dxa" w:w="1760"/>
          </w:tcPr>
          <w:p>
            <w:pPr>
              <w:keepNext/>
              <w:spacing w:after="0" w:line="240" w:lineRule="auto"/>
            </w:pPr>
            <w:r>
              <w:rPr>
                <w:sz w:val="18"/>
              </w:rPr>
              <w:t>Pass</w:t>
            </w:r>
          </w:p>
        </w:tc>
      </w:tr>
      <w:tr>
        <w:trPr>
          <w:cantSplit/>
        </w:trPr>
        <w:tc>
          <w:tcPr>
            <w:tcW w:type="dxa" w:w="3520"/>
          </w:tcPr>
          <w:p>
            <w:pPr>
              <w:keepNext/>
              <w:spacing w:after="0" w:line="240" w:lineRule="auto"/>
            </w:pPr>
            <w:r>
              <w:rPr>
                <w:b/>
                <w:sz w:val="18"/>
              </w:rPr>
              <w:t>My bookings page</w:t>
            </w:r>
          </w:p>
        </w:tc>
        <w:tc>
          <w:tcPr>
            <w:tcW w:type="dxa" w:w="2053"/>
          </w:tcPr>
          <w:p>
            <w:pPr>
              <w:keepNext/>
              <w:spacing w:after="0" w:line="240" w:lineRule="auto"/>
            </w:pPr>
            <w:r>
              <w:rPr>
                <w:sz w:val="18"/>
              </w:rPr>
              <w:t>Under 3000 ms</w:t>
            </w:r>
          </w:p>
        </w:tc>
        <w:tc>
          <w:tcPr>
            <w:tcW w:type="dxa" w:w="2640"/>
          </w:tcPr>
          <w:p>
            <w:pPr>
              <w:keepNext/>
              <w:spacing w:after="0" w:line="240" w:lineRule="auto"/>
            </w:pPr>
            <w:r>
              <w:rPr>
                <w:sz w:val="18"/>
              </w:rPr>
              <w:t>380 ms and 372 ms</w:t>
            </w:r>
          </w:p>
        </w:tc>
        <w:tc>
          <w:tcPr>
            <w:tcW w:type="dxa" w:w="1760"/>
          </w:tcPr>
          <w:p>
            <w:pPr>
              <w:keepNext/>
              <w:spacing w:after="0" w:line="240" w:lineRule="auto"/>
            </w:pPr>
            <w:r>
              <w:rPr>
                <w:sz w:val="18"/>
              </w:rPr>
              <w:t>Pass</w:t>
            </w:r>
          </w:p>
        </w:tc>
      </w:tr>
      <w:tr>
        <w:trPr>
          <w:cantSplit/>
        </w:trPr>
        <w:tc>
          <w:tcPr>
            <w:tcW w:type="dxa" w:w="3520"/>
          </w:tcPr>
          <w:p>
            <w:pPr>
              <w:keepNext/>
              <w:spacing w:after="0" w:line="240" w:lineRule="auto"/>
            </w:pPr>
            <w:r>
              <w:rPr>
                <w:b/>
                <w:sz w:val="18"/>
              </w:rPr>
              <w:t>API slot list over 20 requests</w:t>
            </w:r>
          </w:p>
        </w:tc>
        <w:tc>
          <w:tcPr>
            <w:tcW w:type="dxa" w:w="2053"/>
          </w:tcPr>
          <w:p>
            <w:pPr>
              <w:keepNext/>
              <w:spacing w:after="0" w:line="240" w:lineRule="auto"/>
            </w:pPr>
            <w:r>
              <w:rPr>
                <w:sz w:val="18"/>
              </w:rPr>
              <w:t>Under 500 ms</w:t>
            </w:r>
          </w:p>
        </w:tc>
        <w:tc>
          <w:tcPr>
            <w:tcW w:type="dxa" w:w="2640"/>
          </w:tcPr>
          <w:p>
            <w:pPr>
              <w:keepNext/>
              <w:spacing w:after="0" w:line="240" w:lineRule="auto"/>
            </w:pPr>
            <w:r>
              <w:rPr>
                <w:sz w:val="18"/>
              </w:rPr>
              <w:t>Median 5 ms and slowest 8 ms</w:t>
            </w:r>
          </w:p>
        </w:tc>
        <w:tc>
          <w:tcPr>
            <w:tcW w:type="dxa" w:w="1760"/>
          </w:tcPr>
          <w:p>
            <w:pPr>
              <w:keepNext/>
              <w:spacing w:after="0" w:line="240" w:lineRule="auto"/>
            </w:pPr>
            <w:r>
              <w:rPr>
                <w:sz w:val="18"/>
              </w:rPr>
              <w:t>Pass</w:t>
            </w:r>
          </w:p>
        </w:tc>
      </w:tr>
      <w:tr>
        <w:trPr>
          <w:cantSplit/>
        </w:trPr>
        <w:tc>
          <w:tcPr>
            <w:tcW w:type="dxa" w:w="3520"/>
          </w:tcPr>
          <w:p>
            <w:pPr>
              <w:keepNext/>
              <w:spacing w:after="0" w:line="240" w:lineRule="auto"/>
            </w:pPr>
            <w:r>
              <w:rPr>
                <w:b/>
                <w:sz w:val="18"/>
              </w:rPr>
              <w:t>Sideways scrolling at 375 and 1366 pixels</w:t>
            </w:r>
          </w:p>
        </w:tc>
        <w:tc>
          <w:tcPr>
            <w:tcW w:type="dxa" w:w="2053"/>
          </w:tcPr>
          <w:p>
            <w:pPr>
              <w:keepNext/>
              <w:spacing w:after="0" w:line="240" w:lineRule="auto"/>
            </w:pPr>
            <w:r>
              <w:rPr>
                <w:sz w:val="18"/>
              </w:rPr>
              <w:t>None on every page</w:t>
            </w:r>
          </w:p>
        </w:tc>
        <w:tc>
          <w:tcPr>
            <w:tcW w:type="dxa" w:w="2640"/>
          </w:tcPr>
          <w:p>
            <w:pPr>
              <w:keepNext/>
              <w:spacing w:after="0" w:line="240" w:lineRule="auto"/>
            </w:pPr>
            <w:r>
              <w:rPr>
                <w:sz w:val="18"/>
              </w:rPr>
              <w:t>None on all 5 pages tested</w:t>
            </w:r>
          </w:p>
        </w:tc>
        <w:tc>
          <w:tcPr>
            <w:tcW w:type="dxa" w:w="1760"/>
          </w:tcPr>
          <w:p>
            <w:pPr>
              <w:keepNext/>
              <w:spacing w:after="0" w:line="240" w:lineRule="auto"/>
            </w:pPr>
            <w:r>
              <w:rPr>
                <w:sz w:val="18"/>
              </w:rPr>
              <w:t>Pass</w:t>
            </w:r>
          </w:p>
        </w:tc>
      </w:tr>
      <w:tr>
        <w:trPr>
          <w:cantSplit/>
        </w:trPr>
        <w:tc>
          <w:tcPr>
            <w:tcW w:type="dxa" w:w="3520"/>
          </w:tcPr>
          <w:p>
            <w:pPr>
              <w:spacing w:after="0" w:line="240" w:lineRule="auto"/>
            </w:pPr>
            <w:r>
              <w:rPr>
                <w:b/>
                <w:sz w:val="18"/>
              </w:rPr>
              <w:t>Scripted booking journey on a phone</w:t>
            </w:r>
          </w:p>
        </w:tc>
        <w:tc>
          <w:tcPr>
            <w:tcW w:type="dxa" w:w="2053"/>
          </w:tcPr>
          <w:p>
            <w:pPr>
              <w:spacing w:after="0" w:line="240" w:lineRule="auto"/>
            </w:pPr>
            <w:r>
              <w:rPr>
                <w:sz w:val="18"/>
              </w:rPr>
              <w:t>Under 120 seconds</w:t>
            </w:r>
          </w:p>
        </w:tc>
        <w:tc>
          <w:tcPr>
            <w:tcW w:type="dxa" w:w="2640"/>
          </w:tcPr>
          <w:p>
            <w:pPr>
              <w:spacing w:after="0" w:line="240" w:lineRule="auto"/>
            </w:pPr>
            <w:r>
              <w:rPr>
                <w:sz w:val="18"/>
              </w:rPr>
              <w:t>1.8 seconds</w:t>
            </w:r>
          </w:p>
        </w:tc>
        <w:tc>
          <w:tcPr>
            <w:tcW w:type="dxa" w:w="1760"/>
          </w:tcPr>
          <w:p>
            <w:pPr>
              <w:spacing w:after="0" w:line="240" w:lineRule="auto"/>
            </w:pPr>
            <w:r>
              <w:rPr>
                <w:sz w:val="18"/>
              </w:rPr>
              <w:t>Indicative only</w:t>
            </w:r>
          </w:p>
        </w:tc>
      </w:tr>
    </w:tbl>
    <w:p>
      <w:pPr>
        <w:spacing w:after="40" w:line="240" w:lineRule="auto"/>
      </w:pPr>
      <w:r>
        <w:rPr/>
      </w:r>
    </w:p>
    <w:p>
      <w:pPr>
        <w:spacing w:after="120" w:line="360" w:lineRule="auto"/>
        <w:jc w:val="both"/>
      </w:pPr>
      <w:r>
        <w:rPr/>
        <w:t>The times were measured on the team test set up with the API and the database on the same machine so they leave out the network delay of a real campus connection They show that the pages themselves are light The built page script is about 239 kB</w:t>
      </w:r>
    </w:p>
    <w:p>
      <w:pPr>
        <w:spacing w:after="120" w:line="360" w:lineRule="auto"/>
        <w:jc w:val="both"/>
      </w:pPr>
      <w:r>
        <w:rPr/>
        <w:t xml:space="preserve">The scripted journey shows that the booking flow has few steps and no waiting The real answer for NFR-01 needs first time students and a stopwatch </w:t>
      </w:r>
      <w:r>
        <w:rPr/>
        <w:t xml:space="preserve">so the timed test was planned for the user testing but the bookings were not timed there (section 5.6)</w:t>
      </w:r>
    </w:p>
    <w:p>
      <w:pPr>
        <w:keepNext/>
        <w:spacing w:after="120" w:line="360" w:lineRule="auto"/>
        <w:jc w:val="both"/>
      </w:pPr>
      <w:r>
        <w:rPr>
          <w:b/>
        </w:rPr>
        <w:t xml:space="preserve">Usability check against the ten heuristics (Nielsen, 1994)</w:t>
      </w:r>
    </w:p>
    <w:p>
      <w:pPr>
        <w:pStyle w:val="TableCaption"/>
      </w:pPr>
      <w:r>
        <w:rPr>
          <w:b/>
          <w:i w:val="0"/>
        </w:rPr>
        <w:t>Table 5.7</w:t>
      </w:r>
      <w:r>
        <w:t xml:space="preserve"> Heuristic check (Nielsen, 1994)</w:t>
      </w:r>
    </w:p>
    <w:tbl>
      <w:tblPr>
        <w:tblStyle w:val="TableGrid"/>
        <w:tblW w:type="auto" w:w="0"/>
        <w:tblLayout w:type="fixed"/>
        <w:tblLook w:firstColumn="1" w:firstRow="1" w:lastColumn="0" w:lastRow="0" w:noHBand="0" w:noVBand="1" w:val="04A0"/>
      </w:tblPr>
      <w:tblGrid>
        <w:gridCol w:w="2933"/>
        <w:gridCol w:w="7039"/>
      </w:tblGrid>
      <w:tr>
        <w:trPr>
          <w:tblHeader/>
          <w:cantSplit/>
        </w:trPr>
        <w:tc>
          <w:tcPr>
            <w:tcW w:type="dxa" w:w="2933"/>
            <w:shd w:val="clear" w:color="auto" w:fill="D9EAF0"/>
          </w:tcPr>
          <w:p>
            <w:pPr>
              <w:keepNext/>
              <w:spacing w:after="0" w:line="240" w:lineRule="auto"/>
            </w:pPr>
            <w:r>
              <w:rPr>
                <w:b/>
                <w:sz w:val="18"/>
              </w:rPr>
              <w:t>Heuristic</w:t>
            </w:r>
          </w:p>
        </w:tc>
        <w:tc>
          <w:tcPr>
            <w:tcW w:type="dxa" w:w="7039"/>
            <w:shd w:val="clear" w:color="auto" w:fill="D9EAF0"/>
          </w:tcPr>
          <w:p>
            <w:pPr>
              <w:keepNext/>
              <w:spacing w:after="0" w:line="240" w:lineRule="auto"/>
            </w:pPr>
            <w:r>
              <w:rPr>
                <w:b/>
                <w:sz w:val="18"/>
              </w:rPr>
              <w:t>Evidence from the app</w:t>
            </w:r>
          </w:p>
        </w:tc>
      </w:tr>
      <w:tr>
        <w:trPr>
          <w:cantSplit/>
        </w:trPr>
        <w:tc>
          <w:tcPr>
            <w:tcW w:type="dxa" w:w="2933"/>
          </w:tcPr>
          <w:p>
            <w:pPr>
              <w:keepNext/>
              <w:spacing w:after="0" w:line="240" w:lineRule="auto"/>
            </w:pPr>
            <w:r>
              <w:rPr>
                <w:b/>
                <w:sz w:val="18"/>
              </w:rPr>
              <w:t>Visibility of system status</w:t>
            </w:r>
          </w:p>
        </w:tc>
        <w:tc>
          <w:tcPr>
            <w:tcW w:type="dxa" w:w="7039"/>
          </w:tcPr>
          <w:p>
            <w:pPr>
              <w:keepNext/>
              <w:spacing w:after="0" w:line="240" w:lineRule="auto"/>
            </w:pPr>
            <w:r>
              <w:rPr>
                <w:sz w:val="18"/>
              </w:rPr>
              <w:t>A confirmation page after booking and a success notice after cancelling and the booking steps are numbered</w:t>
            </w:r>
          </w:p>
        </w:tc>
      </w:tr>
      <w:tr>
        <w:trPr>
          <w:cantSplit/>
        </w:trPr>
        <w:tc>
          <w:tcPr>
            <w:tcW w:type="dxa" w:w="2933"/>
          </w:tcPr>
          <w:p>
            <w:pPr>
              <w:keepNext/>
              <w:spacing w:after="0" w:line="240" w:lineRule="auto"/>
            </w:pPr>
            <w:r>
              <w:rPr>
                <w:b/>
                <w:sz w:val="18"/>
              </w:rPr>
              <w:t>Match with the real world</w:t>
            </w:r>
          </w:p>
        </w:tc>
        <w:tc>
          <w:tcPr>
            <w:tcW w:type="dxa" w:w="7039"/>
          </w:tcPr>
          <w:p>
            <w:pPr>
              <w:keepNext/>
              <w:spacing w:after="0" w:line="240" w:lineRule="auto"/>
            </w:pPr>
            <w:r>
              <w:rPr>
                <w:sz w:val="18"/>
              </w:rPr>
              <w:t>Plain words such as Book a consultation and Cancel booking and dates written out in full</w:t>
            </w:r>
          </w:p>
        </w:tc>
      </w:tr>
      <w:tr>
        <w:trPr>
          <w:cantSplit/>
        </w:trPr>
        <w:tc>
          <w:tcPr>
            <w:tcW w:type="dxa" w:w="2933"/>
          </w:tcPr>
          <w:p>
            <w:pPr>
              <w:keepNext/>
              <w:spacing w:after="0" w:line="240" w:lineRule="auto"/>
            </w:pPr>
            <w:r>
              <w:rPr>
                <w:b/>
                <w:sz w:val="18"/>
              </w:rPr>
              <w:t>User control and freedom</w:t>
            </w:r>
          </w:p>
        </w:tc>
        <w:tc>
          <w:tcPr>
            <w:tcW w:type="dxa" w:w="7039"/>
          </w:tcPr>
          <w:p>
            <w:pPr>
              <w:keepNext/>
              <w:spacing w:after="0" w:line="240" w:lineRule="auto"/>
            </w:pPr>
            <w:r>
              <w:rPr>
                <w:sz w:val="18"/>
              </w:rPr>
              <w:t>Cancelling asks for a second click with Keep it and Yes cancel</w:t>
            </w:r>
          </w:p>
        </w:tc>
      </w:tr>
      <w:tr>
        <w:trPr>
          <w:cantSplit/>
        </w:trPr>
        <w:tc>
          <w:tcPr>
            <w:tcW w:type="dxa" w:w="2933"/>
          </w:tcPr>
          <w:p>
            <w:pPr>
              <w:keepNext/>
              <w:spacing w:after="0" w:line="240" w:lineRule="auto"/>
            </w:pPr>
            <w:r>
              <w:rPr>
                <w:b/>
                <w:sz w:val="18"/>
              </w:rPr>
              <w:t>Error prevention</w:t>
            </w:r>
          </w:p>
        </w:tc>
        <w:tc>
          <w:tcPr>
            <w:tcW w:type="dxa" w:w="7039"/>
          </w:tcPr>
          <w:p>
            <w:pPr>
              <w:keepNext/>
              <w:spacing w:after="0" w:line="240" w:lineRule="auto"/>
            </w:pPr>
            <w:r>
              <w:rPr>
                <w:sz w:val="18"/>
              </w:rPr>
              <w:t>The confirm button stays disabled until a reason is typed and booked slots cannot be picked</w:t>
            </w:r>
          </w:p>
        </w:tc>
      </w:tr>
      <w:tr>
        <w:trPr>
          <w:cantSplit/>
        </w:trPr>
        <w:tc>
          <w:tcPr>
            <w:tcW w:type="dxa" w:w="2933"/>
          </w:tcPr>
          <w:p>
            <w:pPr>
              <w:keepNext/>
              <w:spacing w:after="0" w:line="240" w:lineRule="auto"/>
            </w:pPr>
            <w:r>
              <w:rPr>
                <w:b/>
                <w:sz w:val="18"/>
              </w:rPr>
              <w:t>Help users recover from errors</w:t>
            </w:r>
          </w:p>
        </w:tc>
        <w:tc>
          <w:tcPr>
            <w:tcW w:type="dxa" w:w="7039"/>
          </w:tcPr>
          <w:p>
            <w:pPr>
              <w:keepNext/>
              <w:spacing w:after="0" w:line="240" w:lineRule="auto"/>
            </w:pPr>
            <w:r>
              <w:rPr>
                <w:sz w:val="18"/>
              </w:rPr>
              <w:t>Messages say what to fix such as Enter a valid email address and Sorry that slot is no longer available</w:t>
            </w:r>
          </w:p>
        </w:tc>
      </w:tr>
      <w:tr>
        <w:trPr>
          <w:cantSplit/>
        </w:trPr>
        <w:tc>
          <w:tcPr>
            <w:tcW w:type="dxa" w:w="2933"/>
          </w:tcPr>
          <w:p>
            <w:pPr>
              <w:keepNext/>
              <w:spacing w:after="0" w:line="240" w:lineRule="auto"/>
            </w:pPr>
            <w:r>
              <w:rPr>
                <w:b/>
                <w:sz w:val="18"/>
              </w:rPr>
              <w:t>Consistency</w:t>
            </w:r>
          </w:p>
        </w:tc>
        <w:tc>
          <w:tcPr>
            <w:tcW w:type="dxa" w:w="7039"/>
          </w:tcPr>
          <w:p>
            <w:pPr>
              <w:keepNext/>
              <w:spacing w:after="0" w:line="240" w:lineRule="auto"/>
            </w:pPr>
            <w:r>
              <w:rPr>
                <w:sz w:val="18"/>
              </w:rPr>
              <w:t>One theme and the same buttons and alerts on every page</w:t>
            </w:r>
          </w:p>
        </w:tc>
      </w:tr>
      <w:tr>
        <w:trPr>
          <w:cantSplit/>
        </w:trPr>
        <w:tc>
          <w:tcPr>
            <w:tcW w:type="dxa" w:w="2933"/>
          </w:tcPr>
          <w:p>
            <w:pPr>
              <w:spacing w:after="0" w:line="240" w:lineRule="auto"/>
            </w:pPr>
            <w:r>
              <w:rPr>
                <w:b/>
                <w:sz w:val="18"/>
              </w:rPr>
              <w:t>Problems found and fixed</w:t>
            </w:r>
          </w:p>
        </w:tc>
        <w:tc>
          <w:tcPr>
            <w:tcW w:type="dxa" w:w="7039"/>
          </w:tcPr>
          <w:p>
            <w:pPr>
              <w:spacing w:after="0" w:line="240" w:lineRule="auto"/>
            </w:pPr>
            <w:r>
              <w:rPr>
                <w:sz w:val="18"/>
              </w:rPr>
              <w:t>No change button (D-04) and a hidden reason box after an error (D-08) and no redirect on an expired session (D-05)</w:t>
            </w:r>
          </w:p>
        </w:tc>
      </w:tr>
    </w:tbl>
    <w:p>
      <w:pPr>
        <w:spacing w:after="40" w:line="240" w:lineRule="auto"/>
      </w:pPr>
      <w:r>
        <w:rPr/>
      </w:r>
    </w:p>
    <w:tbl>
      <w:tblPr>
        <w:tblW w:type="auto" w:w="0"/>
        <w:tblLayout w:type="fixed"/>
        <w:tblLook w:firstColumn="1" w:firstRow="1" w:lastColumn="0" w:lastRow="0" w:noHBand="0" w:noVBand="1" w:val="04A0"/>
      </w:tblPr>
      <w:tblGrid>
        <w:gridCol w:w="4986"/>
        <w:gridCol w:w="4986"/>
      </w:tblGrid>
      <w:tr>
        <w:trPr>
          <w:cantSplit/>
        </w:trPr>
        <w:tc>
          <w:tcPr>
            <w:tcW w:type="dxa" w:w="4986"/>
          </w:tcPr>
          <w:p>
            <w:pPr>
              <w:keepNext/>
              <w:spacing w:line="240" w:lineRule="auto"/>
              <w:jc w:val="center"/>
            </w:pPr>
            <w:r>
              <w:drawing>
                <wp:inline xmlns:a="http://schemas.openxmlformats.org/drawingml/2006/main" xmlns:pic="http://schemas.openxmlformats.org/drawingml/2006/picture">
                  <wp:extent cx="2808000" cy="1801069"/>
                  <wp:docPr id="53" name="Picture 14"/>
                  <wp:cNvGraphicFramePr>
                    <a:graphicFrameLocks noChangeAspect="1"/>
                  </wp:cNvGraphicFramePr>
                  <a:graphic>
                    <a:graphicData uri="http://schemas.openxmlformats.org/drawingml/2006/picture">
                      <pic:pic>
                        <pic:nvPicPr>
                          <pic:cNvPr id="53" name="login_error_final.png"/>
                          <pic:cNvPicPr/>
                        </pic:nvPicPr>
                        <pic:blipFill>
                          <a:blip r:embed="rId66"/>
                          <a:stretch>
                            <a:fillRect/>
                          </a:stretch>
                        </pic:blipFill>
                        <pic:spPr>
                          <a:xfrm>
                            <a:off x="0" y="0"/>
                            <a:ext cx="2808000" cy="1801069"/>
                          </a:xfrm>
                          <a:prstGeom prst="rect"/>
                        </pic:spPr>
                      </pic:pic>
                    </a:graphicData>
                  </a:graphic>
                </wp:inline>
              </w:drawing>
            </w:r>
          </w:p>
          <w:p>
            <w:pPr>
              <w:keepNext/>
              <w:spacing w:line="240" w:lineRule="auto"/>
              <w:jc w:val="center"/>
            </w:pPr>
            <w:r>
              <w:rPr>
                <w:i/>
                <w:sz w:val="17"/>
              </w:rPr>
              <w:t>Login error with the email kept</w:t>
            </w:r>
          </w:p>
        </w:tc>
        <w:tc>
          <w:tcPr>
            <w:tcW w:type="dxa" w:w="4986"/>
          </w:tcPr>
          <w:p>
            <w:pPr>
              <w:keepNext/>
              <w:spacing w:line="240" w:lineRule="auto"/>
              <w:jc w:val="center"/>
            </w:pPr>
            <w:r>
              <w:drawing>
                <wp:inline xmlns:a="http://schemas.openxmlformats.org/drawingml/2006/main" xmlns:pic="http://schemas.openxmlformats.org/drawingml/2006/picture">
                  <wp:extent cx="2808000" cy="2902559"/>
                  <wp:docPr id="54" name="Picture 11"/>
                  <wp:cNvGraphicFramePr>
                    <a:graphicFrameLocks noChangeAspect="1"/>
                  </wp:cNvGraphicFramePr>
                  <a:graphic>
                    <a:graphicData uri="http://schemas.openxmlformats.org/drawingml/2006/picture">
                      <pic:pic>
                        <pic:nvPicPr>
                          <pic:cNvPr id="54" name="laptop_book_taken.png"/>
                          <pic:cNvPicPr/>
                        </pic:nvPicPr>
                        <pic:blipFill>
                          <a:blip r:embed="rId67"/>
                          <a:stretch>
                            <a:fillRect/>
                          </a:stretch>
                        </pic:blipFill>
                        <pic:spPr>
                          <a:xfrm>
                            <a:off x="0" y="0"/>
                            <a:ext cx="2808000" cy="2902559"/>
                          </a:xfrm>
                          <a:prstGeom prst="rect"/>
                        </pic:spPr>
                      </pic:pic>
                    </a:graphicData>
                  </a:graphic>
                </wp:inline>
              </w:drawing>
            </w:r>
          </w:p>
          <w:p>
            <w:pPr>
              <w:keepNext/>
              <w:spacing w:line="240" w:lineRule="auto"/>
              <w:jc w:val="center"/>
            </w:pPr>
            <w:r>
              <w:rPr>
                <w:i/>
                <w:sz w:val="17"/>
              </w:rPr>
              <w:t>Slot taken message</w:t>
            </w:r>
          </w:p>
        </w:tc>
      </w:tr>
    </w:tbl>
    <w:p>
      <w:pPr>
        <w:pStyle w:val="FigureCaption"/>
      </w:pPr>
      <w:r>
        <w:rPr>
          <w:b/>
          <w:i w:val="0"/>
        </w:rPr>
        <w:t>Figure 5.6</w:t>
      </w:r>
      <w:r>
        <w:t xml:space="preserve"> Login error and slot taken messages</w:t>
      </w:r>
    </w:p>
    <w:p>
      <w:pPr>
        <w:pStyle w:val="Heading2"/>
      </w:pPr>
      <w:r>
        <w:rPr/>
        <w:t>5.5 Requirements Traceability Matrix</w:t>
      </w:r>
    </w:p>
    <w:p>
      <w:pPr>
        <w:spacing w:line="360" w:lineRule="auto" w:after="120"/>
        <w:jc w:val="both"/>
      </w:pPr>
      <w:r>
        <w:rPr/>
        <w:t>The traceability matrix links every requirement from Chapter 3 to the part of the system that delivers it and the test cases that check it so no requirement is left without a test The full matrix is in Group-3_Requirements_Traceability_Matrix.xlsx in folder 06</w:t>
      </w:r>
    </w:p>
    <w:p>
      <w:pPr>
        <w:pStyle w:val="TableCaption"/>
      </w:pPr>
      <w:r>
        <w:rPr>
          <w:b/>
          <w:i w:val="0"/>
        </w:rPr>
        <w:t>Table 5.8</w:t>
      </w:r>
      <w:r>
        <w:t xml:space="preserve"> Requirements traceability matrix</w:t>
      </w:r>
    </w:p>
    <w:tbl>
      <w:tblPr>
        <w:tblStyle w:val="TableGrid"/>
        <w:tblW w:type="auto" w:w="0"/>
        <w:tblLayout w:type="fixed"/>
        <w:tblLook w:firstColumn="1" w:firstRow="1" w:lastColumn="0" w:lastRow="0" w:noHBand="0" w:noVBand="1" w:val="04A0"/>
      </w:tblPr>
      <w:tblGrid>
        <w:gridCol w:w="850"/>
        <w:gridCol w:w="3683"/>
        <w:gridCol w:w="2493"/>
        <w:gridCol w:w="2040"/>
        <w:gridCol w:w="907"/>
      </w:tblGrid>
      <w:tr>
        <w:trPr>
          <w:tblHeader/>
          <w:cantSplit/>
        </w:trPr>
        <w:tc>
          <w:tcPr>
            <w:tcW w:type="dxa" w:w="850"/>
            <w:shd w:val="clear" w:color="auto" w:fill="D9EAF0"/>
          </w:tcPr>
          <w:p>
            <w:pPr>
              <w:keepNext/>
              <w:spacing w:after="0" w:line="240" w:lineRule="auto"/>
            </w:pPr>
            <w:r>
              <w:rPr>
                <w:b/>
                <w:sz w:val="16"/>
              </w:rPr>
              <w:t>ID</w:t>
            </w:r>
          </w:p>
        </w:tc>
        <w:tc>
          <w:tcPr>
            <w:tcW w:type="dxa" w:w="3683"/>
            <w:shd w:val="clear" w:color="auto" w:fill="D9EAF0"/>
          </w:tcPr>
          <w:p>
            <w:pPr>
              <w:keepNext/>
              <w:spacing w:after="0" w:line="240" w:lineRule="auto"/>
            </w:pPr>
            <w:r>
              <w:rPr>
                <w:b/>
                <w:sz w:val="16"/>
              </w:rPr>
              <w:t>Requirement</w:t>
            </w:r>
          </w:p>
        </w:tc>
        <w:tc>
          <w:tcPr>
            <w:tcW w:type="dxa" w:w="2493"/>
            <w:shd w:val="clear" w:color="auto" w:fill="D9EAF0"/>
          </w:tcPr>
          <w:p>
            <w:pPr>
              <w:keepNext/>
              <w:spacing w:after="0" w:line="240" w:lineRule="auto"/>
            </w:pPr>
            <w:r>
              <w:rPr>
                <w:b/>
                <w:sz w:val="16"/>
              </w:rPr>
              <w:t>Design or component</w:t>
            </w:r>
          </w:p>
        </w:tc>
        <w:tc>
          <w:tcPr>
            <w:tcW w:type="dxa" w:w="2040"/>
            <w:shd w:val="clear" w:color="auto" w:fill="D9EAF0"/>
          </w:tcPr>
          <w:p>
            <w:pPr>
              <w:keepNext/>
              <w:spacing w:after="0" w:line="240" w:lineRule="auto"/>
            </w:pPr>
            <w:r>
              <w:rPr>
                <w:b/>
                <w:sz w:val="16"/>
              </w:rPr>
              <w:t>Test cases</w:t>
            </w:r>
          </w:p>
        </w:tc>
        <w:tc>
          <w:tcPr>
            <w:tcW w:type="dxa" w:w="907"/>
            <w:shd w:val="clear" w:color="auto" w:fill="D9EAF0"/>
          </w:tcPr>
          <w:p>
            <w:pPr>
              <w:keepNext/>
              <w:spacing w:after="0" w:line="240" w:lineRule="auto"/>
            </w:pPr>
            <w:r>
              <w:rPr>
                <w:b/>
                <w:sz w:val="16"/>
              </w:rPr>
              <w:t>Result</w:t>
            </w:r>
          </w:p>
        </w:tc>
      </w:tr>
      <w:tr>
        <w:trPr>
          <w:cantSplit/>
        </w:trPr>
        <w:tc>
          <w:tcPr>
            <w:tcW w:type="dxa" w:w="850"/>
          </w:tcPr>
          <w:p>
            <w:pPr>
              <w:keepNext/>
              <w:spacing w:after="0" w:line="240" w:lineRule="auto"/>
            </w:pPr>
            <w:r>
              <w:rPr>
                <w:sz w:val="16"/>
              </w:rPr>
              <w:t>FR-01</w:t>
            </w:r>
          </w:p>
        </w:tc>
        <w:tc>
          <w:tcPr>
            <w:tcW w:type="dxa" w:w="3683"/>
          </w:tcPr>
          <w:p>
            <w:pPr>
              <w:keepNext/>
              <w:spacing w:after="0" w:line="240" w:lineRule="auto"/>
            </w:pPr>
            <w:r>
              <w:rPr>
                <w:sz w:val="16"/>
              </w:rPr>
              <w:t>Students and lecturers log in with their email and password</w:t>
            </w:r>
          </w:p>
        </w:tc>
        <w:tc>
          <w:tcPr>
            <w:tcW w:type="dxa" w:w="2493"/>
          </w:tcPr>
          <w:p>
            <w:pPr>
              <w:keepNext/>
              <w:spacing w:after="0" w:line="240" w:lineRule="auto"/>
            </w:pPr>
            <w:r>
              <w:rPr>
                <w:sz w:val="16"/>
              </w:rPr>
              <w:t>routes/auth.js and Login.jsx</w:t>
            </w:r>
          </w:p>
        </w:tc>
        <w:tc>
          <w:tcPr>
            <w:tcW w:type="dxa" w:w="2040"/>
          </w:tcPr>
          <w:p>
            <w:pPr>
              <w:keepNext/>
              <w:spacing w:after="0" w:line="240" w:lineRule="auto"/>
            </w:pPr>
            <w:r>
              <w:rPr>
                <w:sz w:val="16"/>
              </w:rPr>
              <w:t>TC-01 and TC-22</w:t>
            </w:r>
          </w:p>
        </w:tc>
        <w:tc>
          <w:tcPr>
            <w:tcW w:type="dxa" w:w="907"/>
          </w:tcPr>
          <w:p>
            <w:pPr>
              <w:keepNext/>
              <w:spacing w:after="0" w:line="240" w:lineRule="auto"/>
            </w:pPr>
            <w:r>
              <w:rPr>
                <w:sz w:val="16"/>
              </w:rPr>
              <w:t>Pass</w:t>
            </w:r>
          </w:p>
        </w:tc>
      </w:tr>
      <w:tr>
        <w:trPr>
          <w:cantSplit/>
        </w:trPr>
        <w:tc>
          <w:tcPr>
            <w:tcW w:type="dxa" w:w="850"/>
          </w:tcPr>
          <w:p>
            <w:pPr>
              <w:keepNext/>
              <w:spacing w:after="0" w:line="240" w:lineRule="auto"/>
            </w:pPr>
            <w:r>
              <w:rPr>
                <w:sz w:val="16"/>
              </w:rPr>
              <w:t>FR-02</w:t>
            </w:r>
          </w:p>
        </w:tc>
        <w:tc>
          <w:tcPr>
            <w:tcW w:type="dxa" w:w="3683"/>
          </w:tcPr>
          <w:p>
            <w:pPr>
              <w:keepNext/>
              <w:spacing w:after="0" w:line="240" w:lineRule="auto"/>
            </w:pPr>
            <w:r>
              <w:rPr>
                <w:sz w:val="16"/>
              </w:rPr>
              <w:t>The system checks the user role so students and lecturers only reach their own pages and actions</w:t>
            </w:r>
          </w:p>
        </w:tc>
        <w:tc>
          <w:tcPr>
            <w:tcW w:type="dxa" w:w="2493"/>
          </w:tcPr>
          <w:p>
            <w:pPr>
              <w:keepNext/>
              <w:spacing w:after="0" w:line="240" w:lineRule="auto"/>
            </w:pPr>
            <w:r>
              <w:rPr>
                <w:sz w:val="16"/>
              </w:rPr>
              <w:t>middleware/auth.js and ProtectedRoute.jsx</w:t>
            </w:r>
          </w:p>
        </w:tc>
        <w:tc>
          <w:tcPr>
            <w:tcW w:type="dxa" w:w="2040"/>
          </w:tcPr>
          <w:p>
            <w:pPr>
              <w:keepNext/>
              <w:spacing w:after="0" w:line="240" w:lineRule="auto"/>
            </w:pPr>
            <w:r>
              <w:rPr>
                <w:sz w:val="16"/>
              </w:rPr>
              <w:t>TC-02 and TC-21 and TC-27</w:t>
            </w:r>
          </w:p>
        </w:tc>
        <w:tc>
          <w:tcPr>
            <w:tcW w:type="dxa" w:w="907"/>
          </w:tcPr>
          <w:p>
            <w:pPr>
              <w:keepNext/>
              <w:spacing w:after="0" w:line="240" w:lineRule="auto"/>
            </w:pPr>
            <w:r>
              <w:rPr>
                <w:sz w:val="16"/>
              </w:rPr>
              <w:t>Pass</w:t>
            </w:r>
          </w:p>
        </w:tc>
      </w:tr>
      <w:tr>
        <w:trPr>
          <w:cantSplit/>
        </w:trPr>
        <w:tc>
          <w:tcPr>
            <w:tcW w:type="dxa" w:w="850"/>
          </w:tcPr>
          <w:p>
            <w:pPr>
              <w:keepNext/>
              <w:spacing w:after="0" w:line="240" w:lineRule="auto"/>
            </w:pPr>
            <w:r>
              <w:rPr>
                <w:sz w:val="16"/>
              </w:rPr>
              <w:t>FR-03</w:t>
            </w:r>
          </w:p>
        </w:tc>
        <w:tc>
          <w:tcPr>
            <w:tcW w:type="dxa" w:w="3683"/>
          </w:tcPr>
          <w:p>
            <w:pPr>
              <w:keepNext/>
              <w:spacing w:after="0" w:line="240" w:lineRule="auto"/>
            </w:pPr>
            <w:r>
              <w:rPr>
                <w:sz w:val="16"/>
              </w:rPr>
              <w:t>Lecturers publish edit and remove their own future consultation slots</w:t>
            </w:r>
          </w:p>
        </w:tc>
        <w:tc>
          <w:tcPr>
            <w:tcW w:type="dxa" w:w="2493"/>
          </w:tcPr>
          <w:p>
            <w:pPr>
              <w:keepNext/>
              <w:spacing w:after="0" w:line="240" w:lineRule="auto"/>
            </w:pPr>
            <w:r>
              <w:rPr>
                <w:sz w:val="16"/>
              </w:rPr>
              <w:t>routes/slots.js and LecturerSlots.jsx</w:t>
            </w:r>
          </w:p>
        </w:tc>
        <w:tc>
          <w:tcPr>
            <w:tcW w:type="dxa" w:w="2040"/>
          </w:tcPr>
          <w:p>
            <w:pPr>
              <w:keepNext/>
              <w:spacing w:after="0" w:line="240" w:lineRule="auto"/>
            </w:pPr>
            <w:r>
              <w:rPr>
                <w:sz w:val="16"/>
              </w:rPr>
              <w:t>TC-03 and TC-18 and TC-19 and TC-20 and TC-25 and TC-33 and TC-34</w:t>
            </w:r>
          </w:p>
        </w:tc>
        <w:tc>
          <w:tcPr>
            <w:tcW w:type="dxa" w:w="907"/>
          </w:tcPr>
          <w:p>
            <w:pPr>
              <w:keepNext/>
              <w:spacing w:after="0" w:line="240" w:lineRule="auto"/>
            </w:pPr>
            <w:r>
              <w:rPr>
                <w:sz w:val="16"/>
              </w:rPr>
              <w:t>Pass</w:t>
            </w:r>
          </w:p>
        </w:tc>
      </w:tr>
      <w:tr>
        <w:trPr>
          <w:cantSplit/>
        </w:trPr>
        <w:tc>
          <w:tcPr>
            <w:tcW w:type="dxa" w:w="850"/>
          </w:tcPr>
          <w:p>
            <w:pPr>
              <w:keepNext/>
              <w:spacing w:after="0" w:line="240" w:lineRule="auto"/>
            </w:pPr>
            <w:r>
              <w:rPr>
                <w:sz w:val="16"/>
              </w:rPr>
              <w:t>FR-04</w:t>
            </w:r>
          </w:p>
        </w:tc>
        <w:tc>
          <w:tcPr>
            <w:tcW w:type="dxa" w:w="3683"/>
          </w:tcPr>
          <w:p>
            <w:pPr>
              <w:keepNext/>
              <w:spacing w:after="0" w:line="240" w:lineRule="auto"/>
            </w:pPr>
            <w:r>
              <w:rPr>
                <w:sz w:val="16"/>
              </w:rPr>
              <w:t>Students view the open slots of a chosen lecturer</w:t>
            </w:r>
          </w:p>
        </w:tc>
        <w:tc>
          <w:tcPr>
            <w:tcW w:type="dxa" w:w="2493"/>
          </w:tcPr>
          <w:p>
            <w:pPr>
              <w:keepNext/>
              <w:spacing w:after="0" w:line="240" w:lineRule="auto"/>
            </w:pPr>
            <w:r>
              <w:rPr>
                <w:sz w:val="16"/>
              </w:rPr>
              <w:t>routes/slots.js and BookSlot.jsx</w:t>
            </w:r>
          </w:p>
        </w:tc>
        <w:tc>
          <w:tcPr>
            <w:tcW w:type="dxa" w:w="2040"/>
          </w:tcPr>
          <w:p>
            <w:pPr>
              <w:keepNext/>
              <w:spacing w:after="0" w:line="240" w:lineRule="auto"/>
            </w:pPr>
            <w:r>
              <w:rPr>
                <w:sz w:val="16"/>
              </w:rPr>
              <w:t>TC-04 and TC-32</w:t>
            </w:r>
          </w:p>
        </w:tc>
        <w:tc>
          <w:tcPr>
            <w:tcW w:type="dxa" w:w="907"/>
          </w:tcPr>
          <w:p>
            <w:pPr>
              <w:keepNext/>
              <w:spacing w:after="0" w:line="240" w:lineRule="auto"/>
            </w:pPr>
            <w:r>
              <w:rPr>
                <w:sz w:val="16"/>
              </w:rPr>
              <w:t>Pass</w:t>
            </w:r>
          </w:p>
        </w:tc>
      </w:tr>
      <w:tr>
        <w:trPr>
          <w:cantSplit/>
        </w:trPr>
        <w:tc>
          <w:tcPr>
            <w:tcW w:type="dxa" w:w="850"/>
          </w:tcPr>
          <w:p>
            <w:pPr>
              <w:keepNext/>
              <w:spacing w:after="0" w:line="240" w:lineRule="auto"/>
            </w:pPr>
            <w:r>
              <w:rPr>
                <w:sz w:val="16"/>
              </w:rPr>
              <w:t>FR-05</w:t>
            </w:r>
          </w:p>
        </w:tc>
        <w:tc>
          <w:tcPr>
            <w:tcW w:type="dxa" w:w="3683"/>
          </w:tcPr>
          <w:p>
            <w:pPr>
              <w:keepNext/>
              <w:spacing w:after="0" w:line="240" w:lineRule="auto"/>
            </w:pPr>
            <w:r>
              <w:rPr>
                <w:sz w:val="16"/>
              </w:rPr>
              <w:t>Students book an open slot and give a short reason for the visit</w:t>
            </w:r>
          </w:p>
        </w:tc>
        <w:tc>
          <w:tcPr>
            <w:tcW w:type="dxa" w:w="2493"/>
          </w:tcPr>
          <w:p>
            <w:pPr>
              <w:keepNext/>
              <w:spacing w:after="0" w:line="240" w:lineRule="auto"/>
            </w:pPr>
            <w:r>
              <w:rPr>
                <w:sz w:val="16"/>
              </w:rPr>
              <w:t>routes/bookings.js and BookSlot.jsx</w:t>
            </w:r>
          </w:p>
        </w:tc>
        <w:tc>
          <w:tcPr>
            <w:tcW w:type="dxa" w:w="2040"/>
          </w:tcPr>
          <w:p>
            <w:pPr>
              <w:keepNext/>
              <w:spacing w:after="0" w:line="240" w:lineRule="auto"/>
            </w:pPr>
            <w:r>
              <w:rPr>
                <w:sz w:val="16"/>
              </w:rPr>
              <w:t>TC-05 and TC-17</w:t>
            </w:r>
          </w:p>
        </w:tc>
        <w:tc>
          <w:tcPr>
            <w:tcW w:type="dxa" w:w="907"/>
          </w:tcPr>
          <w:p>
            <w:pPr>
              <w:keepNext/>
              <w:spacing w:after="0" w:line="240" w:lineRule="auto"/>
            </w:pPr>
            <w:r>
              <w:rPr>
                <w:sz w:val="16"/>
              </w:rPr>
              <w:t>Pass</w:t>
            </w:r>
          </w:p>
        </w:tc>
      </w:tr>
      <w:tr>
        <w:trPr>
          <w:cantSplit/>
        </w:trPr>
        <w:tc>
          <w:tcPr>
            <w:tcW w:type="dxa" w:w="850"/>
          </w:tcPr>
          <w:p>
            <w:pPr>
              <w:keepNext/>
              <w:spacing w:after="0" w:line="240" w:lineRule="auto"/>
            </w:pPr>
            <w:r>
              <w:rPr>
                <w:sz w:val="16"/>
              </w:rPr>
              <w:t>FR-06</w:t>
            </w:r>
          </w:p>
        </w:tc>
        <w:tc>
          <w:tcPr>
            <w:tcW w:type="dxa" w:w="3683"/>
          </w:tcPr>
          <w:p>
            <w:pPr>
              <w:keepNext/>
              <w:spacing w:after="0" w:line="240" w:lineRule="auto"/>
            </w:pPr>
            <w:r>
              <w:rPr>
                <w:sz w:val="16"/>
              </w:rPr>
              <w:t>Students change or cancel their own upcoming bookings</w:t>
            </w:r>
          </w:p>
        </w:tc>
        <w:tc>
          <w:tcPr>
            <w:tcW w:type="dxa" w:w="2493"/>
          </w:tcPr>
          <w:p>
            <w:pPr>
              <w:keepNext/>
              <w:spacing w:after="0" w:line="240" w:lineRule="auto"/>
            </w:pPr>
            <w:r>
              <w:rPr>
                <w:sz w:val="16"/>
              </w:rPr>
              <w:t>routes/bookings.js and MyBookings.jsx</w:t>
            </w:r>
          </w:p>
        </w:tc>
        <w:tc>
          <w:tcPr>
            <w:tcW w:type="dxa" w:w="2040"/>
          </w:tcPr>
          <w:p>
            <w:pPr>
              <w:keepNext/>
              <w:spacing w:after="0" w:line="240" w:lineRule="auto"/>
            </w:pPr>
            <w:r>
              <w:rPr>
                <w:sz w:val="16"/>
              </w:rPr>
              <w:t>TC-06 and TC-29</w:t>
            </w:r>
          </w:p>
        </w:tc>
        <w:tc>
          <w:tcPr>
            <w:tcW w:type="dxa" w:w="907"/>
          </w:tcPr>
          <w:p>
            <w:pPr>
              <w:keepNext/>
              <w:spacing w:after="0" w:line="240" w:lineRule="auto"/>
            </w:pPr>
            <w:r>
              <w:rPr>
                <w:sz w:val="16"/>
              </w:rPr>
              <w:t>Pass</w:t>
            </w:r>
          </w:p>
        </w:tc>
      </w:tr>
      <w:tr>
        <w:trPr>
          <w:cantSplit/>
        </w:trPr>
        <w:tc>
          <w:tcPr>
            <w:tcW w:type="dxa" w:w="850"/>
          </w:tcPr>
          <w:p>
            <w:pPr>
              <w:keepNext/>
              <w:spacing w:after="0" w:line="240" w:lineRule="auto"/>
            </w:pPr>
            <w:r>
              <w:rPr>
                <w:sz w:val="16"/>
              </w:rPr>
              <w:t>FR-07</w:t>
            </w:r>
          </w:p>
        </w:tc>
        <w:tc>
          <w:tcPr>
            <w:tcW w:type="dxa" w:w="3683"/>
          </w:tcPr>
          <w:p>
            <w:pPr>
              <w:keepNext/>
              <w:spacing w:after="0" w:line="240" w:lineRule="auto"/>
            </w:pPr>
            <w:r>
              <w:rPr>
                <w:sz w:val="16"/>
              </w:rPr>
              <w:t>The system stops two students booking the same slot</w:t>
            </w:r>
          </w:p>
        </w:tc>
        <w:tc>
          <w:tcPr>
            <w:tcW w:type="dxa" w:w="2493"/>
          </w:tcPr>
          <w:p>
            <w:pPr>
              <w:keepNext/>
              <w:spacing w:after="0" w:line="240" w:lineRule="auto"/>
            </w:pPr>
            <w:r>
              <w:rPr>
                <w:sz w:val="16"/>
              </w:rPr>
              <w:t>bookings.js transaction and unique active_slot_id</w:t>
            </w:r>
          </w:p>
        </w:tc>
        <w:tc>
          <w:tcPr>
            <w:tcW w:type="dxa" w:w="2040"/>
          </w:tcPr>
          <w:p>
            <w:pPr>
              <w:keepNext/>
              <w:spacing w:after="0" w:line="240" w:lineRule="auto"/>
            </w:pPr>
            <w:r>
              <w:rPr>
                <w:sz w:val="16"/>
              </w:rPr>
              <w:t>TC-07 and TC-31</w:t>
            </w:r>
          </w:p>
        </w:tc>
        <w:tc>
          <w:tcPr>
            <w:tcW w:type="dxa" w:w="907"/>
          </w:tcPr>
          <w:p>
            <w:pPr>
              <w:keepNext/>
              <w:spacing w:after="0" w:line="240" w:lineRule="auto"/>
            </w:pPr>
            <w:r>
              <w:rPr>
                <w:sz w:val="16"/>
              </w:rPr>
              <w:t>Pass</w:t>
            </w:r>
          </w:p>
        </w:tc>
      </w:tr>
      <w:tr>
        <w:trPr>
          <w:cantSplit/>
        </w:trPr>
        <w:tc>
          <w:tcPr>
            <w:tcW w:type="dxa" w:w="850"/>
          </w:tcPr>
          <w:p>
            <w:pPr>
              <w:keepNext/>
              <w:spacing w:after="0" w:line="240" w:lineRule="auto"/>
            </w:pPr>
            <w:r>
              <w:rPr>
                <w:sz w:val="16"/>
              </w:rPr>
              <w:t>FR-08</w:t>
            </w:r>
          </w:p>
        </w:tc>
        <w:tc>
          <w:tcPr>
            <w:tcW w:type="dxa" w:w="3683"/>
          </w:tcPr>
          <w:p>
            <w:pPr>
              <w:keepNext/>
              <w:spacing w:after="0" w:line="240" w:lineRule="auto"/>
            </w:pPr>
            <w:r>
              <w:rPr>
                <w:sz w:val="16"/>
              </w:rPr>
              <w:t>The system sends an email confirmation after booking and a reminder before the meeting</w:t>
            </w:r>
          </w:p>
        </w:tc>
        <w:tc>
          <w:tcPr>
            <w:tcW w:type="dxa" w:w="2493"/>
          </w:tcPr>
          <w:p>
            <w:pPr>
              <w:keepNext/>
              <w:spacing w:after="0" w:line="240" w:lineRule="auto"/>
            </w:pPr>
            <w:r>
              <w:rPr>
                <w:sz w:val="16"/>
              </w:rPr>
              <w:t>services/mailer.js and jobs/reminders.js</w:t>
            </w:r>
          </w:p>
        </w:tc>
        <w:tc>
          <w:tcPr>
            <w:tcW w:type="dxa" w:w="2040"/>
          </w:tcPr>
          <w:p>
            <w:pPr>
              <w:keepNext/>
              <w:spacing w:after="0" w:line="240" w:lineRule="auto"/>
            </w:pPr>
            <w:r>
              <w:rPr>
                <w:sz w:val="16"/>
              </w:rPr>
              <w:t>TC-08a and TC-08b and TC-26</w:t>
            </w:r>
          </w:p>
        </w:tc>
        <w:tc>
          <w:tcPr>
            <w:tcW w:type="dxa" w:w="907"/>
          </w:tcPr>
          <w:p>
            <w:pPr>
              <w:keepNext/>
              <w:spacing w:after="0" w:line="240" w:lineRule="auto"/>
            </w:pPr>
            <w:r>
              <w:rPr>
                <w:sz w:val="16"/>
              </w:rPr>
              <w:t>Pass</w:t>
            </w:r>
          </w:p>
        </w:tc>
      </w:tr>
      <w:tr>
        <w:trPr>
          <w:cantSplit/>
        </w:trPr>
        <w:tc>
          <w:tcPr>
            <w:tcW w:type="dxa" w:w="850"/>
          </w:tcPr>
          <w:p>
            <w:pPr>
              <w:keepNext/>
              <w:spacing w:after="0" w:line="240" w:lineRule="auto"/>
            </w:pPr>
            <w:r>
              <w:rPr>
                <w:sz w:val="16"/>
              </w:rPr>
              <w:t>FR-09</w:t>
            </w:r>
          </w:p>
        </w:tc>
        <w:tc>
          <w:tcPr>
            <w:tcW w:type="dxa" w:w="3683"/>
          </w:tcPr>
          <w:p>
            <w:pPr>
              <w:keepNext/>
              <w:spacing w:after="0" w:line="240" w:lineRule="auto"/>
            </w:pPr>
            <w:r>
              <w:rPr>
                <w:sz w:val="16"/>
              </w:rPr>
              <w:t>Students see their own booking history and lecturers see the bookings for their slots</w:t>
            </w:r>
          </w:p>
        </w:tc>
        <w:tc>
          <w:tcPr>
            <w:tcW w:type="dxa" w:w="2493"/>
          </w:tcPr>
          <w:p>
            <w:pPr>
              <w:keepNext/>
              <w:spacing w:after="0" w:line="240" w:lineRule="auto"/>
            </w:pPr>
            <w:r>
              <w:rPr>
                <w:sz w:val="16"/>
              </w:rPr>
              <w:t>routes/bookings.js and MyBookings.jsx</w:t>
            </w:r>
          </w:p>
        </w:tc>
        <w:tc>
          <w:tcPr>
            <w:tcW w:type="dxa" w:w="2040"/>
          </w:tcPr>
          <w:p>
            <w:pPr>
              <w:keepNext/>
              <w:spacing w:after="0" w:line="240" w:lineRule="auto"/>
            </w:pPr>
            <w:r>
              <w:rPr>
                <w:sz w:val="16"/>
              </w:rPr>
              <w:t>TC-09 and TC-25</w:t>
            </w:r>
          </w:p>
        </w:tc>
        <w:tc>
          <w:tcPr>
            <w:tcW w:type="dxa" w:w="907"/>
          </w:tcPr>
          <w:p>
            <w:pPr>
              <w:keepNext/>
              <w:spacing w:after="0" w:line="240" w:lineRule="auto"/>
            </w:pPr>
            <w:r>
              <w:rPr>
                <w:sz w:val="16"/>
              </w:rPr>
              <w:t>Pass</w:t>
            </w:r>
          </w:p>
        </w:tc>
      </w:tr>
      <w:tr>
        <w:trPr>
          <w:cantSplit/>
        </w:trPr>
        <w:tc>
          <w:tcPr>
            <w:tcW w:type="dxa" w:w="850"/>
          </w:tcPr>
          <w:p>
            <w:pPr>
              <w:keepNext/>
              <w:spacing w:after="0" w:line="240" w:lineRule="auto"/>
            </w:pPr>
            <w:r>
              <w:rPr>
                <w:sz w:val="16"/>
              </w:rPr>
              <w:t>NFR-01</w:t>
            </w:r>
          </w:p>
        </w:tc>
        <w:tc>
          <w:tcPr>
            <w:tcW w:type="dxa" w:w="3683"/>
          </w:tcPr>
          <w:p>
            <w:pPr>
              <w:keepNext/>
              <w:spacing w:after="0" w:line="240" w:lineRule="auto"/>
            </w:pPr>
            <w:r>
              <w:rPr>
                <w:sz w:val="16"/>
              </w:rPr>
              <w:t>A first-time student completes a booking in under 2 minutes</w:t>
            </w:r>
          </w:p>
        </w:tc>
        <w:tc>
          <w:tcPr>
            <w:tcW w:type="dxa" w:w="2493"/>
          </w:tcPr>
          <w:p>
            <w:pPr>
              <w:keepNext/>
              <w:spacing w:after="0" w:line="240" w:lineRule="auto"/>
            </w:pPr>
            <w:r>
              <w:rPr>
                <w:sz w:val="16"/>
              </w:rPr>
              <w:t>BookSlot.jsx three step flow</w:t>
            </w:r>
          </w:p>
        </w:tc>
        <w:tc>
          <w:tcPr>
            <w:tcW w:type="dxa" w:w="2040"/>
          </w:tcPr>
          <w:p>
            <w:pPr>
              <w:keepNext/>
              <w:spacing w:after="0" w:line="240" w:lineRule="auto"/>
            </w:pPr>
            <w:r>
              <w:rPr>
                <w:sz w:val="16"/>
              </w:rPr>
              <w:t>TC-10</w:t>
            </w:r>
          </w:p>
        </w:tc>
        <w:tc>
          <w:tcPr>
            <w:tcW w:type="dxa" w:w="907"/>
          </w:tcPr>
          <w:p>
            <w:pPr>
              <w:keepNext/>
              <w:spacing w:after="0" w:line="240" w:lineRule="auto"/>
            </w:pPr>
            <w:r>
              <w:rPr>
                <w:sz w:val="16"/>
              </w:rPr>
              <w:t>Not run</w:t>
            </w:r>
          </w:p>
        </w:tc>
      </w:tr>
      <w:tr>
        <w:trPr>
          <w:cantSplit/>
        </w:trPr>
        <w:tc>
          <w:tcPr>
            <w:tcW w:type="dxa" w:w="850"/>
          </w:tcPr>
          <w:p>
            <w:pPr>
              <w:keepNext/>
              <w:spacing w:after="0" w:line="240" w:lineRule="auto"/>
            </w:pPr>
            <w:r>
              <w:rPr>
                <w:sz w:val="16"/>
              </w:rPr>
              <w:t>NFR-02</w:t>
            </w:r>
          </w:p>
        </w:tc>
        <w:tc>
          <w:tcPr>
            <w:tcW w:type="dxa" w:w="3683"/>
          </w:tcPr>
          <w:p>
            <w:pPr>
              <w:keepNext/>
              <w:spacing w:after="0" w:line="240" w:lineRule="auto"/>
            </w:pPr>
            <w:r>
              <w:rPr>
                <w:sz w:val="16"/>
              </w:rPr>
              <w:t>The main pages load within 3 seconds in the team test set up</w:t>
            </w:r>
          </w:p>
        </w:tc>
        <w:tc>
          <w:tcPr>
            <w:tcW w:type="dxa" w:w="2493"/>
          </w:tcPr>
          <w:p>
            <w:pPr>
              <w:keepNext/>
              <w:spacing w:after="0" w:line="240" w:lineRule="auto"/>
            </w:pPr>
            <w:r>
              <w:rPr>
                <w:sz w:val="16"/>
              </w:rPr>
              <w:t>Vite production build</w:t>
            </w:r>
          </w:p>
        </w:tc>
        <w:tc>
          <w:tcPr>
            <w:tcW w:type="dxa" w:w="2040"/>
          </w:tcPr>
          <w:p>
            <w:pPr>
              <w:keepNext/>
              <w:spacing w:after="0" w:line="240" w:lineRule="auto"/>
            </w:pPr>
            <w:r>
              <w:rPr>
                <w:sz w:val="16"/>
              </w:rPr>
              <w:t>TC-11 and TC-23 and TC-24</w:t>
            </w:r>
          </w:p>
        </w:tc>
        <w:tc>
          <w:tcPr>
            <w:tcW w:type="dxa" w:w="907"/>
          </w:tcPr>
          <w:p>
            <w:pPr>
              <w:keepNext/>
              <w:spacing w:after="0" w:line="240" w:lineRule="auto"/>
            </w:pPr>
            <w:r>
              <w:rPr>
                <w:sz w:val="16"/>
              </w:rPr>
              <w:t>Pass</w:t>
            </w:r>
          </w:p>
        </w:tc>
      </w:tr>
      <w:tr>
        <w:trPr>
          <w:cantSplit/>
        </w:trPr>
        <w:tc>
          <w:tcPr>
            <w:tcW w:type="dxa" w:w="850"/>
          </w:tcPr>
          <w:p>
            <w:pPr>
              <w:keepNext/>
              <w:spacing w:after="0" w:line="240" w:lineRule="auto"/>
            </w:pPr>
            <w:r>
              <w:rPr>
                <w:sz w:val="16"/>
              </w:rPr>
              <w:t>NFR-03</w:t>
            </w:r>
          </w:p>
        </w:tc>
        <w:tc>
          <w:tcPr>
            <w:tcW w:type="dxa" w:w="3683"/>
          </w:tcPr>
          <w:p>
            <w:pPr>
              <w:keepNext/>
              <w:spacing w:after="0" w:line="240" w:lineRule="auto"/>
            </w:pPr>
            <w:r>
              <w:rPr>
                <w:sz w:val="16"/>
              </w:rPr>
              <w:t>Every page works on a phone at 375 pixels wide and on a laptop at 1366 pixels wide</w:t>
            </w:r>
          </w:p>
        </w:tc>
        <w:tc>
          <w:tcPr>
            <w:tcW w:type="dxa" w:w="2493"/>
          </w:tcPr>
          <w:p>
            <w:pPr>
              <w:keepNext/>
              <w:spacing w:after="0" w:line="240" w:lineRule="auto"/>
            </w:pPr>
            <w:r>
              <w:rPr>
                <w:sz w:val="16"/>
              </w:rPr>
              <w:t>CSS container queries and responsive header</w:t>
            </w:r>
          </w:p>
        </w:tc>
        <w:tc>
          <w:tcPr>
            <w:tcW w:type="dxa" w:w="2040"/>
          </w:tcPr>
          <w:p>
            <w:pPr>
              <w:keepNext/>
              <w:spacing w:after="0" w:line="240" w:lineRule="auto"/>
            </w:pPr>
            <w:r>
              <w:rPr>
                <w:sz w:val="16"/>
              </w:rPr>
              <w:t>TC-12</w:t>
            </w:r>
          </w:p>
        </w:tc>
        <w:tc>
          <w:tcPr>
            <w:tcW w:type="dxa" w:w="907"/>
          </w:tcPr>
          <w:p>
            <w:pPr>
              <w:keepNext/>
              <w:spacing w:after="0" w:line="240" w:lineRule="auto"/>
            </w:pPr>
            <w:r>
              <w:rPr>
                <w:sz w:val="16"/>
              </w:rPr>
              <w:t>Pass</w:t>
            </w:r>
          </w:p>
        </w:tc>
      </w:tr>
      <w:tr>
        <w:trPr>
          <w:cantSplit/>
        </w:trPr>
        <w:tc>
          <w:tcPr>
            <w:tcW w:type="dxa" w:w="850"/>
          </w:tcPr>
          <w:p>
            <w:pPr>
              <w:keepNext/>
              <w:spacing w:after="0" w:line="240" w:lineRule="auto"/>
            </w:pPr>
            <w:r>
              <w:rPr>
                <w:sz w:val="16"/>
              </w:rPr>
              <w:t>NFR-04</w:t>
            </w:r>
          </w:p>
        </w:tc>
        <w:tc>
          <w:tcPr>
            <w:tcW w:type="dxa" w:w="3683"/>
          </w:tcPr>
          <w:p>
            <w:pPr>
              <w:keepNext/>
              <w:spacing w:after="0" w:line="240" w:lineRule="auto"/>
            </w:pPr>
            <w:r>
              <w:rPr>
                <w:sz w:val="16"/>
              </w:rPr>
              <w:t>Passwords are stored as bcrypt hashes and never as plain text</w:t>
            </w:r>
          </w:p>
        </w:tc>
        <w:tc>
          <w:tcPr>
            <w:tcW w:type="dxa" w:w="2493"/>
          </w:tcPr>
          <w:p>
            <w:pPr>
              <w:keepNext/>
              <w:spacing w:after="0" w:line="240" w:lineRule="auto"/>
            </w:pPr>
            <w:r>
              <w:rPr>
                <w:sz w:val="16"/>
              </w:rPr>
              <w:t>routes/auth.js and the seed script</w:t>
            </w:r>
          </w:p>
        </w:tc>
        <w:tc>
          <w:tcPr>
            <w:tcW w:type="dxa" w:w="2040"/>
          </w:tcPr>
          <w:p>
            <w:pPr>
              <w:keepNext/>
              <w:spacing w:after="0" w:line="240" w:lineRule="auto"/>
            </w:pPr>
            <w:r>
              <w:rPr>
                <w:sz w:val="16"/>
              </w:rPr>
              <w:t>TC-13 and TC-30</w:t>
            </w:r>
          </w:p>
        </w:tc>
        <w:tc>
          <w:tcPr>
            <w:tcW w:type="dxa" w:w="907"/>
          </w:tcPr>
          <w:p>
            <w:pPr>
              <w:keepNext/>
              <w:spacing w:after="0" w:line="240" w:lineRule="auto"/>
            </w:pPr>
            <w:r>
              <w:rPr>
                <w:sz w:val="16"/>
              </w:rPr>
              <w:t>Pass</w:t>
            </w:r>
          </w:p>
        </w:tc>
      </w:tr>
      <w:tr>
        <w:trPr>
          <w:cantSplit/>
        </w:trPr>
        <w:tc>
          <w:tcPr>
            <w:tcW w:type="dxa" w:w="850"/>
          </w:tcPr>
          <w:p>
            <w:pPr>
              <w:keepNext/>
              <w:spacing w:after="0" w:line="240" w:lineRule="auto"/>
            </w:pPr>
            <w:r>
              <w:rPr>
                <w:sz w:val="16"/>
              </w:rPr>
              <w:t>NFR-05</w:t>
            </w:r>
          </w:p>
        </w:tc>
        <w:tc>
          <w:tcPr>
            <w:tcW w:type="dxa" w:w="3683"/>
          </w:tcPr>
          <w:p>
            <w:pPr>
              <w:keepNext/>
              <w:spacing w:after="0" w:line="240" w:lineRule="auto"/>
            </w:pPr>
            <w:r>
              <w:rPr>
                <w:sz w:val="16"/>
              </w:rPr>
              <w:t>Each user can only see their own bookings or the bookings for their own slots</w:t>
            </w:r>
          </w:p>
        </w:tc>
        <w:tc>
          <w:tcPr>
            <w:tcW w:type="dxa" w:w="2493"/>
          </w:tcPr>
          <w:p>
            <w:pPr>
              <w:keepNext/>
              <w:spacing w:after="0" w:line="240" w:lineRule="auto"/>
            </w:pPr>
            <w:r>
              <w:rPr>
                <w:sz w:val="16"/>
              </w:rPr>
              <w:t>user_id checks in every query</w:t>
            </w:r>
          </w:p>
        </w:tc>
        <w:tc>
          <w:tcPr>
            <w:tcW w:type="dxa" w:w="2040"/>
          </w:tcPr>
          <w:p>
            <w:pPr>
              <w:keepNext/>
              <w:spacing w:after="0" w:line="240" w:lineRule="auto"/>
            </w:pPr>
            <w:r>
              <w:rPr>
                <w:sz w:val="16"/>
              </w:rPr>
              <w:t>TC-14 and TC-09</w:t>
            </w:r>
          </w:p>
        </w:tc>
        <w:tc>
          <w:tcPr>
            <w:tcW w:type="dxa" w:w="907"/>
          </w:tcPr>
          <w:p>
            <w:pPr>
              <w:keepNext/>
              <w:spacing w:after="0" w:line="240" w:lineRule="auto"/>
            </w:pPr>
            <w:r>
              <w:rPr>
                <w:sz w:val="16"/>
              </w:rPr>
              <w:t>Pass</w:t>
            </w:r>
          </w:p>
        </w:tc>
      </w:tr>
      <w:tr>
        <w:trPr>
          <w:cantSplit/>
        </w:trPr>
        <w:tc>
          <w:tcPr>
            <w:tcW w:type="dxa" w:w="850"/>
          </w:tcPr>
          <w:p>
            <w:pPr>
              <w:keepNext/>
              <w:spacing w:after="0" w:line="240" w:lineRule="auto"/>
            </w:pPr>
            <w:r>
              <w:rPr>
                <w:sz w:val="16"/>
              </w:rPr>
              <w:t>NFR-06</w:t>
            </w:r>
          </w:p>
        </w:tc>
        <w:tc>
          <w:tcPr>
            <w:tcW w:type="dxa" w:w="3683"/>
          </w:tcPr>
          <w:p>
            <w:pPr>
              <w:keepNext/>
              <w:spacing w:after="0" w:line="240" w:lineRule="auto"/>
            </w:pPr>
            <w:r>
              <w:rPr>
                <w:sz w:val="16"/>
              </w:rPr>
              <w:t>Only the data needed for logging in and booking is stored with made-up data during development</w:t>
            </w:r>
          </w:p>
        </w:tc>
        <w:tc>
          <w:tcPr>
            <w:tcW w:type="dxa" w:w="2493"/>
          </w:tcPr>
          <w:p>
            <w:pPr>
              <w:keepNext/>
              <w:spacing w:after="0" w:line="240" w:lineRule="auto"/>
            </w:pPr>
            <w:r>
              <w:rPr>
                <w:sz w:val="16"/>
              </w:rPr>
              <w:t>database/schema.sql and seed.sql</w:t>
            </w:r>
          </w:p>
        </w:tc>
        <w:tc>
          <w:tcPr>
            <w:tcW w:type="dxa" w:w="2040"/>
          </w:tcPr>
          <w:p>
            <w:pPr>
              <w:keepNext/>
              <w:spacing w:after="0" w:line="240" w:lineRule="auto"/>
            </w:pPr>
            <w:r>
              <w:rPr>
                <w:sz w:val="16"/>
              </w:rPr>
              <w:t>TC-15</w:t>
            </w:r>
          </w:p>
        </w:tc>
        <w:tc>
          <w:tcPr>
            <w:tcW w:type="dxa" w:w="907"/>
          </w:tcPr>
          <w:p>
            <w:pPr>
              <w:keepNext/>
              <w:spacing w:after="0" w:line="240" w:lineRule="auto"/>
            </w:pPr>
            <w:r>
              <w:rPr>
                <w:sz w:val="16"/>
              </w:rPr>
              <w:t>Pass</w:t>
            </w:r>
          </w:p>
        </w:tc>
      </w:tr>
      <w:tr>
        <w:trPr>
          <w:cantSplit/>
        </w:trPr>
        <w:tc>
          <w:tcPr>
            <w:tcW w:type="dxa" w:w="850"/>
          </w:tcPr>
          <w:p>
            <w:pPr>
              <w:spacing w:after="0" w:line="240" w:lineRule="auto"/>
            </w:pPr>
            <w:r>
              <w:rPr>
                <w:sz w:val="16"/>
              </w:rPr>
              <w:t>NFR-07</w:t>
            </w:r>
          </w:p>
        </w:tc>
        <w:tc>
          <w:tcPr>
            <w:tcW w:type="dxa" w:w="3683"/>
          </w:tcPr>
          <w:p>
            <w:pPr>
              <w:spacing w:after="0" w:line="240" w:lineRule="auto"/>
            </w:pPr>
            <w:r>
              <w:rPr>
                <w:sz w:val="16"/>
              </w:rPr>
              <w:t>Errors explain what to fix and the form keeps what the user already typed</w:t>
            </w:r>
          </w:p>
        </w:tc>
        <w:tc>
          <w:tcPr>
            <w:tcW w:type="dxa" w:w="2493"/>
          </w:tcPr>
          <w:p>
            <w:pPr>
              <w:spacing w:after="0" w:line="240" w:lineRule="auto"/>
            </w:pPr>
            <w:r>
              <w:rPr>
                <w:sz w:val="16"/>
              </w:rPr>
              <w:t>middleware/validate.js and the page alerts</w:t>
            </w:r>
          </w:p>
        </w:tc>
        <w:tc>
          <w:tcPr>
            <w:tcW w:type="dxa" w:w="2040"/>
          </w:tcPr>
          <w:p>
            <w:pPr>
              <w:spacing w:after="0" w:line="240" w:lineRule="auto"/>
            </w:pPr>
            <w:r>
              <w:rPr>
                <w:sz w:val="16"/>
              </w:rPr>
              <w:t>TC-16 and TC-16b and TC-28</w:t>
            </w:r>
          </w:p>
        </w:tc>
        <w:tc>
          <w:tcPr>
            <w:tcW w:type="dxa" w:w="907"/>
          </w:tcPr>
          <w:p>
            <w:pPr>
              <w:spacing w:after="0" w:line="240" w:lineRule="auto"/>
            </w:pPr>
            <w:r>
              <w:rPr>
                <w:sz w:val="16"/>
              </w:rPr>
              <w:t>Pass</w:t>
            </w:r>
          </w:p>
        </w:tc>
      </w:tr>
    </w:tbl>
    <w:p>
      <w:pPr>
        <w:spacing w:after="40" w:line="240" w:lineRule="auto"/>
      </w:pPr>
      <w:r>
        <w:rPr/>
      </w:r>
    </w:p>
    <w:p>
      <w:pPr>
        <w:spacing w:line="360" w:lineRule="auto" w:after="120"/>
        <w:jc w:val="both"/>
      </w:pPr>
      <w:r>
        <w:rPr/>
        <w:t xml:space="preserve">Every functional and non-functional requirement is traced to at least one test case and </w:t>
      </w:r>
      <w:r>
        <w:rPr/>
        <w:t xml:space="preserve">each test case is traced back to a requirement in Table 5.4</w:t>
      </w:r>
    </w:p>
    <w:p w14:paraId="11F9B291" w14:textId="77777777" w:rsidR="00812317" w:rsidRDefault="00474379">
      <w:pPr>
        <w:pStyle w:val="Heading2"/>
      </w:pPr>
      <w:r>
        <w:rPr/>
        <w:t xml:space="preserve">5.6 Stakeholder and User Feedback</w:t>
      </w:r>
    </w:p>
    <w:p>
      <w:pPr>
        <w:spacing w:after="120" w:line="360" w:lineRule="auto"/>
        <w:jc w:val="both"/>
      </w:pPr>
      <w:r>
        <w:rPr/>
        <w:t>The student survey was answered by 13 students on 22 October 2026 The survey was anonymous and the raw answers are in Group-3_Survey_Responses.xlsx in folder 06 The target of at least 10 students was met</w:t>
      </w:r>
    </w:p>
    <w:p>
      <w:pPr>
        <w:pStyle w:val="TableCaption"/>
      </w:pPr>
      <w:r>
        <w:rPr>
          <w:b/>
          <w:i w:val="0"/>
        </w:rPr>
        <w:t>Table 5.9</w:t>
      </w:r>
      <w:r>
        <w:t xml:space="preserve"> Student survey results (13 students)</w:t>
      </w:r>
    </w:p>
    <w:tbl>
      <w:tblPr>
        <w:tblStyle w:val="TableGrid"/>
        <w:tblW w:type="auto" w:w="0"/>
        <w:tblLayout w:type="fixed"/>
        <w:tblLook w:firstColumn="1" w:firstRow="1" w:lastColumn="0" w:lastRow="0" w:noHBand="0" w:noVBand="1" w:val="04A0"/>
      </w:tblPr>
      <w:tblGrid>
        <w:gridCol w:w="3813"/>
        <w:gridCol w:w="6159"/>
      </w:tblGrid>
      <w:tr>
        <w:trPr>
          <w:tblHeader/>
          <w:cantSplit/>
        </w:trPr>
        <w:tc>
          <w:tcPr>
            <w:tcW w:type="dxa" w:w="3813"/>
            <w:shd w:val="clear" w:color="auto" w:fill="D9EAF0"/>
          </w:tcPr>
          <w:p>
            <w:pPr>
              <w:keepNext/>
              <w:spacing w:after="0" w:line="240" w:lineRule="auto"/>
            </w:pPr>
            <w:r>
              <w:rPr>
                <w:b/>
                <w:sz w:val="18"/>
              </w:rPr>
              <w:t>Question</w:t>
            </w:r>
          </w:p>
        </w:tc>
        <w:tc>
          <w:tcPr>
            <w:tcW w:type="dxa" w:w="6159"/>
            <w:shd w:val="clear" w:color="auto" w:fill="D9EAF0"/>
          </w:tcPr>
          <w:p>
            <w:pPr>
              <w:keepNext/>
              <w:spacing w:after="0" w:line="240" w:lineRule="auto"/>
            </w:pPr>
            <w:r>
              <w:rPr>
                <w:b/>
                <w:sz w:val="18"/>
              </w:rPr>
              <w:t>Result</w:t>
            </w:r>
          </w:p>
        </w:tc>
      </w:tr>
      <w:tr>
        <w:trPr>
          <w:cantSplit/>
        </w:trPr>
        <w:tc>
          <w:tcPr>
            <w:tcW w:type="dxa" w:w="3813"/>
          </w:tcPr>
          <w:p>
            <w:pPr>
              <w:keepNext/>
              <w:spacing w:after="0" w:line="240" w:lineRule="auto"/>
            </w:pPr>
            <w:r>
              <w:rPr>
                <w:b/>
                <w:sz w:val="18"/>
              </w:rPr>
              <w:t>Needed to meet a lecturer in the last 3 months</w:t>
            </w:r>
          </w:p>
        </w:tc>
        <w:tc>
          <w:tcPr>
            <w:tcW w:type="dxa" w:w="6159"/>
          </w:tcPr>
          <w:p>
            <w:pPr>
              <w:keepNext/>
              <w:spacing w:after="0" w:line="240" w:lineRule="auto"/>
            </w:pPr>
            <w:r>
              <w:rPr>
                <w:sz w:val="18"/>
              </w:rPr>
              <w:t>11 of 13 needed to at least once (10 said 1 to 2 times and 1 said 3 to 5 times)</w:t>
            </w:r>
          </w:p>
        </w:tc>
      </w:tr>
      <w:tr>
        <w:trPr>
          <w:cantSplit/>
        </w:trPr>
        <w:tc>
          <w:tcPr>
            <w:tcW w:type="dxa" w:w="3813"/>
          </w:tcPr>
          <w:p>
            <w:pPr>
              <w:keepNext/>
              <w:spacing w:after="0" w:line="240" w:lineRule="auto"/>
            </w:pPr>
            <w:r>
              <w:rPr>
                <w:b/>
                <w:sz w:val="18"/>
              </w:rPr>
              <w:t>How they arrange a consultation now</w:t>
            </w:r>
          </w:p>
        </w:tc>
        <w:tc>
          <w:tcPr>
            <w:tcW w:type="dxa" w:w="6159"/>
          </w:tcPr>
          <w:p>
            <w:pPr>
              <w:keepNext/>
              <w:spacing w:after="0" w:line="240" w:lineRule="auto"/>
            </w:pPr>
            <w:r>
              <w:rPr>
                <w:sz w:val="18"/>
              </w:rPr>
              <w:t>Teams 11 and asking in class 5 and going to the office 3 and WhatsApp 2</w:t>
            </w:r>
          </w:p>
        </w:tc>
      </w:tr>
      <w:tr>
        <w:trPr>
          <w:cantSplit/>
        </w:trPr>
        <w:tc>
          <w:tcPr>
            <w:tcW w:type="dxa" w:w="3813"/>
          </w:tcPr>
          <w:p>
            <w:pPr>
              <w:keepNext/>
              <w:spacing w:after="0" w:line="240" w:lineRule="auto"/>
            </w:pPr>
            <w:r>
              <w:rPr>
                <w:b/>
                <w:sz w:val="18"/>
              </w:rPr>
              <w:t>How easy it is now (1 hard to 5 easy)</w:t>
            </w:r>
          </w:p>
        </w:tc>
        <w:tc>
          <w:tcPr>
            <w:tcW w:type="dxa" w:w="6159"/>
          </w:tcPr>
          <w:p>
            <w:pPr>
              <w:keepNext/>
              <w:spacing w:after="0" w:line="240" w:lineRule="auto"/>
            </w:pPr>
            <w:r>
              <w:rPr>
                <w:sz w:val="18"/>
              </w:rPr>
              <w:t>Average 3.2 and 4 of 13 gave 1 or 2</w:t>
            </w:r>
          </w:p>
        </w:tc>
      </w:tr>
      <w:tr>
        <w:trPr>
          <w:cantSplit/>
        </w:trPr>
        <w:tc>
          <w:tcPr>
            <w:tcW w:type="dxa" w:w="3813"/>
          </w:tcPr>
          <w:p>
            <w:pPr>
              <w:keepNext/>
              <w:spacing w:after="0" w:line="240" w:lineRule="auto"/>
            </w:pPr>
            <w:r>
              <w:rPr>
                <w:b/>
                <w:sz w:val="18"/>
              </w:rPr>
              <w:t>Gave up on a consultation because of the problems</w:t>
            </w:r>
          </w:p>
        </w:tc>
        <w:tc>
          <w:tcPr>
            <w:tcW w:type="dxa" w:w="6159"/>
          </w:tcPr>
          <w:p>
            <w:pPr>
              <w:keepNext/>
              <w:spacing w:after="0" w:line="240" w:lineRule="auto"/>
            </w:pPr>
            <w:r>
              <w:rPr>
                <w:sz w:val="18"/>
              </w:rPr>
              <w:t>7 of 13 said yes</w:t>
            </w:r>
          </w:p>
        </w:tc>
      </w:tr>
      <w:tr>
        <w:trPr>
          <w:cantSplit/>
        </w:trPr>
        <w:tc>
          <w:tcPr>
            <w:tcW w:type="dxa" w:w="3813"/>
          </w:tcPr>
          <w:p>
            <w:pPr>
              <w:keepNext/>
              <w:spacing w:after="0" w:line="240" w:lineRule="auto"/>
            </w:pPr>
            <w:r>
              <w:rPr>
                <w:b/>
                <w:sz w:val="18"/>
              </w:rPr>
              <w:t>Time from first asking to a confirmed time</w:t>
            </w:r>
          </w:p>
        </w:tc>
        <w:tc>
          <w:tcPr>
            <w:tcW w:type="dxa" w:w="6159"/>
          </w:tcPr>
          <w:p>
            <w:pPr>
              <w:keepNext/>
              <w:spacing w:after="0" w:line="240" w:lineRule="auto"/>
            </w:pPr>
            <w:r>
              <w:rPr>
                <w:sz w:val="18"/>
              </w:rPr>
              <w:t>1 to 2 days for 10 of 13 and the same day for 3</w:t>
            </w:r>
          </w:p>
        </w:tc>
      </w:tr>
      <w:tr>
        <w:trPr>
          <w:cantSplit/>
        </w:trPr>
        <w:tc>
          <w:tcPr>
            <w:tcW w:type="dxa" w:w="3813"/>
          </w:tcPr>
          <w:p>
            <w:pPr>
              <w:keepNext/>
              <w:spacing w:after="0" w:line="240" w:lineRule="auto"/>
            </w:pPr>
            <w:r>
              <w:rPr>
                <w:b/>
                <w:sz w:val="18"/>
              </w:rPr>
              <w:t>Hardest time to get a consultation</w:t>
            </w:r>
          </w:p>
        </w:tc>
        <w:tc>
          <w:tcPr>
            <w:tcW w:type="dxa" w:w="6159"/>
          </w:tcPr>
          <w:p>
            <w:pPr>
              <w:keepNext/>
              <w:spacing w:after="0" w:line="240" w:lineRule="auto"/>
            </w:pPr>
            <w:r>
              <w:rPr>
                <w:sz w:val="18"/>
              </w:rPr>
              <w:t>Before tests 8 and before assignment deadlines 6 and normal weeks 3 and always hard 1</w:t>
            </w:r>
          </w:p>
        </w:tc>
      </w:tr>
      <w:tr>
        <w:trPr>
          <w:cantSplit/>
        </w:trPr>
        <w:tc>
          <w:tcPr>
            <w:tcW w:type="dxa" w:w="3813"/>
          </w:tcPr>
          <w:p>
            <w:pPr>
              <w:keepNext/>
              <w:spacing w:after="0" w:line="240" w:lineRule="auto"/>
            </w:pPr>
            <w:r>
              <w:rPr>
                <w:b/>
                <w:sz w:val="18"/>
              </w:rPr>
              <w:t>Device they would use to book</w:t>
            </w:r>
          </w:p>
        </w:tc>
        <w:tc>
          <w:tcPr>
            <w:tcW w:type="dxa" w:w="6159"/>
          </w:tcPr>
          <w:p>
            <w:pPr>
              <w:keepNext/>
              <w:spacing w:after="0" w:line="240" w:lineRule="auto"/>
            </w:pPr>
            <w:r>
              <w:rPr>
                <w:sz w:val="18"/>
              </w:rPr>
              <w:t>Phone 7 and laptop 6</w:t>
            </w:r>
          </w:p>
        </w:tc>
      </w:tr>
      <w:tr>
        <w:trPr>
          <w:cantSplit/>
        </w:trPr>
        <w:tc>
          <w:tcPr>
            <w:tcW w:type="dxa" w:w="3813"/>
          </w:tcPr>
          <w:p>
            <w:pPr>
              <w:spacing w:after="0" w:line="240" w:lineRule="auto"/>
            </w:pPr>
            <w:r>
              <w:rPr>
                <w:b/>
                <w:sz w:val="18"/>
              </w:rPr>
              <w:t>Would use an online booking system (1 to 5)</w:t>
            </w:r>
          </w:p>
        </w:tc>
        <w:tc>
          <w:tcPr>
            <w:tcW w:type="dxa" w:w="6159"/>
          </w:tcPr>
          <w:p>
            <w:pPr>
              <w:spacing w:after="0" w:line="240" w:lineRule="auto"/>
            </w:pPr>
            <w:r>
              <w:rPr>
                <w:sz w:val="18"/>
              </w:rPr>
              <w:t>Average 4.2 and 9 of 13 gave 4 or 5</w:t>
            </w:r>
          </w:p>
        </w:tc>
      </w:tr>
    </w:tbl>
    <w:p>
      <w:pPr>
        <w:spacing w:after="40" w:line="240" w:lineRule="auto"/>
      </w:pPr>
      <w:r>
        <w:rPr/>
      </w:r>
    </w:p>
    <w:p>
      <w:pPr>
        <w:keepNext/>
        <w:spacing w:after="40"/>
        <w:jc w:val="center"/>
      </w:pPr>
      <w:r>
        <w:drawing>
          <wp:inline xmlns:a="http://schemas.openxmlformats.org/drawingml/2006/main" xmlns:pic="http://schemas.openxmlformats.org/drawingml/2006/picture">
            <wp:extent cx="5580000" cy="2130545"/>
            <wp:docPr id="55" name="Picture 12"/>
            <wp:cNvGraphicFramePr>
              <a:graphicFrameLocks noChangeAspect="1"/>
            </wp:cNvGraphicFramePr>
            <a:graphic>
              <a:graphicData uri="http://schemas.openxmlformats.org/drawingml/2006/picture">
                <pic:pic>
                  <pic:nvPicPr>
                    <pic:cNvPr id="55" name="survey_fig.png"/>
                    <pic:cNvPicPr/>
                  </pic:nvPicPr>
                  <pic:blipFill>
                    <a:blip r:embed="rId68"/>
                    <a:stretch>
                      <a:fillRect/>
                    </a:stretch>
                  </pic:blipFill>
                  <pic:spPr>
                    <a:xfrm>
                      <a:off x="0" y="0"/>
                      <a:ext cx="5580000" cy="2130545"/>
                    </a:xfrm>
                    <a:prstGeom prst="rect"/>
                  </pic:spPr>
                </pic:pic>
              </a:graphicData>
            </a:graphic>
          </wp:inline>
        </w:drawing>
      </w:r>
    </w:p>
    <w:p>
      <w:pPr>
        <w:pStyle w:val="FigureCaption"/>
      </w:pPr>
      <w:r>
        <w:rPr>
          <w:b/>
          <w:i w:val="0"/>
        </w:rPr>
        <w:t>Figure 5.7</w:t>
      </w:r>
      <w:r>
        <w:t xml:space="preserve"> Student survey results</w:t>
      </w:r>
    </w:p>
    <w:p>
      <w:pPr>
        <w:keepNext/>
        <w:spacing w:after="120" w:line="360" w:lineRule="auto"/>
        <w:jc w:val="both"/>
      </w:pPr>
      <w:r>
        <w:rPr>
          <w:b/>
        </w:rPr>
        <w:t>What the survey means for CampusBook</w:t>
      </w:r>
    </w:p>
    <w:p>
      <w:pPr>
        <w:pStyle w:val="ListBullet"/>
        <w:spacing w:after="120" w:line="360" w:lineRule="auto"/>
        <w:jc w:val="both"/>
      </w:pPr>
      <w:r>
        <w:t>The biggest problem is not knowing when a lecturer is free (8 of 13) and the most wanted feature is seeing free times (11 of 13) This is what the Book a slot page does</w:t>
      </w:r>
    </w:p>
    <w:p>
      <w:pPr>
        <w:pStyle w:val="ListBullet"/>
        <w:spacing w:after="120" w:line="360" w:lineRule="auto"/>
        <w:jc w:val="both"/>
      </w:pPr>
      <w:r>
        <w:t>Email reminders were chosen by 7 of 13 and 4 students had forgotten or missed a meeting so the reminder job (FR-08) answers a real need</w:t>
      </w:r>
    </w:p>
    <w:p>
      <w:pPr>
        <w:pStyle w:val="ListBullet"/>
        <w:spacing w:after="120" w:line="360" w:lineRule="auto"/>
        <w:jc w:val="both"/>
      </w:pPr>
      <w:r>
        <w:t>Instant confirmation was chosen by 4 and changing or cancelling by 3 which supports the confirmation email and the Change time and Cancel booking buttons</w:t>
      </w:r>
    </w:p>
    <w:p>
      <w:pPr>
        <w:pStyle w:val="ListBullet"/>
        <w:spacing w:after="120" w:line="360" w:lineRule="auto"/>
        <w:jc w:val="both"/>
      </w:pPr>
      <w:r>
        <w:t>Phone and laptop were almost equal (7 and 6) which supports testing both at 375 and 1366 pixels wide (NFR-03)</w:t>
      </w:r>
    </w:p>
    <w:p>
      <w:pPr>
        <w:pStyle w:val="ListBullet"/>
        <w:spacing w:after="120" w:line="360" w:lineRule="auto"/>
        <w:jc w:val="both"/>
      </w:pPr>
      <w:r>
        <w:t xml:space="preserve">Pressure is highest before tests and assignment deadlines </w:t>
      </w:r>
      <w:r>
        <w:t xml:space="preserve">so the busy weeks before tests are when CampusBook matters most</w:t>
      </w:r>
    </w:p>
    <w:p>
      <w:pPr>
        <w:spacing w:after="120" w:line="360" w:lineRule="auto"/>
        <w:jc w:val="both"/>
      </w:pPr>
      <w:r>
        <w:rPr/>
        <w:t xml:space="preserve">The survey has limits It has 13 answers from one campus so it shows what these students said and not all students </w:t>
      </w:r>
      <w:r>
        <w:rPr/>
        <w:t xml:space="preserve">No lecturers answered it so the lecturer view comes from the user testing below</w:t>
      </w:r>
    </w:p>
    <w:p>
      <w:pPr>
        <w:pStyle w:val="TableCaption"/>
      </w:pPr>
      <w:r>
        <w:rPr>
          <w:b/>
          <w:i w:val="0"/>
        </w:rPr>
        <w:t>Table 5.10</w:t>
      </w:r>
      <w:r>
        <w:t xml:space="preserve"> Feedback sources</w:t>
      </w:r>
    </w:p>
    <w:tbl>
      <w:tblPr>
        <w:tblStyle w:val="TableGrid"/>
        <w:tblW w:type="auto" w:w="0"/>
        <w:tblLayout w:type="fixed"/>
        <w:tblLook w:firstColumn="1" w:firstRow="1" w:lastColumn="0" w:lastRow="0" w:noHBand="0" w:noVBand="1" w:val="04A0"/>
      </w:tblPr>
      <w:tblGrid>
        <w:gridCol w:w="2933"/>
        <w:gridCol w:w="4693"/>
        <w:gridCol w:w="2346"/>
      </w:tblGrid>
      <w:tr>
        <w:trPr>
          <w:tblHeader/>
          <w:cantSplit/>
        </w:trPr>
        <w:tc>
          <w:tcPr>
            <w:tcW w:type="dxa" w:w="2933"/>
            <w:shd w:val="clear" w:color="auto" w:fill="D9EAF0"/>
          </w:tcPr>
          <w:p>
            <w:pPr>
              <w:keepNext/>
              <w:spacing w:after="0" w:line="240" w:lineRule="auto"/>
            </w:pPr>
            <w:r>
              <w:rPr>
                <w:b/>
                <w:sz w:val="18"/>
              </w:rPr>
              <w:t>Feedback source</w:t>
            </w:r>
          </w:p>
        </w:tc>
        <w:tc>
          <w:tcPr>
            <w:tcW w:type="dxa" w:w="4693"/>
            <w:shd w:val="clear" w:color="auto" w:fill="D9EAF0"/>
          </w:tcPr>
          <w:p>
            <w:pPr>
              <w:keepNext/>
              <w:spacing w:after="0" w:line="240" w:lineRule="auto"/>
            </w:pPr>
            <w:r>
              <w:rPr>
                <w:b/>
                <w:sz w:val="18"/>
              </w:rPr>
              <w:t xml:space="preserve">What it shows</w:t>
            </w:r>
          </w:p>
        </w:tc>
        <w:tc>
          <w:tcPr>
            <w:tcW w:type="dxa" w:w="2346"/>
            <w:shd w:val="clear" w:color="auto" w:fill="D9EAF0"/>
          </w:tcPr>
          <w:p>
            <w:pPr>
              <w:keepNext/>
              <w:spacing w:after="0" w:line="240" w:lineRule="auto"/>
            </w:pPr>
            <w:r>
              <w:rPr>
                <w:b/>
                <w:sz w:val="18"/>
              </w:rPr>
              <w:t>When</w:t>
            </w:r>
          </w:p>
        </w:tc>
      </w:tr>
      <w:tr>
        <w:trPr>
          <w:cantSplit/>
        </w:trPr>
        <w:tc>
          <w:tcPr>
            <w:tcW w:type="dxa" w:w="2933"/>
          </w:tcPr>
          <w:p>
            <w:pPr>
              <w:keepNext/>
              <w:spacing w:after="0" w:line="240" w:lineRule="auto"/>
            </w:pPr>
            <w:r>
              <w:rPr>
                <w:b/>
                <w:sz w:val="18"/>
              </w:rPr>
              <w:t>Student survey (13 answers)</w:t>
            </w:r>
          </w:p>
        </w:tc>
        <w:tc>
          <w:tcPr>
            <w:tcW w:type="dxa" w:w="4693"/>
          </w:tcPr>
          <w:p>
            <w:pPr>
              <w:keepNext/>
              <w:spacing w:after="0" w:line="240" w:lineRule="auto"/>
            </w:pPr>
            <w:r>
              <w:rPr>
                <w:sz w:val="18"/>
              </w:rPr>
              <w:t>Current problems and what students want</w:t>
            </w:r>
          </w:p>
        </w:tc>
        <w:tc>
          <w:tcPr>
            <w:tcW w:type="dxa" w:w="2346"/>
          </w:tcPr>
          <w:p>
            <w:pPr>
              <w:keepNext/>
              <w:spacing w:after="0" w:line="240" w:lineRule="auto"/>
            </w:pPr>
            <w:r>
              <w:rPr>
                <w:sz w:val="18"/>
              </w:rPr>
              <w:t xml:space="preserve">22 October 2026</w:t>
            </w:r>
          </w:p>
        </w:tc>
      </w:tr>
      <w:tr>
        <w:trPr>
          <w:cantSplit/>
        </w:trPr>
        <w:tc>
          <w:tcPr>
            <w:tcW w:type="dxa" w:w="2933"/>
          </w:tcPr>
          <w:p>
            <w:pPr>
              <w:keepNext/>
              <w:spacing w:after="0" w:line="240" w:lineRule="auto"/>
            </w:pPr>
            <w:r>
              <w:rPr>
                <w:b/>
                <w:sz w:val="18"/>
              </w:rPr>
              <w:t>User testing with students and a lecturer</w:t>
            </w:r>
          </w:p>
        </w:tc>
        <w:tc>
          <w:tcPr>
            <w:tcW w:type="dxa" w:w="4693"/>
          </w:tcPr>
          <w:p>
            <w:pPr>
              <w:keepNext/>
              <w:spacing w:after="0" w:line="240" w:lineRule="auto"/>
            </w:pPr>
            <w:r>
              <w:rPr>
                <w:sz w:val="18"/>
              </w:rPr>
              <w:t>Time to complete a booking and problems seen and comments</w:t>
            </w:r>
          </w:p>
        </w:tc>
        <w:tc>
          <w:tcPr>
            <w:tcW w:type="dxa" w:w="2346"/>
          </w:tcPr>
          <w:p>
            <w:pPr>
              <w:keepNext/>
              <w:spacing w:after="0" w:line="240" w:lineRule="auto"/>
            </w:pPr>
            <w:r>
              <w:rPr>
                <w:sz w:val="18"/>
              </w:rPr>
              <w:t xml:space="preserve">28 October 2026</w:t>
            </w:r>
          </w:p>
        </w:tc>
      </w:tr>
      <w:tr>
        <w:trPr>
          <w:cantSplit/>
        </w:trPr>
        <w:tc>
          <w:tcPr>
            <w:tcW w:type="dxa" w:w="2933"/>
          </w:tcPr>
          <w:p>
            <w:pPr>
              <w:spacing w:after="0" w:line="240" w:lineRule="auto"/>
            </w:pPr>
            <w:r>
              <w:rPr>
                <w:b/>
                <w:sz w:val="18"/>
              </w:rPr>
              <w:t>Supervisor feedback on this chapter</w:t>
            </w:r>
          </w:p>
        </w:tc>
        <w:tc>
          <w:tcPr>
            <w:tcW w:type="dxa" w:w="4693"/>
          </w:tcPr>
          <w:p>
            <w:pPr>
              <w:spacing w:after="0" w:line="240" w:lineRule="auto"/>
            </w:pPr>
            <w:r>
              <w:rPr>
                <w:sz w:val="18"/>
              </w:rPr>
              <w:t>Corrections to the tests and the chapter</w:t>
            </w:r>
          </w:p>
        </w:tc>
        <w:tc>
          <w:tcPr>
            <w:tcW w:type="dxa" w:w="2346"/>
          </w:tcPr>
          <w:p>
            <w:pPr>
              <w:spacing w:after="0" w:line="240" w:lineRule="auto"/>
            </w:pPr>
            <w:r>
              <w:rPr>
                <w:sz w:val="18"/>
              </w:rPr>
              <w:t>After the Week 4 submission</w:t>
            </w:r>
          </w:p>
        </w:tc>
      </w:tr>
    </w:tbl>
    <w:p>
      <w:pPr>
        <w:pStyle w:val="Heading3"/>
      </w:pPr>
      <w:r>
        <w:rPr/>
        <w:t>User Testing</w:t>
      </w:r>
    </w:p>
    <w:p>
      <w:pPr>
        <w:spacing w:line="360" w:lineRule="auto" w:after="120"/>
        <w:jc w:val="both"/>
      </w:pPr>
      <w:r>
        <w:rPr/>
        <w:t>The user testing was done on 28 October 2026 with 4 students and 2 lecturers who used CampusBook on their own and then answered a Google Form The target was 5 students and 1 lecturer so the lecturer target was met and the student group was one short Each tester is recorded only as S1 to S4 or L1 and L2 Students were asked to log in find an open slot book it and reach the confirmation and lecturers were asked to create or manage their slots Each tester rated how easy the task was from 1 (very difficult) to 5 (very easy) and how likely they are to use CampusBook instead of Teams or WhatsApp from 1 (very unlikely) to 5 (very likely) The bookings were not timed</w:t>
      </w:r>
    </w:p>
    <w:p>
      <w:pPr>
        <w:pStyle w:val="TableCaption"/>
      </w:pPr>
      <w:r>
        <w:rPr>
          <w:b/>
          <w:i w:val="0"/>
        </w:rPr>
        <w:t>Table 5.11</w:t>
      </w:r>
      <w:r>
        <w:t xml:space="preserve"> User testing results</w:t>
      </w:r>
    </w:p>
    <w:tbl>
      <w:tblPr>
        <w:tblStyle w:val="TableGrid"/>
        <w:tblW w:type="auto" w:w="0"/>
        <w:tblLayout w:type="fixed"/>
        <w:tblLook w:firstColumn="1" w:firstRow="1" w:lastColumn="0" w:lastRow="0" w:noHBand="0" w:noVBand="1" w:val="04A0"/>
      </w:tblPr>
      <w:tblGrid>
        <w:gridCol w:w="1083"/>
        <w:gridCol w:w="969"/>
        <w:gridCol w:w="1994"/>
        <w:gridCol w:w="1083"/>
        <w:gridCol w:w="1083"/>
        <w:gridCol w:w="3761"/>
      </w:tblGrid>
      <w:tr>
        <w:trPr>
          <w:tblHeader/>
          <w:cantSplit/>
        </w:trPr>
        <w:tc>
          <w:tcPr>
            <w:tcW w:type="dxa" w:w="1083"/>
            <w:shd w:val="clear" w:color="auto" w:fill="D9EAF0"/>
          </w:tcPr>
          <w:p>
            <w:pPr>
              <w:keepNext/>
              <w:spacing w:after="0" w:line="240" w:lineRule="auto"/>
            </w:pPr>
            <w:r>
              <w:rPr>
                <w:b/>
                <w:sz w:val="16"/>
              </w:rPr>
              <w:t>Tester</w:t>
            </w:r>
          </w:p>
        </w:tc>
        <w:tc>
          <w:tcPr>
            <w:tcW w:type="dxa" w:w="969"/>
            <w:shd w:val="clear" w:color="auto" w:fill="D9EAF0"/>
          </w:tcPr>
          <w:p>
            <w:pPr>
              <w:keepNext/>
              <w:spacing w:after="0" w:line="240" w:lineRule="auto"/>
            </w:pPr>
            <w:r>
              <w:rPr>
                <w:b/>
                <w:sz w:val="16"/>
              </w:rPr>
              <w:t>Role</w:t>
            </w:r>
          </w:p>
        </w:tc>
        <w:tc>
          <w:tcPr>
            <w:tcW w:type="dxa" w:w="1994"/>
            <w:shd w:val="clear" w:color="auto" w:fill="D9EAF0"/>
          </w:tcPr>
          <w:p>
            <w:pPr>
              <w:keepNext/>
              <w:spacing w:after="0" w:line="240" w:lineRule="auto"/>
            </w:pPr>
            <w:r>
              <w:rPr>
                <w:b/>
                <w:sz w:val="16"/>
              </w:rPr>
              <w:t>Task done</w:t>
            </w:r>
          </w:p>
        </w:tc>
        <w:tc>
          <w:tcPr>
            <w:tcW w:type="dxa" w:w="1083"/>
            <w:shd w:val="clear" w:color="auto" w:fill="D9EAF0"/>
          </w:tcPr>
          <w:p>
            <w:pPr>
              <w:keepNext/>
              <w:spacing w:after="0" w:line="240" w:lineRule="auto"/>
            </w:pPr>
            <w:r>
              <w:rPr>
                <w:b/>
                <w:sz w:val="16"/>
              </w:rPr>
              <w:t>Task ease (1 to 5)</w:t>
            </w:r>
          </w:p>
        </w:tc>
        <w:tc>
          <w:tcPr>
            <w:tcW w:type="dxa" w:w="1083"/>
            <w:shd w:val="clear" w:color="auto" w:fill="D9EAF0"/>
          </w:tcPr>
          <w:p>
            <w:pPr>
              <w:keepNext/>
              <w:spacing w:after="0" w:line="240" w:lineRule="auto"/>
            </w:pPr>
            <w:r>
              <w:rPr>
                <w:b/>
                <w:sz w:val="16"/>
              </w:rPr>
              <w:t>Would use it (1 to 5)</w:t>
            </w:r>
          </w:p>
        </w:tc>
        <w:tc>
          <w:tcPr>
            <w:tcW w:type="dxa" w:w="3761"/>
            <w:shd w:val="clear" w:color="auto" w:fill="D9EAF0"/>
          </w:tcPr>
          <w:p>
            <w:pPr>
              <w:keepNext/>
              <w:spacing w:after="0" w:line="240" w:lineRule="auto"/>
            </w:pPr>
            <w:r>
              <w:rPr>
                <w:b/>
                <w:sz w:val="16"/>
              </w:rPr>
              <w:t>Suggestion</w:t>
            </w:r>
          </w:p>
        </w:tc>
      </w:tr>
      <w:tr>
        <w:trPr>
          <w:cantSplit/>
        </w:trPr>
        <w:tc>
          <w:tcPr>
            <w:tcW w:type="dxa" w:w="1083"/>
          </w:tcPr>
          <w:p>
            <w:pPr>
              <w:keepNext/>
              <w:spacing w:after="0" w:line="240" w:lineRule="auto"/>
            </w:pPr>
            <w:r>
              <w:rPr>
                <w:sz w:val="16"/>
              </w:rPr>
              <w:t>S1</w:t>
            </w:r>
          </w:p>
        </w:tc>
        <w:tc>
          <w:tcPr>
            <w:tcW w:type="dxa" w:w="969"/>
          </w:tcPr>
          <w:p>
            <w:pPr>
              <w:keepNext/>
              <w:spacing w:after="0" w:line="240" w:lineRule="auto"/>
            </w:pPr>
            <w:r>
              <w:rPr>
                <w:sz w:val="16"/>
              </w:rPr>
              <w:t>Student</w:t>
            </w:r>
          </w:p>
        </w:tc>
        <w:tc>
          <w:tcPr>
            <w:tcW w:type="dxa" w:w="1994"/>
          </w:tcPr>
          <w:p>
            <w:pPr>
              <w:keepNext/>
              <w:spacing w:after="0" w:line="240" w:lineRule="auto"/>
            </w:pPr>
            <w:r>
              <w:rPr>
                <w:sz w:val="16"/>
              </w:rPr>
              <w:t>Booked and the confirmation was clear</w:t>
            </w:r>
          </w:p>
        </w:tc>
        <w:tc>
          <w:tcPr>
            <w:tcW w:type="dxa" w:w="1083"/>
          </w:tcPr>
          <w:p>
            <w:pPr>
              <w:keepNext/>
              <w:spacing w:after="0" w:line="240" w:lineRule="auto"/>
            </w:pPr>
            <w:r>
              <w:rPr>
                <w:sz w:val="16"/>
              </w:rPr>
              <w:t>5</w:t>
            </w:r>
          </w:p>
        </w:tc>
        <w:tc>
          <w:tcPr>
            <w:tcW w:type="dxa" w:w="1083"/>
          </w:tcPr>
          <w:p>
            <w:pPr>
              <w:keepNext/>
              <w:spacing w:after="0" w:line="240" w:lineRule="auto"/>
            </w:pPr>
            <w:r>
              <w:rPr>
                <w:sz w:val="16"/>
              </w:rPr>
              <w:t>4</w:t>
            </w:r>
          </w:p>
        </w:tc>
        <w:tc>
          <w:tcPr>
            <w:tcW w:type="dxa" w:w="3761"/>
          </w:tcPr>
          <w:p>
            <w:pPr>
              <w:keepNext/>
              <w:spacing w:after="0" w:line="240" w:lineRule="auto"/>
            </w:pPr>
            <w:r>
              <w:rPr>
                <w:sz w:val="16"/>
              </w:rPr>
              <w:t>Nothing</w:t>
            </w:r>
          </w:p>
        </w:tc>
      </w:tr>
      <w:tr>
        <w:trPr>
          <w:cantSplit/>
        </w:trPr>
        <w:tc>
          <w:tcPr>
            <w:tcW w:type="dxa" w:w="1083"/>
          </w:tcPr>
          <w:p>
            <w:pPr>
              <w:keepNext/>
              <w:spacing w:after="0" w:line="240" w:lineRule="auto"/>
            </w:pPr>
            <w:r>
              <w:rPr>
                <w:sz w:val="16"/>
              </w:rPr>
              <w:t>S2</w:t>
            </w:r>
          </w:p>
        </w:tc>
        <w:tc>
          <w:tcPr>
            <w:tcW w:type="dxa" w:w="969"/>
          </w:tcPr>
          <w:p>
            <w:pPr>
              <w:keepNext/>
              <w:spacing w:after="0" w:line="240" w:lineRule="auto"/>
            </w:pPr>
            <w:r>
              <w:rPr>
                <w:sz w:val="16"/>
              </w:rPr>
              <w:t>Student</w:t>
            </w:r>
          </w:p>
        </w:tc>
        <w:tc>
          <w:tcPr>
            <w:tcW w:type="dxa" w:w="1994"/>
          </w:tcPr>
          <w:p>
            <w:pPr>
              <w:keepNext/>
              <w:spacing w:after="0" w:line="240" w:lineRule="auto"/>
            </w:pPr>
            <w:r>
              <w:rPr>
                <w:sz w:val="16"/>
              </w:rPr>
              <w:t>Booked and the confirmation was clear</w:t>
            </w:r>
          </w:p>
        </w:tc>
        <w:tc>
          <w:tcPr>
            <w:tcW w:type="dxa" w:w="1083"/>
          </w:tcPr>
          <w:p>
            <w:pPr>
              <w:keepNext/>
              <w:spacing w:after="0" w:line="240" w:lineRule="auto"/>
            </w:pPr>
            <w:r>
              <w:rPr>
                <w:sz w:val="16"/>
              </w:rPr>
              <w:t>5</w:t>
            </w:r>
          </w:p>
        </w:tc>
        <w:tc>
          <w:tcPr>
            <w:tcW w:type="dxa" w:w="1083"/>
          </w:tcPr>
          <w:p>
            <w:pPr>
              <w:keepNext/>
              <w:spacing w:after="0" w:line="240" w:lineRule="auto"/>
            </w:pPr>
            <w:r>
              <w:rPr>
                <w:sz w:val="16"/>
              </w:rPr>
              <w:t>3</w:t>
            </w:r>
          </w:p>
        </w:tc>
        <w:tc>
          <w:tcPr>
            <w:tcW w:type="dxa" w:w="3761"/>
          </w:tcPr>
          <w:p>
            <w:pPr>
              <w:keepNext/>
              <w:spacing w:after="0" w:line="240" w:lineRule="auto"/>
            </w:pPr>
            <w:r>
              <w:rPr>
                <w:sz w:val="16"/>
              </w:rPr>
              <w:t>Nothing</w:t>
            </w:r>
          </w:p>
        </w:tc>
      </w:tr>
      <w:tr>
        <w:trPr>
          <w:cantSplit/>
        </w:trPr>
        <w:tc>
          <w:tcPr>
            <w:tcW w:type="dxa" w:w="1083"/>
          </w:tcPr>
          <w:p>
            <w:pPr>
              <w:keepNext/>
              <w:spacing w:after="0" w:line="240" w:lineRule="auto"/>
            </w:pPr>
            <w:r>
              <w:rPr>
                <w:sz w:val="16"/>
              </w:rPr>
              <w:t>S3</w:t>
            </w:r>
          </w:p>
        </w:tc>
        <w:tc>
          <w:tcPr>
            <w:tcW w:type="dxa" w:w="969"/>
          </w:tcPr>
          <w:p>
            <w:pPr>
              <w:keepNext/>
              <w:spacing w:after="0" w:line="240" w:lineRule="auto"/>
            </w:pPr>
            <w:r>
              <w:rPr>
                <w:sz w:val="16"/>
              </w:rPr>
              <w:t>Student</w:t>
            </w:r>
          </w:p>
        </w:tc>
        <w:tc>
          <w:tcPr>
            <w:tcW w:type="dxa" w:w="1994"/>
          </w:tcPr>
          <w:p>
            <w:pPr>
              <w:keepNext/>
              <w:spacing w:after="0" w:line="240" w:lineRule="auto"/>
            </w:pPr>
            <w:r>
              <w:rPr>
                <w:sz w:val="16"/>
              </w:rPr>
              <w:t>Booked and the confirmation was clear</w:t>
            </w:r>
          </w:p>
        </w:tc>
        <w:tc>
          <w:tcPr>
            <w:tcW w:type="dxa" w:w="1083"/>
          </w:tcPr>
          <w:p>
            <w:pPr>
              <w:keepNext/>
              <w:spacing w:after="0" w:line="240" w:lineRule="auto"/>
            </w:pPr>
            <w:r>
              <w:rPr>
                <w:sz w:val="16"/>
              </w:rPr>
              <w:t>4</w:t>
            </w:r>
          </w:p>
        </w:tc>
        <w:tc>
          <w:tcPr>
            <w:tcW w:type="dxa" w:w="1083"/>
          </w:tcPr>
          <w:p>
            <w:pPr>
              <w:keepNext/>
              <w:spacing w:after="0" w:line="240" w:lineRule="auto"/>
            </w:pPr>
            <w:r>
              <w:rPr>
                <w:sz w:val="16"/>
              </w:rPr>
              <w:t>5</w:t>
            </w:r>
          </w:p>
        </w:tc>
        <w:tc>
          <w:tcPr>
            <w:tcW w:type="dxa" w:w="3761"/>
          </w:tcPr>
          <w:p>
            <w:pPr>
              <w:keepNext/>
              <w:spacing w:after="0" w:line="240" w:lineRule="auto"/>
            </w:pPr>
            <w:r>
              <w:rPr>
                <w:sz w:val="16"/>
              </w:rPr>
              <w:t>A weekly view of all upcoming consultations and a notification when a lecturer adds new times</w:t>
            </w:r>
          </w:p>
        </w:tc>
      </w:tr>
      <w:tr>
        <w:trPr>
          <w:cantSplit/>
        </w:trPr>
        <w:tc>
          <w:tcPr>
            <w:tcW w:type="dxa" w:w="1083"/>
          </w:tcPr>
          <w:p>
            <w:pPr>
              <w:keepNext/>
              <w:spacing w:after="0" w:line="240" w:lineRule="auto"/>
            </w:pPr>
            <w:r>
              <w:rPr>
                <w:sz w:val="16"/>
              </w:rPr>
              <w:t>S4</w:t>
            </w:r>
          </w:p>
        </w:tc>
        <w:tc>
          <w:tcPr>
            <w:tcW w:type="dxa" w:w="969"/>
          </w:tcPr>
          <w:p>
            <w:pPr>
              <w:keepNext/>
              <w:spacing w:after="0" w:line="240" w:lineRule="auto"/>
            </w:pPr>
            <w:r>
              <w:rPr>
                <w:sz w:val="16"/>
              </w:rPr>
              <w:t>Student</w:t>
            </w:r>
          </w:p>
        </w:tc>
        <w:tc>
          <w:tcPr>
            <w:tcW w:type="dxa" w:w="1994"/>
          </w:tcPr>
          <w:p>
            <w:pPr>
              <w:keepNext/>
              <w:spacing w:after="0" w:line="240" w:lineRule="auto"/>
            </w:pPr>
            <w:r>
              <w:rPr>
                <w:sz w:val="16"/>
              </w:rPr>
              <w:t>Booked and the confirmation was clear</w:t>
            </w:r>
          </w:p>
        </w:tc>
        <w:tc>
          <w:tcPr>
            <w:tcW w:type="dxa" w:w="1083"/>
          </w:tcPr>
          <w:p>
            <w:pPr>
              <w:keepNext/>
              <w:spacing w:after="0" w:line="240" w:lineRule="auto"/>
            </w:pPr>
            <w:r>
              <w:rPr>
                <w:sz w:val="16"/>
              </w:rPr>
              <w:t>4</w:t>
            </w:r>
          </w:p>
        </w:tc>
        <w:tc>
          <w:tcPr>
            <w:tcW w:type="dxa" w:w="1083"/>
          </w:tcPr>
          <w:p>
            <w:pPr>
              <w:keepNext/>
              <w:spacing w:after="0" w:line="240" w:lineRule="auto"/>
            </w:pPr>
            <w:r>
              <w:rPr>
                <w:sz w:val="16"/>
              </w:rPr>
              <w:t>3</w:t>
            </w:r>
          </w:p>
        </w:tc>
        <w:tc>
          <w:tcPr>
            <w:tcW w:type="dxa" w:w="3761"/>
          </w:tcPr>
          <w:p>
            <w:pPr>
              <w:keepNext/>
              <w:spacing w:after="0" w:line="240" w:lineRule="auto"/>
            </w:pPr>
            <w:r>
              <w:rPr>
                <w:sz w:val="16"/>
              </w:rPr>
              <w:t>Improve the look and make the navigation clearer</w:t>
            </w:r>
          </w:p>
        </w:tc>
      </w:tr>
      <w:tr>
        <w:trPr>
          <w:cantSplit/>
        </w:trPr>
        <w:tc>
          <w:tcPr>
            <w:tcW w:type="dxa" w:w="1083"/>
          </w:tcPr>
          <w:p>
            <w:pPr>
              <w:keepNext/>
              <w:spacing w:after="0" w:line="240" w:lineRule="auto"/>
            </w:pPr>
            <w:r>
              <w:rPr>
                <w:sz w:val="16"/>
              </w:rPr>
              <w:t>L1</w:t>
            </w:r>
          </w:p>
        </w:tc>
        <w:tc>
          <w:tcPr>
            <w:tcW w:type="dxa" w:w="969"/>
          </w:tcPr>
          <w:p>
            <w:pPr>
              <w:keepNext/>
              <w:spacing w:after="0" w:line="240" w:lineRule="auto"/>
            </w:pPr>
            <w:r>
              <w:rPr>
                <w:sz w:val="16"/>
              </w:rPr>
              <w:t>Lecturer</w:t>
            </w:r>
          </w:p>
        </w:tc>
        <w:tc>
          <w:tcPr>
            <w:tcW w:type="dxa" w:w="1994"/>
          </w:tcPr>
          <w:p>
            <w:pPr>
              <w:keepNext/>
              <w:spacing w:after="0" w:line="240" w:lineRule="auto"/>
            </w:pPr>
            <w:r>
              <w:rPr>
                <w:sz w:val="16"/>
              </w:rPr>
              <w:t>Created and managed slots</w:t>
            </w:r>
          </w:p>
        </w:tc>
        <w:tc>
          <w:tcPr>
            <w:tcW w:type="dxa" w:w="1083"/>
          </w:tcPr>
          <w:p>
            <w:pPr>
              <w:keepNext/>
              <w:spacing w:after="0" w:line="240" w:lineRule="auto"/>
            </w:pPr>
            <w:r>
              <w:rPr>
                <w:sz w:val="16"/>
              </w:rPr>
              <w:t>3</w:t>
            </w:r>
          </w:p>
        </w:tc>
        <w:tc>
          <w:tcPr>
            <w:tcW w:type="dxa" w:w="1083"/>
          </w:tcPr>
          <w:p>
            <w:pPr>
              <w:keepNext/>
              <w:spacing w:after="0" w:line="240" w:lineRule="auto"/>
            </w:pPr>
            <w:r>
              <w:rPr>
                <w:sz w:val="16"/>
              </w:rPr>
              <w:t>2</w:t>
            </w:r>
          </w:p>
        </w:tc>
        <w:tc>
          <w:tcPr>
            <w:tcW w:type="dxa" w:w="3761"/>
          </w:tcPr>
          <w:p>
            <w:pPr>
              <w:keepNext/>
              <w:spacing w:after="0" w:line="240" w:lineRule="auto"/>
            </w:pPr>
            <w:r>
              <w:rPr>
                <w:sz w:val="16"/>
              </w:rPr>
              <w:t>Add a chat or call feature</w:t>
            </w:r>
          </w:p>
        </w:tc>
      </w:tr>
      <w:tr>
        <w:trPr>
          <w:cantSplit/>
        </w:trPr>
        <w:tc>
          <w:tcPr>
            <w:tcW w:type="dxa" w:w="1083"/>
          </w:tcPr>
          <w:p>
            <w:pPr>
              <w:keepNext/>
              <w:spacing w:after="0" w:line="240" w:lineRule="auto"/>
            </w:pPr>
            <w:r>
              <w:rPr>
                <w:sz w:val="16"/>
              </w:rPr>
              <w:t>L2</w:t>
            </w:r>
          </w:p>
        </w:tc>
        <w:tc>
          <w:tcPr>
            <w:tcW w:type="dxa" w:w="969"/>
          </w:tcPr>
          <w:p>
            <w:pPr>
              <w:keepNext/>
              <w:spacing w:after="0" w:line="240" w:lineRule="auto"/>
            </w:pPr>
            <w:r>
              <w:rPr>
                <w:sz w:val="16"/>
              </w:rPr>
              <w:t>Lecturer</w:t>
            </w:r>
          </w:p>
        </w:tc>
        <w:tc>
          <w:tcPr>
            <w:tcW w:type="dxa" w:w="1994"/>
          </w:tcPr>
          <w:p>
            <w:pPr>
              <w:keepNext/>
              <w:spacing w:after="0" w:line="240" w:lineRule="auto"/>
            </w:pPr>
            <w:r>
              <w:rPr>
                <w:sz w:val="16"/>
              </w:rPr>
              <w:t>Created and managed slots</w:t>
            </w:r>
          </w:p>
        </w:tc>
        <w:tc>
          <w:tcPr>
            <w:tcW w:type="dxa" w:w="1083"/>
          </w:tcPr>
          <w:p>
            <w:pPr>
              <w:keepNext/>
              <w:spacing w:after="0" w:line="240" w:lineRule="auto"/>
            </w:pPr>
            <w:r>
              <w:rPr>
                <w:sz w:val="16"/>
              </w:rPr>
              <w:t>2</w:t>
            </w:r>
          </w:p>
        </w:tc>
        <w:tc>
          <w:tcPr>
            <w:tcW w:type="dxa" w:w="1083"/>
          </w:tcPr>
          <w:p>
            <w:pPr>
              <w:keepNext/>
              <w:spacing w:after="0" w:line="240" w:lineRule="auto"/>
            </w:pPr>
            <w:r>
              <w:rPr>
                <w:sz w:val="16"/>
              </w:rPr>
              <w:t>5</w:t>
            </w:r>
          </w:p>
        </w:tc>
        <w:tc>
          <w:tcPr>
            <w:tcW w:type="dxa" w:w="3761"/>
          </w:tcPr>
          <w:p>
            <w:pPr>
              <w:keepNext/>
              <w:spacing w:after="0" w:line="240" w:lineRule="auto"/>
            </w:pPr>
            <w:r>
              <w:rPr>
                <w:sz w:val="16"/>
              </w:rPr>
              <w:t>More features</w:t>
            </w:r>
          </w:p>
        </w:tc>
      </w:tr>
      <w:tr>
        <w:trPr>
          <w:cantSplit/>
        </w:trPr>
        <w:tc>
          <w:tcPr>
            <w:tcW w:type="dxa" w:w="1083"/>
          </w:tcPr>
          <w:p>
            <w:pPr>
              <w:spacing w:after="0" w:line="240" w:lineRule="auto"/>
            </w:pPr>
            <w:r>
              <w:rPr>
                <w:sz w:val="16"/>
              </w:rPr>
              <w:t>Average</w:t>
            </w:r>
          </w:p>
        </w:tc>
        <w:tc>
          <w:tcPr>
            <w:tcW w:type="dxa" w:w="969"/>
          </w:tcPr>
          <w:p>
            <w:pPr>
              <w:spacing w:after="0" w:line="240" w:lineRule="auto"/>
            </w:pPr>
            <w:r>
              <w:rPr>
                <w:sz w:val="16"/>
              </w:rPr>
            </w:r>
          </w:p>
        </w:tc>
        <w:tc>
          <w:tcPr>
            <w:tcW w:type="dxa" w:w="1994"/>
          </w:tcPr>
          <w:p>
            <w:pPr>
              <w:spacing w:after="0" w:line="240" w:lineRule="auto"/>
            </w:pPr>
            <w:r>
              <w:rPr>
                <w:sz w:val="16"/>
              </w:rPr>
              <w:t>6 of 6 completed the task</w:t>
            </w:r>
          </w:p>
        </w:tc>
        <w:tc>
          <w:tcPr>
            <w:tcW w:type="dxa" w:w="1083"/>
          </w:tcPr>
          <w:p>
            <w:pPr>
              <w:spacing w:after="0" w:line="240" w:lineRule="auto"/>
            </w:pPr>
            <w:r>
              <w:rPr>
                <w:sz w:val="16"/>
              </w:rPr>
              <w:t>3.83</w:t>
            </w:r>
          </w:p>
        </w:tc>
        <w:tc>
          <w:tcPr>
            <w:tcW w:type="dxa" w:w="1083"/>
          </w:tcPr>
          <w:p>
            <w:pPr>
              <w:spacing w:after="0" w:line="240" w:lineRule="auto"/>
            </w:pPr>
            <w:r>
              <w:rPr>
                <w:sz w:val="16"/>
              </w:rPr>
              <w:t>3.67</w:t>
            </w:r>
          </w:p>
        </w:tc>
        <w:tc>
          <w:tcPr>
            <w:tcW w:type="dxa" w:w="3761"/>
          </w:tcPr>
          <w:p>
            <w:pPr>
              <w:spacing w:after="0" w:line="240" w:lineRule="auto"/>
            </w:pPr>
            <w:r>
              <w:rPr>
                <w:sz w:val="16"/>
              </w:rPr>
            </w:r>
          </w:p>
        </w:tc>
      </w:tr>
    </w:tbl>
    <w:p>
      <w:pPr>
        <w:spacing w:after="40" w:line="240" w:lineRule="auto"/>
      </w:pPr>
      <w:r>
        <w:rPr/>
      </w:r>
    </w:p>
    <w:p>
      <w:pPr>
        <w:spacing w:line="360" w:lineRule="auto" w:after="120"/>
        <w:jc w:val="both"/>
      </w:pPr>
      <w:r>
        <w:rPr/>
        <w:t>4 of the 6 testers (66.7%) rated the task easy or very easy which is below the 80% target The four students were positive with an average of 4.50 out of 5 and all four said it was easy to find a slot and understand the details and that the booking confirmation was clear The two lecturers could create and manage slots but rated the task 3 and 2 (average 2.50) so the Lecturer slots page needs clearer navigation and should be checked by watching lecturers use it</w:t>
      </w:r>
    </w:p>
    <w:p>
      <w:pPr>
        <w:spacing w:line="360" w:lineRule="auto" w:after="120"/>
        <w:jc w:val="both"/>
      </w:pPr>
      <w:r>
        <w:rPr/>
        <w:t>Willingness to use CampusBook instead of Teams or WhatsApp averaged 3.67 out of 5 and 3 of the 6 testers gave 4 or 5 The suggestions were a weekly view of upcoming consultations with a notification when a lecturer adds new times clearer navigation a chat or call feature and more features in general Two testers suggested no change</w:t>
      </w:r>
    </w:p>
    <w:p>
      <w:pPr>
        <w:spacing w:after="40" w:line="240" w:lineRule="auto"/>
      </w:pPr>
      <w:r>
        <w:rPr/>
      </w:r>
    </w:p>
    <w:p w14:paraId="72109522" w14:textId="77777777" w:rsidR="00812317" w:rsidRDefault="00474379">
      <w:pPr>
        <w:pStyle w:val="Heading2"/>
      </w:pPr>
      <w:r>
        <w:rPr/>
        <w:t xml:space="preserve">5.7 Evaluation Against Requirements</w:t>
      </w:r>
    </w:p>
    <w:p>
      <w:pPr>
        <w:spacing w:after="120" w:line="360" w:lineRule="auto"/>
        <w:jc w:val="both"/>
      </w:pPr>
      <w:r>
        <w:rPr/>
        <w:t xml:space="preserve">Table 5.12 compares the app</w:t>
      </w:r>
      <w:r>
        <w:rPr/>
        <w:t xml:space="preserve"> at commit e9ab578 with each requirement from Chapter 3 This is the result after the fixes Met means the tests passed and Partially Met means part of the requirement still needs work</w:t>
      </w:r>
    </w:p>
    <w:p>
      <w:pPr>
        <w:pStyle w:val="TableCaption"/>
      </w:pPr>
      <w:r>
        <w:rPr>
          <w:b/>
          <w:i w:val="0"/>
        </w:rPr>
        <w:t>Table 5.12</w:t>
      </w:r>
      <w:r>
        <w:t xml:space="preserve"> Requirements evaluation</w:t>
      </w:r>
    </w:p>
    <w:tbl>
      <w:tblPr>
        <w:tblStyle w:val="TableGrid"/>
        <w:tblW w:type="auto" w:w="0"/>
        <w:tblLayout w:type="fixed"/>
        <w:tblLook w:firstColumn="1" w:firstRow="1" w:lastColumn="0" w:lastRow="0" w:noHBand="0" w:noVBand="1" w:val="04A0"/>
      </w:tblPr>
      <w:tblGrid>
        <w:gridCol w:w="886"/>
        <w:gridCol w:w="3546"/>
        <w:gridCol w:w="1219"/>
        <w:gridCol w:w="4321"/>
      </w:tblGrid>
      <w:tr>
        <w:trPr>
          <w:tblHeader/>
          <w:cantSplit/>
        </w:trPr>
        <w:tc>
          <w:tcPr>
            <w:tcW w:type="dxa" w:w="886"/>
            <w:shd w:val="clear" w:color="auto" w:fill="D9EAF0"/>
          </w:tcPr>
          <w:p>
            <w:pPr>
              <w:keepNext/>
              <w:spacing w:after="0" w:line="240" w:lineRule="auto"/>
            </w:pPr>
            <w:r>
              <w:rPr>
                <w:b/>
                <w:sz w:val="17"/>
              </w:rPr>
              <w:t>ID</w:t>
            </w:r>
          </w:p>
        </w:tc>
        <w:tc>
          <w:tcPr>
            <w:tcW w:type="dxa" w:w="3546"/>
            <w:shd w:val="clear" w:color="auto" w:fill="D9EAF0"/>
          </w:tcPr>
          <w:p>
            <w:pPr>
              <w:keepNext/>
              <w:spacing w:after="0" w:line="240" w:lineRule="auto"/>
            </w:pPr>
            <w:r>
              <w:rPr>
                <w:b/>
                <w:sz w:val="17"/>
              </w:rPr>
              <w:t>Requirement</w:t>
            </w:r>
          </w:p>
        </w:tc>
        <w:tc>
          <w:tcPr>
            <w:tcW w:type="dxa" w:w="1219"/>
            <w:shd w:val="clear" w:color="auto" w:fill="D9EAF0"/>
          </w:tcPr>
          <w:p>
            <w:pPr>
              <w:keepNext/>
              <w:spacing w:after="0" w:line="240" w:lineRule="auto"/>
            </w:pPr>
            <w:r>
              <w:rPr>
                <w:b/>
                <w:sz w:val="17"/>
              </w:rPr>
              <w:t>Result</w:t>
            </w:r>
          </w:p>
        </w:tc>
        <w:tc>
          <w:tcPr>
            <w:tcW w:type="dxa" w:w="4321"/>
            <w:shd w:val="clear" w:color="auto" w:fill="D9EAF0"/>
          </w:tcPr>
          <w:p>
            <w:pPr>
              <w:keepNext/>
              <w:spacing w:after="0" w:line="240" w:lineRule="auto"/>
            </w:pPr>
            <w:r>
              <w:rPr>
                <w:b/>
                <w:sz w:val="17"/>
              </w:rPr>
              <w:t>Notes</w:t>
            </w:r>
          </w:p>
        </w:tc>
      </w:tr>
      <w:tr>
        <w:trPr>
          <w:cantSplit/>
        </w:trPr>
        <w:tc>
          <w:tcPr>
            <w:tcW w:type="dxa" w:w="886"/>
          </w:tcPr>
          <w:p>
            <w:pPr>
              <w:keepNext/>
              <w:spacing w:after="0" w:line="240" w:lineRule="auto"/>
            </w:pPr>
            <w:r>
              <w:rPr>
                <w:sz w:val="17"/>
              </w:rPr>
              <w:t>FR-01</w:t>
            </w:r>
          </w:p>
        </w:tc>
        <w:tc>
          <w:tcPr>
            <w:tcW w:type="dxa" w:w="3546"/>
          </w:tcPr>
          <w:p>
            <w:pPr>
              <w:keepNext/>
              <w:spacing w:after="0" w:line="240" w:lineRule="auto"/>
            </w:pPr>
            <w:r>
              <w:rPr>
                <w:sz w:val="17"/>
              </w:rPr>
              <w:t>Students and lecturers log in with their email and password</w:t>
            </w:r>
          </w:p>
        </w:tc>
        <w:tc>
          <w:tcPr>
            <w:tcW w:type="dxa" w:w="1219"/>
          </w:tcPr>
          <w:p>
            <w:pPr>
              <w:keepNext/>
              <w:spacing w:after="0" w:line="240" w:lineRule="auto"/>
            </w:pPr>
            <w:r>
              <w:rPr>
                <w:sz w:val="17"/>
              </w:rPr>
              <w:t>Met</w:t>
            </w:r>
          </w:p>
        </w:tc>
        <w:tc>
          <w:tcPr>
            <w:tcW w:type="dxa" w:w="4321"/>
          </w:tcPr>
          <w:p>
            <w:pPr>
              <w:keepNext/>
              <w:spacing w:after="0" w:line="240" w:lineRule="auto"/>
            </w:pPr>
            <w:r>
              <w:rPr>
                <w:sz w:val="17"/>
              </w:rPr>
              <w:t>Login works for both roles and bad details give one general error</w:t>
            </w:r>
          </w:p>
        </w:tc>
      </w:tr>
      <w:tr>
        <w:trPr>
          <w:cantSplit/>
        </w:trPr>
        <w:tc>
          <w:tcPr>
            <w:tcW w:type="dxa" w:w="886"/>
          </w:tcPr>
          <w:p>
            <w:pPr>
              <w:keepNext/>
              <w:spacing w:after="0" w:line="240" w:lineRule="auto"/>
            </w:pPr>
            <w:r>
              <w:rPr>
                <w:sz w:val="17"/>
              </w:rPr>
              <w:t>FR-02</w:t>
            </w:r>
          </w:p>
        </w:tc>
        <w:tc>
          <w:tcPr>
            <w:tcW w:type="dxa" w:w="3546"/>
          </w:tcPr>
          <w:p>
            <w:pPr>
              <w:keepNext/>
              <w:spacing w:after="0" w:line="240" w:lineRule="auto"/>
            </w:pPr>
            <w:r>
              <w:rPr>
                <w:sz w:val="17"/>
              </w:rPr>
              <w:t>The system checks the user role so students and lecturers only reach their own pages and actions</w:t>
            </w:r>
          </w:p>
        </w:tc>
        <w:tc>
          <w:tcPr>
            <w:tcW w:type="dxa" w:w="1219"/>
          </w:tcPr>
          <w:p>
            <w:pPr>
              <w:keepNext/>
              <w:spacing w:after="0" w:line="240" w:lineRule="auto"/>
            </w:pPr>
            <w:r>
              <w:rPr>
                <w:sz w:val="17"/>
              </w:rPr>
              <w:t>Met</w:t>
            </w:r>
          </w:p>
        </w:tc>
        <w:tc>
          <w:tcPr>
            <w:tcW w:type="dxa" w:w="4321"/>
          </w:tcPr>
          <w:p>
            <w:pPr>
              <w:keepNext/>
              <w:spacing w:after="0" w:line="240" w:lineRule="auto"/>
            </w:pPr>
            <w:r>
              <w:rPr>
                <w:sz w:val="17"/>
              </w:rPr>
              <w:t>Role checks on every route and page</w:t>
            </w:r>
          </w:p>
        </w:tc>
      </w:tr>
      <w:tr>
        <w:trPr>
          <w:cantSplit/>
        </w:trPr>
        <w:tc>
          <w:tcPr>
            <w:tcW w:type="dxa" w:w="886"/>
          </w:tcPr>
          <w:p>
            <w:pPr>
              <w:keepNext/>
              <w:spacing w:after="0" w:line="240" w:lineRule="auto"/>
            </w:pPr>
            <w:r>
              <w:rPr>
                <w:sz w:val="17"/>
              </w:rPr>
              <w:t>FR-03</w:t>
            </w:r>
          </w:p>
        </w:tc>
        <w:tc>
          <w:tcPr>
            <w:tcW w:type="dxa" w:w="3546"/>
          </w:tcPr>
          <w:p>
            <w:pPr>
              <w:keepNext/>
              <w:spacing w:after="0" w:line="240" w:lineRule="auto"/>
            </w:pPr>
            <w:r>
              <w:rPr>
                <w:sz w:val="17"/>
              </w:rPr>
              <w:t>Lecturers publish edit and remove their own future consultation slots</w:t>
            </w:r>
          </w:p>
        </w:tc>
        <w:tc>
          <w:tcPr>
            <w:tcW w:type="dxa" w:w="1219"/>
          </w:tcPr>
          <w:p>
            <w:pPr>
              <w:keepNext/>
              <w:spacing w:after="0" w:line="240" w:lineRule="auto"/>
            </w:pPr>
            <w:r>
              <w:rPr>
                <w:sz w:val="17"/>
              </w:rPr>
              <w:t>Met</w:t>
            </w:r>
          </w:p>
        </w:tc>
        <w:tc>
          <w:tcPr>
            <w:tcW w:type="dxa" w:w="4321"/>
          </w:tcPr>
          <w:p>
            <w:pPr>
              <w:keepNext/>
              <w:spacing w:after="0" w:line="240" w:lineRule="auto"/>
            </w:pPr>
            <w:r>
              <w:rPr>
                <w:sz w:val="17"/>
              </w:rPr>
              <w:t>API and page work. Slots are published and edited and removed from the page after the D-03 and D-10 fixes</w:t>
            </w:r>
          </w:p>
        </w:tc>
      </w:tr>
      <w:tr>
        <w:trPr>
          <w:cantSplit/>
        </w:trPr>
        <w:tc>
          <w:tcPr>
            <w:tcW w:type="dxa" w:w="886"/>
          </w:tcPr>
          <w:p>
            <w:pPr>
              <w:keepNext/>
              <w:spacing w:after="0" w:line="240" w:lineRule="auto"/>
            </w:pPr>
            <w:r>
              <w:rPr>
                <w:sz w:val="17"/>
              </w:rPr>
              <w:t>FR-04</w:t>
            </w:r>
          </w:p>
        </w:tc>
        <w:tc>
          <w:tcPr>
            <w:tcW w:type="dxa" w:w="3546"/>
          </w:tcPr>
          <w:p>
            <w:pPr>
              <w:keepNext/>
              <w:spacing w:after="0" w:line="240" w:lineRule="auto"/>
            </w:pPr>
            <w:r>
              <w:rPr>
                <w:sz w:val="17"/>
              </w:rPr>
              <w:t>Students view the open slots of a chosen lecturer</w:t>
            </w:r>
          </w:p>
        </w:tc>
        <w:tc>
          <w:tcPr>
            <w:tcW w:type="dxa" w:w="1219"/>
          </w:tcPr>
          <w:p>
            <w:pPr>
              <w:keepNext/>
              <w:spacing w:after="0" w:line="240" w:lineRule="auto"/>
            </w:pPr>
            <w:r>
              <w:rPr>
                <w:sz w:val="17"/>
              </w:rPr>
              <w:t>Met</w:t>
            </w:r>
          </w:p>
        </w:tc>
        <w:tc>
          <w:tcPr>
            <w:tcW w:type="dxa" w:w="4321"/>
          </w:tcPr>
          <w:p>
            <w:pPr>
              <w:keepNext/>
              <w:spacing w:after="0" w:line="240" w:lineRule="auto"/>
            </w:pPr>
            <w:r>
              <w:rPr>
                <w:sz w:val="17"/>
              </w:rPr>
              <w:t>Slots listed correctly and the times show after the D-02 fix</w:t>
            </w:r>
          </w:p>
        </w:tc>
      </w:tr>
      <w:tr>
        <w:trPr>
          <w:cantSplit/>
        </w:trPr>
        <w:tc>
          <w:tcPr>
            <w:tcW w:type="dxa" w:w="886"/>
          </w:tcPr>
          <w:p>
            <w:pPr>
              <w:keepNext/>
              <w:spacing w:after="0" w:line="240" w:lineRule="auto"/>
            </w:pPr>
            <w:r>
              <w:rPr>
                <w:sz w:val="17"/>
              </w:rPr>
              <w:t>FR-05</w:t>
            </w:r>
          </w:p>
        </w:tc>
        <w:tc>
          <w:tcPr>
            <w:tcW w:type="dxa" w:w="3546"/>
          </w:tcPr>
          <w:p>
            <w:pPr>
              <w:keepNext/>
              <w:spacing w:after="0" w:line="240" w:lineRule="auto"/>
            </w:pPr>
            <w:r>
              <w:rPr>
                <w:sz w:val="17"/>
              </w:rPr>
              <w:t>Students book an open slot and give a short reason for the visit</w:t>
            </w:r>
          </w:p>
        </w:tc>
        <w:tc>
          <w:tcPr>
            <w:tcW w:type="dxa" w:w="1219"/>
          </w:tcPr>
          <w:p>
            <w:pPr>
              <w:keepNext/>
              <w:spacing w:after="0" w:line="240" w:lineRule="auto"/>
            </w:pPr>
            <w:r>
              <w:rPr>
                <w:sz w:val="17"/>
              </w:rPr>
              <w:t>Met</w:t>
            </w:r>
          </w:p>
        </w:tc>
        <w:tc>
          <w:tcPr>
            <w:tcW w:type="dxa" w:w="4321"/>
          </w:tcPr>
          <w:p>
            <w:pPr>
              <w:keepNext/>
              <w:spacing w:after="0" w:line="240" w:lineRule="auto"/>
            </w:pPr>
            <w:r>
              <w:rPr>
                <w:sz w:val="17"/>
              </w:rPr>
              <w:t>Booking saved and confirmation shown</w:t>
            </w:r>
          </w:p>
        </w:tc>
      </w:tr>
      <w:tr>
        <w:trPr>
          <w:cantSplit/>
        </w:trPr>
        <w:tc>
          <w:tcPr>
            <w:tcW w:type="dxa" w:w="886"/>
          </w:tcPr>
          <w:p>
            <w:pPr>
              <w:keepNext/>
              <w:spacing w:after="0" w:line="240" w:lineRule="auto"/>
            </w:pPr>
            <w:r>
              <w:rPr>
                <w:sz w:val="17"/>
              </w:rPr>
              <w:t>FR-06</w:t>
            </w:r>
          </w:p>
        </w:tc>
        <w:tc>
          <w:tcPr>
            <w:tcW w:type="dxa" w:w="3546"/>
          </w:tcPr>
          <w:p>
            <w:pPr>
              <w:keepNext/>
              <w:spacing w:after="0" w:line="240" w:lineRule="auto"/>
            </w:pPr>
            <w:r>
              <w:rPr>
                <w:sz w:val="17"/>
              </w:rPr>
              <w:t>Students change or cancel their own upcoming bookings</w:t>
            </w:r>
          </w:p>
        </w:tc>
        <w:tc>
          <w:tcPr>
            <w:tcW w:type="dxa" w:w="1219"/>
          </w:tcPr>
          <w:p>
            <w:pPr>
              <w:keepNext/>
              <w:spacing w:after="0" w:line="240" w:lineRule="auto"/>
            </w:pPr>
            <w:r>
              <w:rPr>
                <w:sz w:val="17"/>
              </w:rPr>
              <w:t>Met</w:t>
            </w:r>
          </w:p>
        </w:tc>
        <w:tc>
          <w:tcPr>
            <w:tcW w:type="dxa" w:w="4321"/>
          </w:tcPr>
          <w:p>
            <w:pPr>
              <w:keepNext/>
              <w:spacing w:after="0" w:line="240" w:lineRule="auto"/>
            </w:pPr>
            <w:r>
              <w:rPr>
                <w:sz w:val="17"/>
              </w:rPr>
              <w:t>Cancel and change both work in the page after the D-04 fix</w:t>
            </w:r>
          </w:p>
        </w:tc>
      </w:tr>
      <w:tr>
        <w:trPr>
          <w:cantSplit/>
        </w:trPr>
        <w:tc>
          <w:tcPr>
            <w:tcW w:type="dxa" w:w="886"/>
          </w:tcPr>
          <w:p>
            <w:pPr>
              <w:keepNext/>
              <w:spacing w:after="0" w:line="240" w:lineRule="auto"/>
            </w:pPr>
            <w:r>
              <w:rPr>
                <w:sz w:val="17"/>
              </w:rPr>
              <w:t>FR-07</w:t>
            </w:r>
          </w:p>
        </w:tc>
        <w:tc>
          <w:tcPr>
            <w:tcW w:type="dxa" w:w="3546"/>
          </w:tcPr>
          <w:p>
            <w:pPr>
              <w:keepNext/>
              <w:spacing w:after="0" w:line="240" w:lineRule="auto"/>
            </w:pPr>
            <w:r>
              <w:rPr>
                <w:sz w:val="17"/>
              </w:rPr>
              <w:t>The system stops two students booking the same slot</w:t>
            </w:r>
          </w:p>
        </w:tc>
        <w:tc>
          <w:tcPr>
            <w:tcW w:type="dxa" w:w="1219"/>
          </w:tcPr>
          <w:p>
            <w:pPr>
              <w:keepNext/>
              <w:spacing w:after="0" w:line="240" w:lineRule="auto"/>
            </w:pPr>
            <w:r>
              <w:rPr>
                <w:sz w:val="17"/>
              </w:rPr>
              <w:t>Met</w:t>
            </w:r>
          </w:p>
        </w:tc>
        <w:tc>
          <w:tcPr>
            <w:tcW w:type="dxa" w:w="4321"/>
          </w:tcPr>
          <w:p>
            <w:pPr>
              <w:keepNext/>
              <w:spacing w:after="0" w:line="240" w:lineRule="auto"/>
            </w:pPr>
            <w:r>
              <w:rPr>
                <w:sz w:val="17"/>
              </w:rPr>
              <w:t>8 simultaneous requests gave one booking</w:t>
            </w:r>
          </w:p>
        </w:tc>
      </w:tr>
      <w:tr>
        <w:trPr>
          <w:cantSplit/>
        </w:trPr>
        <w:tc>
          <w:tcPr>
            <w:tcW w:type="dxa" w:w="886"/>
          </w:tcPr>
          <w:p>
            <w:pPr>
              <w:keepNext/>
              <w:spacing w:after="0" w:line="240" w:lineRule="auto"/>
            </w:pPr>
            <w:r>
              <w:rPr>
                <w:sz w:val="17"/>
              </w:rPr>
              <w:t>FR-08</w:t>
            </w:r>
          </w:p>
        </w:tc>
        <w:tc>
          <w:tcPr>
            <w:tcW w:type="dxa" w:w="3546"/>
          </w:tcPr>
          <w:p>
            <w:pPr>
              <w:keepNext/>
              <w:spacing w:after="0" w:line="240" w:lineRule="auto"/>
            </w:pPr>
            <w:r>
              <w:rPr>
                <w:sz w:val="17"/>
              </w:rPr>
              <w:t>The system sends an email confirmation after booking and a reminder before the meeting</w:t>
            </w:r>
          </w:p>
        </w:tc>
        <w:tc>
          <w:tcPr>
            <w:tcW w:type="dxa" w:w="1219"/>
          </w:tcPr>
          <w:p>
            <w:pPr>
              <w:keepNext/>
              <w:spacing w:after="0" w:line="240" w:lineRule="auto"/>
            </w:pPr>
            <w:r>
              <w:rPr>
                <w:sz w:val="17"/>
              </w:rPr>
              <w:t>Met</w:t>
            </w:r>
          </w:p>
        </w:tc>
        <w:tc>
          <w:tcPr>
            <w:tcW w:type="dxa" w:w="4321"/>
          </w:tcPr>
          <w:p>
            <w:pPr>
              <w:keepNext/>
              <w:spacing w:after="0" w:line="240" w:lineRule="auto"/>
            </w:pPr>
            <w:r>
              <w:rPr>
                <w:sz w:val="17"/>
              </w:rPr>
              <w:t xml:space="preserve">Confirmation and reminder work in preview mode and an SMTP test email was received on 23 October </w:t>
            </w:r>
            <w:r>
              <w:rPr>
                <w:sz w:val="17"/>
              </w:rPr>
              <w:t xml:space="preserve">The booking emails also arrived on the demonstration laptop</w:t>
            </w:r>
          </w:p>
        </w:tc>
      </w:tr>
      <w:tr>
        <w:trPr>
          <w:cantSplit/>
        </w:trPr>
        <w:tc>
          <w:tcPr>
            <w:tcW w:type="dxa" w:w="886"/>
          </w:tcPr>
          <w:p>
            <w:pPr>
              <w:keepNext/>
              <w:spacing w:after="0" w:line="240" w:lineRule="auto"/>
            </w:pPr>
            <w:r>
              <w:rPr>
                <w:sz w:val="17"/>
              </w:rPr>
              <w:t>FR-09</w:t>
            </w:r>
          </w:p>
        </w:tc>
        <w:tc>
          <w:tcPr>
            <w:tcW w:type="dxa" w:w="3546"/>
          </w:tcPr>
          <w:p>
            <w:pPr>
              <w:keepNext/>
              <w:spacing w:after="0" w:line="240" w:lineRule="auto"/>
            </w:pPr>
            <w:r>
              <w:rPr>
                <w:sz w:val="17"/>
              </w:rPr>
              <w:t>Students see their own booking history and lecturers see the bookings for their slots</w:t>
            </w:r>
          </w:p>
        </w:tc>
        <w:tc>
          <w:tcPr>
            <w:tcW w:type="dxa" w:w="1219"/>
          </w:tcPr>
          <w:p>
            <w:pPr>
              <w:keepNext/>
              <w:spacing w:after="0" w:line="240" w:lineRule="auto"/>
            </w:pPr>
            <w:r>
              <w:rPr>
                <w:sz w:val="17"/>
              </w:rPr>
              <w:t>Met</w:t>
            </w:r>
          </w:p>
        </w:tc>
        <w:tc>
          <w:tcPr>
            <w:tcW w:type="dxa" w:w="4321"/>
          </w:tcPr>
          <w:p>
            <w:pPr>
              <w:keepNext/>
              <w:spacing w:after="0" w:line="240" w:lineRule="auto"/>
            </w:pPr>
            <w:r>
              <w:rPr>
                <w:sz w:val="17"/>
              </w:rPr>
              <w:t>Student page and lecturer page both show the bookings after the D-03 fix</w:t>
            </w:r>
          </w:p>
        </w:tc>
      </w:tr>
      <w:tr>
        <w:trPr>
          <w:cantSplit/>
        </w:trPr>
        <w:tc>
          <w:tcPr>
            <w:tcW w:type="dxa" w:w="886"/>
          </w:tcPr>
          <w:p>
            <w:pPr>
              <w:keepNext/>
              <w:spacing w:after="0" w:line="240" w:lineRule="auto"/>
            </w:pPr>
            <w:r>
              <w:rPr>
                <w:sz w:val="17"/>
              </w:rPr>
              <w:t>NFR-01</w:t>
            </w:r>
          </w:p>
        </w:tc>
        <w:tc>
          <w:tcPr>
            <w:tcW w:type="dxa" w:w="3546"/>
          </w:tcPr>
          <w:p>
            <w:pPr>
              <w:keepNext/>
              <w:spacing w:after="0" w:line="240" w:lineRule="auto"/>
            </w:pPr>
            <w:r>
              <w:rPr>
                <w:sz w:val="17"/>
              </w:rPr>
              <w:t>A first-time student completes a booking in under 2 minutes</w:t>
            </w:r>
          </w:p>
        </w:tc>
        <w:tc>
          <w:tcPr>
            <w:tcW w:type="dxa" w:w="1219"/>
          </w:tcPr>
          <w:p>
            <w:pPr>
              <w:keepNext/>
              <w:spacing w:after="0" w:line="240" w:lineRule="auto"/>
            </w:pPr>
            <w:r>
              <w:rPr>
                <w:sz w:val="17"/>
              </w:rPr>
              <w:t>Partially Met</w:t>
            </w:r>
          </w:p>
        </w:tc>
        <w:tc>
          <w:tcPr>
            <w:tcW w:type="dxa" w:w="4321"/>
          </w:tcPr>
          <w:p>
            <w:pPr>
              <w:keepNext/>
              <w:spacing w:after="0" w:line="240" w:lineRule="auto"/>
            </w:pPr>
            <w:r>
              <w:rPr>
                <w:sz w:val="17"/>
              </w:rPr>
              <w:t xml:space="preserve">Scripted journey took 1.8 seconds The bookings were not timed in the user testing on 28 October</w:t>
            </w:r>
          </w:p>
        </w:tc>
      </w:tr>
      <w:tr>
        <w:trPr>
          <w:cantSplit/>
        </w:trPr>
        <w:tc>
          <w:tcPr>
            <w:tcW w:type="dxa" w:w="886"/>
          </w:tcPr>
          <w:p>
            <w:pPr>
              <w:keepNext/>
              <w:spacing w:after="0" w:line="240" w:lineRule="auto"/>
            </w:pPr>
            <w:r>
              <w:rPr>
                <w:sz w:val="17"/>
              </w:rPr>
              <w:t>NFR-02</w:t>
            </w:r>
          </w:p>
        </w:tc>
        <w:tc>
          <w:tcPr>
            <w:tcW w:type="dxa" w:w="3546"/>
          </w:tcPr>
          <w:p>
            <w:pPr>
              <w:keepNext/>
              <w:spacing w:after="0" w:line="240" w:lineRule="auto"/>
            </w:pPr>
            <w:r>
              <w:rPr>
                <w:sz w:val="17"/>
              </w:rPr>
              <w:t>The main pages load within 3 seconds in the team test set up</w:t>
            </w:r>
          </w:p>
        </w:tc>
        <w:tc>
          <w:tcPr>
            <w:tcW w:type="dxa" w:w="1219"/>
          </w:tcPr>
          <w:p>
            <w:pPr>
              <w:keepNext/>
              <w:spacing w:after="0" w:line="240" w:lineRule="auto"/>
            </w:pPr>
            <w:r>
              <w:rPr>
                <w:sz w:val="17"/>
              </w:rPr>
              <w:t>Met</w:t>
            </w:r>
          </w:p>
        </w:tc>
        <w:tc>
          <w:tcPr>
            <w:tcW w:type="dxa" w:w="4321"/>
          </w:tcPr>
          <w:p>
            <w:pPr>
              <w:keepNext/>
              <w:spacing w:after="0" w:line="240" w:lineRule="auto"/>
            </w:pPr>
            <w:r>
              <w:rPr>
                <w:sz w:val="17"/>
              </w:rPr>
              <w:t>Slowest page load was 389 ms and slowest API call 19 ms</w:t>
            </w:r>
          </w:p>
        </w:tc>
      </w:tr>
      <w:tr>
        <w:trPr>
          <w:cantSplit/>
        </w:trPr>
        <w:tc>
          <w:tcPr>
            <w:tcW w:type="dxa" w:w="886"/>
          </w:tcPr>
          <w:p>
            <w:pPr>
              <w:keepNext/>
              <w:spacing w:after="0" w:line="240" w:lineRule="auto"/>
            </w:pPr>
            <w:r>
              <w:rPr>
                <w:sz w:val="17"/>
              </w:rPr>
              <w:t>NFR-03</w:t>
            </w:r>
          </w:p>
        </w:tc>
        <w:tc>
          <w:tcPr>
            <w:tcW w:type="dxa" w:w="3546"/>
          </w:tcPr>
          <w:p>
            <w:pPr>
              <w:keepNext/>
              <w:spacing w:after="0" w:line="240" w:lineRule="auto"/>
            </w:pPr>
            <w:r>
              <w:rPr>
                <w:sz w:val="17"/>
              </w:rPr>
              <w:t>Every page works on a phone at 375 pixels wide and on a laptop at 1366 pixels wide</w:t>
            </w:r>
          </w:p>
        </w:tc>
        <w:tc>
          <w:tcPr>
            <w:tcW w:type="dxa" w:w="1219"/>
          </w:tcPr>
          <w:p>
            <w:pPr>
              <w:keepNext/>
              <w:spacing w:after="0" w:line="240" w:lineRule="auto"/>
            </w:pPr>
            <w:r>
              <w:rPr>
                <w:sz w:val="17"/>
              </w:rPr>
              <w:t>Met</w:t>
            </w:r>
          </w:p>
        </w:tc>
        <w:tc>
          <w:tcPr>
            <w:tcW w:type="dxa" w:w="4321"/>
          </w:tcPr>
          <w:p>
            <w:pPr>
              <w:keepNext/>
              <w:spacing w:after="0" w:line="240" w:lineRule="auto"/>
            </w:pPr>
            <w:r>
              <w:rPr>
                <w:sz w:val="17"/>
              </w:rPr>
              <w:t>No sideways scrolling on all five pages at both widths</w:t>
            </w:r>
          </w:p>
        </w:tc>
      </w:tr>
      <w:tr>
        <w:trPr>
          <w:cantSplit/>
        </w:trPr>
        <w:tc>
          <w:tcPr>
            <w:tcW w:type="dxa" w:w="886"/>
          </w:tcPr>
          <w:p>
            <w:pPr>
              <w:keepNext/>
              <w:spacing w:after="0" w:line="240" w:lineRule="auto"/>
            </w:pPr>
            <w:r>
              <w:rPr>
                <w:sz w:val="17"/>
              </w:rPr>
              <w:t>NFR-04</w:t>
            </w:r>
          </w:p>
        </w:tc>
        <w:tc>
          <w:tcPr>
            <w:tcW w:type="dxa" w:w="3546"/>
          </w:tcPr>
          <w:p>
            <w:pPr>
              <w:keepNext/>
              <w:spacing w:after="0" w:line="240" w:lineRule="auto"/>
            </w:pPr>
            <w:r>
              <w:rPr>
                <w:sz w:val="17"/>
              </w:rPr>
              <w:t>Passwords are stored as bcrypt hashes and never as plain text</w:t>
            </w:r>
          </w:p>
        </w:tc>
        <w:tc>
          <w:tcPr>
            <w:tcW w:type="dxa" w:w="1219"/>
          </w:tcPr>
          <w:p>
            <w:pPr>
              <w:keepNext/>
              <w:spacing w:after="0" w:line="240" w:lineRule="auto"/>
            </w:pPr>
            <w:r>
              <w:rPr>
                <w:sz w:val="17"/>
              </w:rPr>
              <w:t>Met</w:t>
            </w:r>
          </w:p>
        </w:tc>
        <w:tc>
          <w:tcPr>
            <w:tcW w:type="dxa" w:w="4321"/>
          </w:tcPr>
          <w:p>
            <w:pPr>
              <w:keepNext/>
              <w:spacing w:after="0" w:line="240" w:lineRule="auto"/>
            </w:pPr>
            <w:r>
              <w:rPr>
                <w:sz w:val="17"/>
              </w:rPr>
              <w:t>All 7 stored passwords are bcrypt hashes and repeated wrong passwords are limited after the D-06 fix</w:t>
            </w:r>
          </w:p>
        </w:tc>
      </w:tr>
      <w:tr>
        <w:trPr>
          <w:cantSplit/>
        </w:trPr>
        <w:tc>
          <w:tcPr>
            <w:tcW w:type="dxa" w:w="886"/>
          </w:tcPr>
          <w:p>
            <w:pPr>
              <w:keepNext/>
              <w:spacing w:after="0" w:line="240" w:lineRule="auto"/>
            </w:pPr>
            <w:r>
              <w:rPr>
                <w:sz w:val="17"/>
              </w:rPr>
              <w:t>NFR-05</w:t>
            </w:r>
          </w:p>
        </w:tc>
        <w:tc>
          <w:tcPr>
            <w:tcW w:type="dxa" w:w="3546"/>
          </w:tcPr>
          <w:p>
            <w:pPr>
              <w:keepNext/>
              <w:spacing w:after="0" w:line="240" w:lineRule="auto"/>
            </w:pPr>
            <w:r>
              <w:rPr>
                <w:sz w:val="17"/>
              </w:rPr>
              <w:t>Each user can only see their own bookings or the bookings for their own slots</w:t>
            </w:r>
          </w:p>
        </w:tc>
        <w:tc>
          <w:tcPr>
            <w:tcW w:type="dxa" w:w="1219"/>
          </w:tcPr>
          <w:p>
            <w:pPr>
              <w:keepNext/>
              <w:spacing w:after="0" w:line="240" w:lineRule="auto"/>
            </w:pPr>
            <w:r>
              <w:rPr>
                <w:sz w:val="17"/>
              </w:rPr>
              <w:t>Met</w:t>
            </w:r>
          </w:p>
        </w:tc>
        <w:tc>
          <w:tcPr>
            <w:tcW w:type="dxa" w:w="4321"/>
          </w:tcPr>
          <w:p>
            <w:pPr>
              <w:keepNext/>
              <w:spacing w:after="0" w:line="240" w:lineRule="auto"/>
            </w:pPr>
            <w:r>
              <w:rPr>
                <w:sz w:val="17"/>
              </w:rPr>
              <w:t>Other users records were refused in every test</w:t>
            </w:r>
          </w:p>
        </w:tc>
      </w:tr>
      <w:tr>
        <w:trPr>
          <w:cantSplit/>
        </w:trPr>
        <w:tc>
          <w:tcPr>
            <w:tcW w:type="dxa" w:w="886"/>
          </w:tcPr>
          <w:p>
            <w:pPr>
              <w:keepNext/>
              <w:spacing w:after="0" w:line="240" w:lineRule="auto"/>
            </w:pPr>
            <w:r>
              <w:rPr>
                <w:sz w:val="17"/>
              </w:rPr>
              <w:t>NFR-06</w:t>
            </w:r>
          </w:p>
        </w:tc>
        <w:tc>
          <w:tcPr>
            <w:tcW w:type="dxa" w:w="3546"/>
          </w:tcPr>
          <w:p>
            <w:pPr>
              <w:keepNext/>
              <w:spacing w:after="0" w:line="240" w:lineRule="auto"/>
            </w:pPr>
            <w:r>
              <w:rPr>
                <w:sz w:val="17"/>
              </w:rPr>
              <w:t>Only the data needed for logging in and booking is stored with made-up data during development</w:t>
            </w:r>
          </w:p>
        </w:tc>
        <w:tc>
          <w:tcPr>
            <w:tcW w:type="dxa" w:w="1219"/>
          </w:tcPr>
          <w:p>
            <w:pPr>
              <w:keepNext/>
              <w:spacing w:after="0" w:line="240" w:lineRule="auto"/>
            </w:pPr>
            <w:r>
              <w:rPr>
                <w:sz w:val="17"/>
              </w:rPr>
              <w:t>Met</w:t>
            </w:r>
          </w:p>
        </w:tc>
        <w:tc>
          <w:tcPr>
            <w:tcW w:type="dxa" w:w="4321"/>
          </w:tcPr>
          <w:p>
            <w:pPr>
              <w:keepNext/>
              <w:spacing w:after="0" w:line="240" w:lineRule="auto"/>
            </w:pPr>
            <w:r>
              <w:rPr>
                <w:sz w:val="17"/>
              </w:rPr>
              <w:t>Five tables and no sensitive columns and all users on the test domain</w:t>
            </w:r>
          </w:p>
        </w:tc>
      </w:tr>
      <w:tr>
        <w:trPr>
          <w:cantSplit/>
        </w:trPr>
        <w:tc>
          <w:tcPr>
            <w:tcW w:type="dxa" w:w="886"/>
          </w:tcPr>
          <w:p>
            <w:pPr>
              <w:spacing w:after="0" w:line="240" w:lineRule="auto"/>
            </w:pPr>
            <w:r>
              <w:rPr>
                <w:sz w:val="17"/>
              </w:rPr>
              <w:t>NFR-07</w:t>
            </w:r>
          </w:p>
        </w:tc>
        <w:tc>
          <w:tcPr>
            <w:tcW w:type="dxa" w:w="3546"/>
          </w:tcPr>
          <w:p>
            <w:pPr>
              <w:spacing w:after="0" w:line="240" w:lineRule="auto"/>
            </w:pPr>
            <w:r>
              <w:rPr>
                <w:sz w:val="17"/>
              </w:rPr>
              <w:t>Errors explain what to fix and the form keeps what the user already typed</w:t>
            </w:r>
          </w:p>
        </w:tc>
        <w:tc>
          <w:tcPr>
            <w:tcW w:type="dxa" w:w="1219"/>
          </w:tcPr>
          <w:p>
            <w:pPr>
              <w:spacing w:after="0" w:line="240" w:lineRule="auto"/>
            </w:pPr>
            <w:r>
              <w:rPr>
                <w:sz w:val="17"/>
              </w:rPr>
              <w:t>Met</w:t>
            </w:r>
          </w:p>
        </w:tc>
        <w:tc>
          <w:tcPr>
            <w:tcW w:type="dxa" w:w="4321"/>
          </w:tcPr>
          <w:p>
            <w:pPr>
              <w:spacing w:after="0" w:line="240" w:lineRule="auto"/>
            </w:pPr>
            <w:r>
              <w:rPr>
                <w:sz w:val="17"/>
              </w:rPr>
              <w:t>Plain messages and typed text kept and a clear message when the session ends after the D-05 and D-08 fixes</w:t>
            </w:r>
          </w:p>
        </w:tc>
      </w:tr>
    </w:tbl>
    <w:p>
      <w:pPr>
        <w:spacing w:after="40" w:line="240" w:lineRule="auto"/>
      </w:pPr>
      <w:r>
        <w:rPr/>
      </w:r>
    </w:p>
    <w:p>
      <w:pPr>
        <w:spacing w:after="120" w:line="360" w:lineRule="auto"/>
        <w:jc w:val="both"/>
      </w:pPr>
      <w:r>
        <w:rPr/>
        <w:t xml:space="preserve">9 of the 9 functional requirements and 6 of the 7 non-functional requirements are fully met and none are unmet</w:t>
      </w:r>
    </w:p>
    <w:p>
      <w:pPr>
        <w:spacing w:after="120" w:line="360" w:lineRule="auto"/>
        <w:jc w:val="both"/>
      </w:pPr>
      <w:r>
        <w:rPr/>
        <w:t xml:space="preserve">The only requirement that is not fully met is NFR-01 because the bookings were not timed in the user testing All four students booked a consultation and said the confirmation was clear but there is no time to compare with the 2 minute target FR-08</w:t>
      </w:r>
      <w:r>
        <w:rPr/>
        <w:t xml:space="preserve"> was tested with the email preview and an SMTP test email was sent and received on 23 October (Chapter 4 section 4.7) </w:t>
      </w:r>
      <w:r>
        <w:rPr/>
        <w:t xml:space="preserve">and the booking emails arrived on the demonstration laptop</w:t>
      </w:r>
    </w:p>
    <w:p w14:paraId="6A92EF05" w14:textId="77777777" w:rsidR="00812317" w:rsidRDefault="00474379">
      <w:pPr>
        <w:pStyle w:val="Heading2"/>
      </w:pPr>
      <w:r>
        <w:rPr/>
        <w:t xml:space="preserve">5.8 Conclusion</w:t>
      </w:r>
    </w:p>
    <w:p>
      <w:pPr>
        <w:spacing w:after="120" w:line="360" w:lineRule="auto"/>
        <w:jc w:val="both"/>
      </w:pPr>
      <w:r>
        <w:rPr/>
        <w:t xml:space="preserve">The tests show that the booking journey works from login to confirmation on a phone and a laptop and that two students can never hold the same slot </w:t>
      </w:r>
      <w:r>
        <w:rPr/>
        <w:t xml:space="preserve">35 of 36 tests pass after the fixes and the one test not run is the timed booking test</w:t>
      </w:r>
    </w:p>
    <w:p>
      <w:pPr>
        <w:spacing w:after="120" w:line="360" w:lineRule="auto"/>
        <w:jc w:val="both"/>
      </w:pPr>
      <w:r>
        <w:rPr/>
        <w:t xml:space="preserve">Testing found real problems at the joins between the pages and the API The Lecturer slots page and the Book a slot page did not read the Slots API correctly and My bookings had no change button </w:t>
      </w:r>
      <w:r>
        <w:rPr/>
        <w:t xml:space="preserve">These and the other defects were fixed and each fix was retested </w:t>
      </w:r>
      <w:r>
        <w:rPr/>
        <w:t xml:space="preserve">and the fixed code was merged into the main branch</w:t>
      </w:r>
    </w:p>
    <w:p>
      <w:pPr>
        <w:spacing w:after="120" w:line="360" w:lineRule="auto"/>
        <w:jc w:val="both"/>
      </w:pPr>
      <w:r>
        <w:rPr/>
        <w:t xml:space="preserve">The student survey (13 answers) supports the need for the system and the features chosen </w:t>
      </w:r>
      <w:r>
        <w:rPr/>
        <w:t xml:space="preserve">and in the user testing 4 of the 6 users rated CampusBook easy to use with the students more positive than the lecturers</w:t>
      </w:r>
    </w:p>
    <w:p>
      <w:pPr>
        <w:pStyle w:val="Heading1"/>
        <w:pageBreakBefore/>
      </w:pPr>
      <w:r>
        <w:t>Chapter 6 Conclusion and Recommendations</w:t>
      </w:r>
    </w:p>
    <w:p>
      <w:pPr>
        <w:pStyle w:val="Heading2"/>
      </w:pPr>
      <w:r>
        <w:rPr/>
        <w:t xml:space="preserve">6.1 Introduction</w:t>
      </w:r>
    </w:p>
    <w:p>
      <w:pPr>
        <w:spacing w:after="120" w:line="360" w:lineRule="auto"/>
        <w:jc w:val="both"/>
      </w:pPr>
      <w:r>
        <w:rPr/>
        <w:t>This chapter concludes the CampusBook project, which was proposed to address the difficulty of arranging lecturer consultations through separate channels such as email, Microsoft Teams, WhatsApp and walk-in requests. When availability and requests are scattered across these channels, students may wait for responses or be uncertain whether a meeting has been confirmed.</w:t>
      </w:r>
    </w:p>
    <w:p>
      <w:pPr>
        <w:spacing w:after="120" w:line="360" w:lineRule="auto"/>
        <w:jc w:val="both"/>
      </w:pPr>
      <w:r>
        <w:rPr/>
        <w:t>Lecturers may also have difficulty maintaining a consistent view of upcoming consultations and the reasons students need assistance. The aim of CampusBook is to design, develop and evaluate a web-based consultation booking system that enables students to book, change and cancel consultation appointments while lecturers manage their available time slots. The project focuses on one CTU campus and a browser-based application. It does not include live integration with CTU systems, SMS notifications, video calls or a native mobile application.</w:t>
      </w:r>
    </w:p>
    <w:p>
      <w:pPr>
        <w:pStyle w:val="Heading2"/>
      </w:pPr>
      <w:r>
        <w:rPr/>
        <w:t xml:space="preserve">6.2 Summary of the Study</w:t>
      </w:r>
    </w:p>
    <w:p>
      <w:pPr>
        <w:spacing w:after="120" w:line="360" w:lineRule="auto"/>
        <w:jc w:val="both"/>
      </w:pPr>
      <w:r>
        <w:rPr/>
        <w:t>The project identified a practical need for a central place where students can view available consultation slots and manage their bookings without relying on long message exchanges. The literature review considered Microsoft Bookings, Calendly and Moodle Scheduler.</w:t>
      </w:r>
    </w:p>
    <w:p>
      <w:pPr>
        <w:spacing w:after="120" w:line="360" w:lineRule="auto"/>
        <w:jc w:val="both"/>
      </w:pPr>
      <w:r>
        <w:rPr/>
        <w:t>These systems demonstrate that online scheduling can organise availability and appointments, but their fit depends on institutional requirements and the surrounding learning or business environment. CampusBook focuses on a defined campus use case rather than attempting to replace a full institutional timetable or learning-management system.</w:t>
      </w:r>
    </w:p>
    <w:p>
      <w:pPr>
        <w:spacing w:after="120" w:line="360" w:lineRule="auto"/>
        <w:jc w:val="both"/>
      </w:pPr>
      <w:r>
        <w:rPr/>
        <w:t xml:space="preserve">The system was built and tested in Week 4. All eight coding tasks were merged into the main branch, and 36 test cases were written and linked to the requirements. </w:t>
      </w:r>
      <w:r>
        <w:rPr/>
        <w:t xml:space="preserve">After the fixes, 35 of the 36 tests passed. The one test not run is the timed booking test, because the bookings were not timed in the user testing on 28 October.</w:t>
      </w:r>
      <w:r>
        <w:rPr/>
        <w:t xml:space="preserve"> Testing logged 10 defects and all 10 were fixed and retested. Eight booking requests sent for one slot at the same moment produced one booking, which shows that two students cannot hold the same slot. The pages loaded in under 400 ms in the team test set-up against a target of 3 seconds.</w:t>
      </w:r>
    </w:p>
    <w:p>
      <w:pPr>
        <w:spacing w:after="120" w:line="360" w:lineRule="auto"/>
        <w:jc w:val="both"/>
      </w:pPr>
      <w:r>
        <w:rPr/>
        <w:t>The group also learned what worked and what did not. The shared page template, the pull request reviews and the task sign-up sheet worked well. The Lecturer slots page was merged late and did not match the Slots API, because the page and the API used different field names, and this was only found when the merged code was tested. In future the group would agree the API field names before coding and test every merged page against the API.</w:t>
      </w:r>
    </w:p>
    <w:p>
      <w:pPr>
        <w:pStyle w:val="Heading2"/>
      </w:pPr>
      <w:r>
        <w:rPr/>
        <w:t xml:space="preserve">6.3 Achievement of Objectives</w:t>
      </w:r>
    </w:p>
    <w:p>
      <w:pPr>
        <w:spacing w:after="120" w:line="360" w:lineRule="auto"/>
        <w:jc w:val="both"/>
      </w:pPr>
      <w:r>
        <w:rPr/>
        <w:t>The table below compares the five objectives from Chapter 1 with the evidence from Chapters 4 and 5.</w:t>
      </w:r>
    </w:p>
    <w:p>
      <w:pPr>
        <w:pStyle w:val="TableCaption"/>
      </w:pPr>
      <w:r>
        <w:rPr>
          <w:b/>
          <w:i w:val="0"/>
        </w:rPr>
        <w:t>Table 6.1</w:t>
      </w:r>
      <w:r>
        <w:t xml:space="preserve"> Achievement of objectives</w:t>
      </w:r>
    </w:p>
    <w:tbl>
      <w:tblPr>
        <w:tblStyle w:val="TableGrid"/>
        <w:tblW w:type="auto" w:w="0"/>
        <w:tblLayout w:type="fixed"/>
        <w:tblLook w:firstColumn="1" w:firstRow="1" w:lastColumn="0" w:lastRow="0" w:noHBand="0" w:noVBand="1" w:val="04A0"/>
      </w:tblPr>
      <w:tblGrid>
        <w:gridCol w:w="3513"/>
        <w:gridCol w:w="1360"/>
        <w:gridCol w:w="5099"/>
      </w:tblGrid>
      <w:tr>
        <w:trPr>
          <w:tblHeader/>
          <w:cantSplit/>
        </w:trPr>
        <w:tc>
          <w:tcPr>
            <w:tcW w:type="dxa" w:w="3513"/>
            <w:shd w:val="clear" w:color="auto" w:fill="D9EAF0"/>
          </w:tcPr>
          <w:p>
            <w:pPr>
              <w:keepNext/>
              <w:spacing w:after="0" w:line="240" w:lineRule="auto"/>
            </w:pPr>
            <w:r>
              <w:rPr>
                <w:b/>
                <w:sz w:val="18"/>
              </w:rPr>
              <w:t>Objective</w:t>
            </w:r>
          </w:p>
        </w:tc>
        <w:tc>
          <w:tcPr>
            <w:tcW w:type="dxa" w:w="1360"/>
            <w:shd w:val="clear" w:color="auto" w:fill="D9EAF0"/>
          </w:tcPr>
          <w:p>
            <w:pPr>
              <w:keepNext/>
              <w:spacing w:after="0" w:line="240" w:lineRule="auto"/>
            </w:pPr>
            <w:r>
              <w:rPr>
                <w:b/>
                <w:sz w:val="18"/>
              </w:rPr>
              <w:t>Result</w:t>
            </w:r>
          </w:p>
        </w:tc>
        <w:tc>
          <w:tcPr>
            <w:tcW w:type="dxa" w:w="5099"/>
            <w:shd w:val="clear" w:color="auto" w:fill="D9EAF0"/>
          </w:tcPr>
          <w:p>
            <w:pPr>
              <w:keepNext/>
              <w:spacing w:after="0" w:line="240" w:lineRule="auto"/>
            </w:pPr>
            <w:r>
              <w:rPr>
                <w:b/>
                <w:sz w:val="18"/>
              </w:rPr>
              <w:t>Evidence</w:t>
            </w:r>
          </w:p>
        </w:tc>
      </w:tr>
      <w:tr>
        <w:trPr>
          <w:cantSplit/>
        </w:trPr>
        <w:tc>
          <w:tcPr>
            <w:tcW w:type="dxa" w:w="3513"/>
          </w:tcPr>
          <w:p>
            <w:pPr>
              <w:keepNext/>
              <w:spacing w:after="0" w:line="240" w:lineRule="auto"/>
            </w:pPr>
            <w:r>
              <w:rPr>
                <w:sz w:val="18"/>
              </w:rPr>
              <w:t>1 Study how consultations are arranged now with at least 10 students</w:t>
            </w:r>
          </w:p>
        </w:tc>
        <w:tc>
          <w:tcPr>
            <w:tcW w:type="dxa" w:w="1360"/>
          </w:tcPr>
          <w:p>
            <w:pPr>
              <w:keepNext/>
              <w:spacing w:after="0" w:line="240" w:lineRule="auto"/>
            </w:pPr>
            <w:r>
              <w:rPr>
                <w:sz w:val="18"/>
              </w:rPr>
              <w:t>Achieved</w:t>
            </w:r>
          </w:p>
        </w:tc>
        <w:tc>
          <w:tcPr>
            <w:tcW w:type="dxa" w:w="5099"/>
          </w:tcPr>
          <w:p>
            <w:pPr>
              <w:keepNext/>
              <w:spacing w:after="0" w:line="240" w:lineRule="auto"/>
            </w:pPr>
            <w:r>
              <w:rPr>
                <w:sz w:val="18"/>
              </w:rPr>
              <w:t xml:space="preserve">13 students answered the survey on 22 October so the target was met (Chapter 5 section 5.6)</w:t>
            </w:r>
          </w:p>
        </w:tc>
      </w:tr>
      <w:tr>
        <w:trPr>
          <w:cantSplit/>
        </w:trPr>
        <w:tc>
          <w:tcPr>
            <w:tcW w:type="dxa" w:w="3513"/>
          </w:tcPr>
          <w:p>
            <w:pPr>
              <w:keepNext/>
              <w:spacing w:after="0" w:line="240" w:lineRule="auto"/>
            </w:pPr>
            <w:r>
              <w:rPr>
                <w:sz w:val="18"/>
              </w:rPr>
              <w:t>2 Compare at least three existing scheduling systems</w:t>
            </w:r>
          </w:p>
        </w:tc>
        <w:tc>
          <w:tcPr>
            <w:tcW w:type="dxa" w:w="1360"/>
          </w:tcPr>
          <w:p>
            <w:pPr>
              <w:keepNext/>
              <w:spacing w:after="0" w:line="240" w:lineRule="auto"/>
            </w:pPr>
            <w:r>
              <w:rPr>
                <w:sz w:val="18"/>
              </w:rPr>
              <w:t>Achieved</w:t>
            </w:r>
          </w:p>
        </w:tc>
        <w:tc>
          <w:tcPr>
            <w:tcW w:type="dxa" w:w="5099"/>
          </w:tcPr>
          <w:p>
            <w:pPr>
              <w:keepNext/>
              <w:spacing w:after="0" w:line="240" w:lineRule="auto"/>
            </w:pPr>
            <w:r>
              <w:rPr>
                <w:sz w:val="18"/>
              </w:rPr>
              <w:t>Microsoft Bookings, Calendly and Moodle Scheduler were compared on features, strengths and limitations (Chapter 2)</w:t>
            </w:r>
          </w:p>
        </w:tc>
      </w:tr>
      <w:tr>
        <w:trPr>
          <w:cantSplit/>
        </w:trPr>
        <w:tc>
          <w:tcPr>
            <w:tcW w:type="dxa" w:w="3513"/>
          </w:tcPr>
          <w:p>
            <w:pPr>
              <w:keepNext/>
              <w:spacing w:after="0" w:line="240" w:lineRule="auto"/>
            </w:pPr>
            <w:r>
              <w:rPr>
                <w:sz w:val="18"/>
              </w:rPr>
              <w:t>3 Design and develop a web system with all six must-have features on a live database</w:t>
            </w:r>
          </w:p>
        </w:tc>
        <w:tc>
          <w:tcPr>
            <w:tcW w:type="dxa" w:w="1360"/>
          </w:tcPr>
          <w:p>
            <w:pPr>
              <w:keepNext/>
              <w:spacing w:after="0" w:line="240" w:lineRule="auto"/>
            </w:pPr>
            <w:r>
              <w:rPr>
                <w:sz w:val="18"/>
              </w:rPr>
              <w:t>Achieved</w:t>
            </w:r>
          </w:p>
        </w:tc>
        <w:tc>
          <w:tcPr>
            <w:tcW w:type="dxa" w:w="5099"/>
          </w:tcPr>
          <w:p>
            <w:pPr>
              <w:keepNext/>
              <w:spacing w:after="0" w:line="240" w:lineRule="auto"/>
            </w:pPr>
            <w:r>
              <w:rPr>
                <w:sz w:val="18"/>
              </w:rPr>
              <w:t>All eight coding tasks were merged into main and all 9 functional requirements were met in testing (Chapters 4 and 5)</w:t>
            </w:r>
          </w:p>
        </w:tc>
      </w:tr>
      <w:tr>
        <w:trPr>
          <w:cantSplit/>
        </w:trPr>
        <w:tc>
          <w:tcPr>
            <w:tcW w:type="dxa" w:w="3513"/>
          </w:tcPr>
          <w:p>
            <w:pPr>
              <w:keepNext/>
              <w:spacing w:after="0" w:line="240" w:lineRule="auto"/>
            </w:pPr>
            <w:r>
              <w:rPr>
                <w:sz w:val="18"/>
              </w:rPr>
              <w:t>4 Test the system so every must-have test case passes, a booking takes under 2 minutes and pages load within 3 seconds</w:t>
            </w:r>
          </w:p>
        </w:tc>
        <w:tc>
          <w:tcPr>
            <w:tcW w:type="dxa" w:w="1360"/>
          </w:tcPr>
          <w:p>
            <w:pPr>
              <w:keepNext/>
              <w:spacing w:after="0" w:line="240" w:lineRule="auto"/>
            </w:pPr>
            <w:r>
              <w:rPr>
                <w:sz w:val="18"/>
              </w:rPr>
              <w:t>Mostly achieved</w:t>
            </w:r>
          </w:p>
        </w:tc>
        <w:tc>
          <w:tcPr>
            <w:tcW w:type="dxa" w:w="5099"/>
          </w:tcPr>
          <w:p>
            <w:pPr>
              <w:keepNext/>
              <w:spacing w:after="0" w:line="240" w:lineRule="auto"/>
            </w:pPr>
            <w:r>
              <w:rPr>
                <w:sz w:val="18"/>
              </w:rPr>
              <w:t xml:space="preserve">35 of 36 tests passed after the fixes and the pages loaded in under 400 ms. The bookings were not timed in the user testing, so the 2 minute target is not confirmed (Chapter 5)</w:t>
            </w:r>
          </w:p>
        </w:tc>
      </w:tr>
      <w:tr>
        <w:trPr>
          <w:cantSplit/>
        </w:trPr>
        <w:tc>
          <w:tcPr>
            <w:tcW w:type="dxa" w:w="3513"/>
          </w:tcPr>
          <w:p>
            <w:pPr>
              <w:spacing w:after="0" w:line="240" w:lineRule="auto"/>
            </w:pPr>
            <w:r>
              <w:rPr>
                <w:sz w:val="18"/>
              </w:rPr>
              <w:t>5 Evaluate the system with at least 5 students and 1 lecturer with 80% or more rating it easy to use</w:t>
            </w:r>
          </w:p>
        </w:tc>
        <w:tc>
          <w:tcPr>
            <w:tcW w:type="dxa" w:w="1360"/>
          </w:tcPr>
          <w:p>
            <w:pPr>
              <w:spacing w:after="0" w:line="240" w:lineRule="auto"/>
            </w:pPr>
            <w:r>
              <w:rPr>
                <w:sz w:val="18"/>
              </w:rPr>
              <w:t xml:space="preserve">Partly achieved</w:t>
            </w:r>
          </w:p>
        </w:tc>
        <w:tc>
          <w:tcPr>
            <w:tcW w:type="dxa" w:w="5099"/>
          </w:tcPr>
          <w:p>
            <w:pPr>
              <w:spacing w:after="0" w:line="240" w:lineRule="auto"/>
            </w:pPr>
            <w:r>
              <w:rPr>
                <w:sz w:val="18"/>
              </w:rPr>
              <w:t xml:space="preserve">6 users tested (4 students and 2 lecturers) and 4 of the 6 (66.7%) rated CampusBook easy to use against a target of 80%. Students averaged 4.50 and lecturers 2.50 out of 5 (Chapter 5 section 5.6)</w:t>
            </w:r>
          </w:p>
        </w:tc>
      </w:tr>
    </w:tbl>
    <w:p>
      <w:pPr>
        <w:spacing w:after="40" w:line="240" w:lineRule="auto"/>
      </w:pPr>
      <w:r>
        <w:rPr/>
      </w:r>
    </w:p>
    <w:p>
      <w:pPr>
        <w:spacing w:after="120" w:line="360" w:lineRule="auto"/>
        <w:jc w:val="both"/>
      </w:pPr>
      <w:r>
        <w:rPr/>
        <w:t xml:space="preserve">So three of the five objectives were achieved, the fourth was mostly achieved and the fifth was partly achieved.</w:t>
      </w:r>
    </w:p>
    <w:p>
      <w:pPr>
        <w:pStyle w:val="Heading2"/>
      </w:pPr>
      <w:r>
        <w:rPr/>
        <w:t xml:space="preserve">6.4 Answers to Research Questions</w:t>
      </w:r>
    </w:p>
    <w:p>
      <w:pPr>
        <w:keepNext/>
        <w:spacing w:after="120" w:line="360" w:lineRule="auto"/>
        <w:jc w:val="both"/>
      </w:pPr>
      <w:r>
        <w:rPr>
          <w:b/>
        </w:rPr>
        <w:t>How do students and lecturers at CTU arrange consultations now and what problems do they face?</w:t>
      </w:r>
    </w:p>
    <w:p>
      <w:pPr>
        <w:spacing w:after="120" w:line="360" w:lineRule="auto"/>
        <w:jc w:val="both"/>
      </w:pPr>
      <w:r>
        <w:rPr/>
        <w:t>Among 13 respondents, Teams was the most selected current method (11/13, 84.6%), followed by asking in class (5, 38.5%), office visits (3, 23.1%) and WhatsApp (2, 15.4%); none selected email. Unclear lecturer availability was the leading problem (8/13, 61.5%), followed by missed meetings (4, 30.8%) and no reply (3, 23.1%). Ten respondents (76.9%) reported a one-to-two-day wait for confirmation, and seven (53.8%) had given up seeking a consultation.</w:t>
      </w:r>
    </w:p>
    <w:p>
      <w:pPr>
        <w:keepNext/>
        <w:spacing w:after="120" w:line="360" w:lineRule="auto"/>
        <w:jc w:val="both"/>
      </w:pPr>
      <w:r>
        <w:rPr>
          <w:b/>
        </w:rPr>
        <w:t>What do existing scheduling systems offer and what do they lack for a campus setting?</w:t>
      </w:r>
    </w:p>
    <w:p>
      <w:pPr>
        <w:spacing w:after="120" w:line="360" w:lineRule="auto"/>
        <w:jc w:val="both"/>
      </w:pPr>
      <w:r>
        <w:rPr/>
        <w:t>Microsoft Bookings, Calendly and Moodle Scheduler all let someone publish time slots and let others book them, so basic booking is already well covered. Their weakness is fit and cost for a campus. Microsoft Bookings is built for businesses, has no concept of students or modules, and needs administrator set-up. Calendly charges per lecturer for reminders and each lecturer gives a separate link, with the data held by a third party. None of them gives CTU students one free place to book any lecturer, which is the gap CampusBook was built to fill.</w:t>
      </w:r>
    </w:p>
    <w:p>
      <w:pPr>
        <w:keepNext/>
        <w:spacing w:after="120" w:line="360" w:lineRule="auto"/>
        <w:jc w:val="both"/>
      </w:pPr>
      <w:r>
        <w:rPr>
          <w:b/>
        </w:rPr>
        <w:t>How can a web system let students book consultations and lecturers manage their time?</w:t>
      </w:r>
    </w:p>
    <w:p>
      <w:pPr>
        <w:spacing w:after="120" w:line="360" w:lineRule="auto"/>
        <w:jc w:val="both"/>
      </w:pPr>
      <w:r>
        <w:rPr/>
        <w:t xml:space="preserve">CampusBook does this with a React front end, a Node.js and Express API, and a MySQL database. Users log in with a role. Lecturers publish, edit and remove their own future slots, and students see a lecturer’s open slots and book one with a reason for the visit. The server enforces the rules: slots cannot be in the past or overlap, </w:t>
      </w:r>
      <w:r>
        <w:rPr/>
        <w:t xml:space="preserve">and a slot that is already booked cannot be edited or removed by the lecturer.</w:t>
      </w:r>
      <w:r>
        <w:rPr/>
        <w:t xml:space="preserve"> A database row lock and a unique key on the active booking stop two students taking the same slot. Confirmation and reminder emails are sent with Nodemailer, and both roles can see their booking history.</w:t>
      </w:r>
    </w:p>
    <w:p>
      <w:pPr>
        <w:keepNext/>
        <w:spacing w:after="120" w:line="360" w:lineRule="auto"/>
        <w:jc w:val="both"/>
      </w:pPr>
      <w:r>
        <w:rPr>
          <w:b/>
        </w:rPr>
        <w:t>Does the system meet its functional and non-functional requirements?</w:t>
      </w:r>
    </w:p>
    <w:p>
      <w:pPr>
        <w:spacing w:after="120" w:line="360" w:lineRule="auto"/>
        <w:jc w:val="both"/>
      </w:pPr>
      <w:r>
        <w:rPr/>
        <w:t xml:space="preserve">Mostly yes. After the fixes, all 9 functional requirements and 6 of the 7 non-functional requirements were fully met and none were unmet. NFR-01 is only partly met: the scripted booking journey took 1.8 seconds, but the bookings were not timed in the user testing, so the two-minute target for first-time students is not confirmed.</w:t>
      </w:r>
      <w:r>
        <w:rPr/>
        <w:t xml:space="preserve"> Testing found 6 failures and one blocked test on the merged code, and the 10 defects logged were all fixed and retested. Passwords are stored as bcrypt hashes, wrong roles are refused with 403 and missing tokens with 401, and repeated wrong passwords are limited. Confirmation and reminder emails were tested in preview mode, and an SMTP test email was received on 23 October (Chapter 4 section 4.7)</w:t>
      </w:r>
      <w:r>
        <w:rPr/>
        <w:t xml:space="preserve">, and the booking emails arrived on the demonstration laptop</w:t>
      </w:r>
      <w:r>
        <w:rPr/>
        <w:t xml:space="preserve">.</w:t>
      </w:r>
    </w:p>
    <w:p>
      <w:pPr>
        <w:keepNext/>
        <w:spacing w:after="120" w:line="360" w:lineRule="auto"/>
        <w:jc w:val="both"/>
      </w:pPr>
      <w:r>
        <w:rPr>
          <w:b/>
        </w:rPr>
        <w:t>Do students and lecturers find the system easy to use and useful?</w:t>
      </w:r>
    </w:p>
    <w:p>
      <w:pPr>
        <w:spacing w:after="120" w:line="360" w:lineRule="auto"/>
        <w:jc w:val="both"/>
      </w:pPr>
      <w:r>
        <w:rPr/>
        <w:t xml:space="preserve">Partly. The user testing on 28 October with 4 students and 2 lecturers answers this question. 4 of the 6 users (66.7%) rated CampusBook easy or very easy to use, which is below the 80% target. All four students found it easy to find a slot, said the booking confirmation was clear and rated the task 4.50 out of 5 on average. Both lecturers could create and manage slots but rated the task 3 and 2, so the lecturer page needs clearer navigation. Willingness to use CampusBook instead of Teams or WhatsApp averaged 3.67 out of 5. The survey adds stated interest from a wider group.</w:t>
      </w:r>
      <w:r>
        <w:rPr/>
        <w:t xml:space="preserve"> Nine of 13 respondents (69.2%) gave a likelihood-to-use rating of 4 or 5 out of 5, and eight (61.5%) gave a rating of 5. Seeing a lecturer’s free times was the most selected desired feature (11/13, 84.6%), followed by an email reminder (7/13, 53.8%). These findings suggest that respondents see potential value in the proposed system, and the booking journey itself needs few steps.</w:t>
      </w:r>
    </w:p>
    <w:p>
      <w:pPr>
        <w:pStyle w:val="Heading2"/>
      </w:pPr>
      <w:r>
        <w:rPr/>
        <w:t xml:space="preserve">6.5 Limitations</w:t>
      </w:r>
    </w:p>
    <w:p>
      <w:pPr>
        <w:spacing w:after="120" w:line="360" w:lineRule="auto"/>
        <w:jc w:val="both"/>
      </w:pPr>
      <w:r>
        <w:rPr>
          <w:b/>
        </w:rPr>
        <w:t xml:space="preserve">Limited institutional scope: </w:t>
      </w:r>
      <w:r>
        <w:t>CampusBook was designed for one CTU campus and does not establish whether the same workflow will suit other campuses or departments.</w:t>
      </w:r>
    </w:p>
    <w:p>
      <w:pPr>
        <w:spacing w:after="120" w:line="360" w:lineRule="auto"/>
        <w:jc w:val="both"/>
      </w:pPr>
      <w:r>
        <w:rPr>
          <w:b/>
        </w:rPr>
        <w:t xml:space="preserve">Small sample: </w:t>
      </w:r>
      <w:r>
        <w:t xml:space="preserve">The survey had 13 student answers from one campus and no lecturer answered it, so it shows what these students said and not what all students and lecturers think. </w:t>
      </w:r>
      <w:r>
        <w:t xml:space="preserve">The user testing had only six participants, 4 students and 2 lecturers, which is one student short of the target, and the bookings were not timed.</w:t>
      </w:r>
    </w:p>
    <w:p>
      <w:pPr>
        <w:spacing w:after="120" w:line="360" w:lineRule="auto"/>
        <w:jc w:val="both"/>
      </w:pPr>
      <w:r>
        <w:rPr>
          <w:b/>
        </w:rPr>
        <w:t xml:space="preserve">Time limit: </w:t>
      </w:r>
      <w:r>
        <w:t xml:space="preserve">The system was built and tested in about two weeks by five members, </w:t>
      </w:r>
      <w:r>
        <w:t xml:space="preserve">so the user testing was short and was done in the final week.</w:t>
      </w:r>
    </w:p>
    <w:p>
      <w:pPr>
        <w:spacing w:after="120" w:line="360" w:lineRule="auto"/>
        <w:jc w:val="both"/>
      </w:pPr>
      <w:r>
        <w:rPr>
          <w:b/>
        </w:rPr>
        <w:t xml:space="preserve">Test environment: </w:t>
      </w:r>
      <w:r>
        <w:t>The performance times were measured with the API and the database on the same machine, so they leave out the network delay of a real campus connection.</w:t>
      </w:r>
    </w:p>
    <w:p>
      <w:pPr>
        <w:spacing w:after="120" w:line="360" w:lineRule="auto"/>
        <w:jc w:val="both"/>
      </w:pPr>
      <w:r>
        <w:rPr>
          <w:b/>
        </w:rPr>
        <w:t xml:space="preserve">Email dependency: </w:t>
      </w:r>
      <w:r>
        <w:t>Confirmation and reminder delivery depends on SMTP configuration and external email service availability. Messages may be delayed, rejected or classified as spam.</w:t>
      </w:r>
    </w:p>
    <w:p>
      <w:pPr>
        <w:spacing w:after="120" w:line="360" w:lineRule="auto"/>
        <w:jc w:val="both"/>
      </w:pPr>
      <w:r>
        <w:rPr>
          <w:b/>
        </w:rPr>
        <w:t xml:space="preserve">Scope exclusions: </w:t>
      </w:r>
      <w:r>
        <w:t>There is no admin dashboard, no SMS, no video calls and no link to CTU student systems because these were outside the scope set in Chapter 1.</w:t>
      </w:r>
    </w:p>
    <w:p>
      <w:pPr>
        <w:pStyle w:val="Heading2"/>
      </w:pPr>
      <w:r>
        <w:rPr/>
        <w:t xml:space="preserve">6.6 Recommendations and Future Work</w:t>
      </w:r>
    </w:p>
    <w:p>
      <w:pPr>
        <w:spacing w:after="120" w:line="360" w:lineRule="auto"/>
        <w:jc w:val="both"/>
      </w:pPr>
      <w:r>
        <w:rPr>
          <w:b/>
        </w:rPr>
        <w:t xml:space="preserve">Keep testing on the main branch. Run the full set of tests again whenever new work is merged, so that the version on GitHub always matches the tested system.</w:t>
      </w:r>
    </w:p>
    <w:p>
      <w:pPr>
        <w:spacing w:after="120" w:line="360" w:lineRule="auto"/>
        <w:jc w:val="both"/>
      </w:pPr>
      <w:r>
        <w:rPr>
          <w:b/>
        </w:rPr>
        <w:t xml:space="preserve">Improve email observability and recovery. </w:t>
      </w:r>
      <w:r>
        <w:t>Record the outcome for each recipient separately, log SMTP failures without exposing passwords or message secrets, and implement a controlled retry process. This will help distinguish a student email success from a lecturer email failure.</w:t>
      </w:r>
    </w:p>
    <w:p>
      <w:pPr>
        <w:spacing w:after="120" w:line="360" w:lineRule="auto"/>
        <w:jc w:val="both"/>
      </w:pPr>
      <w:r>
        <w:rPr>
          <w:b/>
        </w:rPr>
        <w:t xml:space="preserve">Make usability changes based on evidence. </w:t>
      </w:r>
      <w:r>
        <w:t>Prioritise features supported by the actual survey: clear visibility of available times (selected by 11 of 13 respondents), reliable confirmation and email reminders (selected by 7 of 13), and a straightforward way to change or cancel a booking (selected by 3 of 13). Then validate the changes in a separate prototype usability evaluation.</w:t>
      </w:r>
    </w:p>
    <w:p>
      <w:pPr>
        <w:spacing w:after="120" w:line="360" w:lineRule="auto"/>
        <w:jc w:val="both"/>
      </w:pPr>
      <w:r>
        <w:rPr>
          <w:b/>
        </w:rPr>
        <w:t xml:space="preserve">Improve the lecturer page.</w:t>
      </w:r>
      <w:r>
        <w:rPr>
          <w:b/>
        </w:rPr>
        <w:t xml:space="preserve"> The two lecturers rated their task 3 and 2 out of 5 while the students averaged 4.50, so the Lecturer slots page needs clearer navigation. Watch lecturers use it and fix what slows them down.</w:t>
      </w:r>
    </w:p>
    <w:p>
      <w:pPr>
        <w:spacing w:after="120" w:line="360" w:lineRule="auto"/>
        <w:jc w:val="both"/>
      </w:pPr>
      <w:r>
        <w:rPr>
          <w:b/>
        </w:rPr>
        <w:t xml:space="preserve">Add automated tests. </w:t>
      </w:r>
      <w:r>
        <w:t>Run the test cases automatically on every pull request so that a page that does not match the API is caught before it is merged.</w:t>
      </w:r>
    </w:p>
    <w:p>
      <w:pPr>
        <w:spacing w:after="120" w:line="360" w:lineRule="auto"/>
        <w:jc w:val="both"/>
      </w:pPr>
      <w:r>
        <w:rPr>
          <w:b/>
        </w:rPr>
        <w:t xml:space="preserve">Run a pilot. </w:t>
      </w:r>
      <w:r>
        <w:t>Give one CTU department a pilot and collect real booking numbers before wider use.</w:t>
      </w:r>
    </w:p>
    <w:p>
      <w:pPr>
        <w:pStyle w:val="Heading3"/>
      </w:pPr>
      <w:r>
        <w:rPr/>
        <w:t xml:space="preserve">Future Work</w:t>
      </w:r>
    </w:p>
    <w:p>
      <w:pPr>
        <w:spacing w:after="120" w:line="360" w:lineRule="auto"/>
        <w:jc w:val="both"/>
      </w:pPr>
      <w:r>
        <w:rPr>
          <w:b/>
        </w:rPr>
        <w:t xml:space="preserve">Additional notification options, </w:t>
      </w:r>
      <w:r>
        <w:t>such as SMS or other approved channels, while retaining a reliable email fallback.</w:t>
      </w:r>
    </w:p>
    <w:p>
      <w:pPr>
        <w:spacing w:after="120" w:line="360" w:lineRule="auto"/>
        <w:jc w:val="both"/>
      </w:pPr>
      <w:r>
        <w:rPr>
          <w:b/>
        </w:rPr>
        <w:t xml:space="preserve">Optional online meeting links </w:t>
      </w:r>
      <w:r>
        <w:t>for consultations that do not require in-person attendance. Video calls were excluded from the current scope.</w:t>
      </w:r>
    </w:p>
    <w:p>
      <w:pPr>
        <w:spacing w:after="120" w:line="360" w:lineRule="auto"/>
        <w:jc w:val="both"/>
      </w:pPr>
      <w:r>
        <w:rPr>
          <w:b/>
        </w:rPr>
        <w:t xml:space="preserve">Links to CTU student systems and calendar synchronisation, </w:t>
      </w:r>
      <w:r>
        <w:t>so that bookings appear in a lecturer’s or student’s own calendar.</w:t>
      </w:r>
    </w:p>
    <w:p>
      <w:pPr>
        <w:spacing w:after="120" w:line="360" w:lineRule="auto"/>
        <w:jc w:val="both"/>
      </w:pPr>
      <w:r>
        <w:rPr>
          <w:b/>
        </w:rPr>
        <w:t xml:space="preserve">A weekly calendar view of upcoming consultations and a notification when a lecturer adds new free times, both asked for in the user testing.</w:t>
      </w:r>
    </w:p>
    <w:p>
      <w:pPr>
        <w:spacing w:after="120" w:line="360" w:lineRule="auto"/>
        <w:jc w:val="both"/>
      </w:pPr>
      <w:r>
        <w:rPr>
          <w:b/>
        </w:rPr>
        <w:t xml:space="preserve">An admin view </w:t>
      </w:r>
      <w:r>
        <w:t>so that CTU staff can see bookings across lecturers and manage users.</w:t>
      </w:r>
    </w:p>
    <w:p>
      <w:pPr>
        <w:spacing w:after="120" w:line="360" w:lineRule="auto"/>
        <w:jc w:val="both"/>
      </w:pPr>
      <w:r>
        <w:rPr>
          <w:b/>
        </w:rPr>
        <w:t xml:space="preserve">A hosted version </w:t>
      </w:r>
      <w:r>
        <w:t>on a real server with HTTPS and a real email service.</w:t>
      </w:r>
    </w:p>
    <w:p>
      <w:pPr>
        <w:pStyle w:val="Heading2"/>
      </w:pPr>
      <w:r>
        <w:rPr/>
        <w:t xml:space="preserve">6.7 Conclusion</w:t>
      </w:r>
    </w:p>
    <w:p>
      <w:pPr>
        <w:spacing w:after="120" w:line="360" w:lineRule="auto"/>
        <w:jc w:val="both"/>
      </w:pPr>
      <w:r>
        <w:rPr/>
        <w:t>CampusBook was developed in response to a coordination problem: consultation requests can be spread across several communication channels, making lecturer availability, booking confirmation and appointment history difficult to manage consistently. The 13 Google Forms responses provide preliminary support for this problem: 8 respondents (61.5%) could not find out when the lecturer was free, and 7 (53.8%) said they had given up on getting a consultation because of these types of problems. A focused web-based workflow could bring these activities together by allowing lecturers to publish slots and students to create and manage bookings in one place.</w:t>
      </w:r>
    </w:p>
    <w:p>
      <w:pPr>
        <w:spacing w:after="120" w:line="360" w:lineRule="auto"/>
        <w:jc w:val="both"/>
      </w:pPr>
      <w:r>
        <w:rPr/>
        <w:t xml:space="preserve">The project went on to build that workflow. Students and lecturers log in, lecturers publish slots, students book with a reason, and both receive email confirmations and reminders. In testing, 35 of 36 tests passed after the fixes and two students could never hold the same slot. </w:t>
      </w:r>
      <w:r>
        <w:rPr/>
        <w:t xml:space="preserve">In the user testing with 4 students and 2 lecturers, all four students rated the system easy to use, while the lower lecturer ratings show that the lecturer page is the next thing to improve.</w:t>
      </w:r>
      <w:r>
        <w:rPr/>
        <w:t xml:space="preserve"> Overall, CampusBook offers a scoped and tested foundation for lecturer consultation booking.</w:t>
      </w:r>
    </w:p>
    <w:p>
      <w:pPr>
        <w:pStyle w:val="Heading1"/>
        <w:pageBreakBefore/>
      </w:pPr>
      <w:r>
        <w:rPr/>
        <w:t>References</w:t>
      </w:r>
    </w:p>
    <w:p>
      <w:pPr>
        <w:spacing w:after="120" w:line="360" w:lineRule="auto"/>
        <w:ind w:left="720" w:hanging="720"/>
        <w:jc w:val="left"/>
      </w:pPr>
      <w:r>
        <w:rPr/>
        <w:t xml:space="preserve">Calendly (2025) </w:t>
      </w:r>
      <w:r>
        <w:rPr>
          <w:i/>
        </w:rPr>
        <w:t>Calendly pricing</w:t>
      </w:r>
      <w:r>
        <w:rPr/>
        <w:t>. Available at: https://calendly.com/pricing (Accessed: 19 October 2026).</w:t>
      </w:r>
    </w:p>
    <w:p>
      <w:pPr>
        <w:spacing w:after="120" w:line="360" w:lineRule="auto"/>
        <w:ind w:left="720" w:hanging="720"/>
        <w:jc w:val="left"/>
      </w:pPr>
      <w:r>
        <w:rPr/>
        <w:t xml:space="preserve">Davis, F.D. (1989) ‘Perceived usefulness, perceived ease of use, and user acceptance of information technology’, </w:t>
      </w:r>
      <w:r>
        <w:rPr>
          <w:i/>
        </w:rPr>
        <w:t>MIS Quarterly</w:t>
      </w:r>
      <w:r>
        <w:rPr/>
        <w:t>, 13(3), pp. 319–340.</w:t>
      </w:r>
    </w:p>
    <w:p>
      <w:pPr>
        <w:spacing w:after="120" w:line="360" w:lineRule="auto"/>
        <w:ind w:left="720" w:hanging="720"/>
        <w:jc w:val="left"/>
      </w:pPr>
      <w:r>
        <w:rPr/>
        <w:t xml:space="preserve">Griffin, W., Cohen, S.D., Berndtson, R., Burson, K.M., Camper, K.M., Chen, Y. and Smith, M.A. (2014) ‘Starting the conversation: an exploratory study of factors that influence student office hour use’, </w:t>
      </w:r>
      <w:r>
        <w:rPr>
          <w:i/>
        </w:rPr>
        <w:t>College Teaching</w:t>
      </w:r>
      <w:r>
        <w:rPr/>
        <w:t>, 62(3), pp. 94–99.</w:t>
      </w:r>
    </w:p>
    <w:p>
      <w:pPr>
        <w:spacing w:after="120" w:line="360" w:lineRule="auto"/>
        <w:ind w:left="720" w:hanging="720"/>
        <w:jc w:val="left"/>
      </w:pPr>
      <w:r>
        <w:rPr/>
        <w:t xml:space="preserve">Guy, R., Hocking, J., Wand, H., Stott, S., Ali, H. and Kaldor, J. (2012) ‘How effective are short message service reminders at increasing clinic attendance? A meta-analysis and systematic review’, </w:t>
      </w:r>
      <w:r>
        <w:rPr>
          <w:i/>
        </w:rPr>
        <w:t>Health Services Research</w:t>
      </w:r>
      <w:r>
        <w:rPr/>
        <w:t>, 47(2), pp. 614–632.</w:t>
      </w:r>
    </w:p>
    <w:p>
      <w:pPr>
        <w:spacing w:after="120" w:line="360" w:lineRule="auto"/>
        <w:ind w:left="720" w:hanging="720"/>
        <w:jc w:val="left"/>
      </w:pPr>
      <w:r>
        <w:rPr/>
        <w:t xml:space="preserve">Microsoft (2025) </w:t>
      </w:r>
      <w:r>
        <w:rPr>
          <w:i/>
        </w:rPr>
        <w:t>Microsoft Bookings service description</w:t>
      </w:r>
      <w:r>
        <w:rPr/>
        <w:t>. Available at: https://learn.microsoft.com/en-us/office365/servicedescriptions/microsoft-bookings-service-description (Accessed: 19 October 2026).</w:t>
      </w:r>
    </w:p>
    <w:p>
      <w:pPr>
        <w:spacing w:after="120" w:line="360" w:lineRule="auto"/>
        <w:ind w:left="720" w:hanging="720"/>
        <w:jc w:val="left"/>
      </w:pPr>
      <w:r>
        <w:rPr/>
        <w:t xml:space="preserve">Moodle (2017) </w:t>
      </w:r>
      <w:r>
        <w:rPr>
          <w:i/>
        </w:rPr>
        <w:t>Scheduler module</w:t>
      </w:r>
      <w:r>
        <w:rPr/>
        <w:t>. MoodleDocs. Available at: https://docs.moodle.org/en/Scheduler_module (Accessed: 19 October 2026).</w:t>
      </w:r>
    </w:p>
    <w:p>
      <w:pPr>
        <w:spacing w:after="120" w:line="360" w:lineRule="auto"/>
        <w:ind w:left="720" w:hanging="720"/>
        <w:jc w:val="left"/>
      </w:pPr>
      <w:r>
        <w:rPr/>
        <w:t xml:space="preserve">Nielsen, J. (1994) </w:t>
      </w:r>
      <w:r>
        <w:rPr>
          <w:i/>
        </w:rPr>
        <w:t>10 usability heuristics for user interface design</w:t>
      </w:r>
      <w:r>
        <w:rPr/>
        <w:t>. Nielsen Norman Group. Available at: https://www.nngroup.com/articles/ten-usability-heuristics/ (Accessed: 22 October 2026).</w:t>
      </w:r>
    </w:p>
    <w:p>
      <w:pPr>
        <w:spacing w:after="120" w:line="360" w:lineRule="auto"/>
        <w:ind w:left="720" w:hanging="720"/>
        <w:jc w:val="left"/>
      </w:pPr>
      <w:r>
        <w:rPr/>
        <w:t xml:space="preserve">Republic of South Africa (2013) </w:t>
      </w:r>
      <w:r>
        <w:rPr>
          <w:i/>
        </w:rPr>
        <w:t>Protection of Personal Information Act 4 of 2013</w:t>
      </w:r>
      <w:r>
        <w:rPr/>
        <w:t>. Government Gazette 37067. Pretoria: Government Printer.</w:t>
      </w:r>
    </w:p>
    <w:p>
      <w:pPr>
        <w:spacing w:after="120" w:line="360" w:lineRule="auto"/>
        <w:ind w:left="720" w:hanging="720"/>
        <w:jc w:val="left"/>
      </w:pPr>
      <w:r>
        <w:rPr/>
        <w:t xml:space="preserve">Schwaber, K. and Sutherland, J. (2020) </w:t>
      </w:r>
      <w:r>
        <w:rPr>
          <w:i/>
        </w:rPr>
        <w:t>The Scrum guide</w:t>
      </w:r>
      <w:r>
        <w:rPr/>
        <w:t>. Available at: https://scrumguides.org/scrum-guide.html (Accessed: 16 October 2026).</w:t>
      </w:r>
    </w:p>
    <w:p>
      <w:pPr>
        <w:spacing w:after="120" w:line="360" w:lineRule="auto"/>
        <w:ind w:left="720" w:hanging="720"/>
        <w:jc w:val="left"/>
      </w:pPr>
      <w:r>
        <w:rPr/>
        <w:t xml:space="preserve">Stack Overflow (2025) </w:t>
      </w:r>
      <w:r>
        <w:rPr>
          <w:i/>
        </w:rPr>
        <w:t>2025 Stack Overflow developer survey</w:t>
      </w:r>
      <w:r>
        <w:rPr/>
        <w:t>. Available at: https://survey.stackoverflow.co/2025/ (Accessed: 19 October 2026).</w:t>
      </w:r>
    </w:p>
    <w:p>
      <w:pPr>
        <w:spacing w:after="120" w:line="360" w:lineRule="auto"/>
        <w:ind w:left="720" w:hanging="720"/>
        <w:jc w:val="left"/>
      </w:pPr>
      <w:r>
        <w:rPr/>
        <w:t xml:space="preserve">Statistics South Africa (2024) </w:t>
      </w:r>
      <w:r>
        <w:rPr>
          <w:i/>
        </w:rPr>
        <w:t>General Household Survey 2023</w:t>
      </w:r>
      <w:r>
        <w:rPr/>
        <w:t>. Statistical release P0318. Pretoria: Statistics South Africa.</w:t>
      </w:r>
    </w:p>
    <w:p>
      <w:pPr>
        <w:spacing w:after="120" w:line="360" w:lineRule="auto"/>
        <w:ind w:left="720" w:hanging="720"/>
        <w:jc w:val="left"/>
      </w:pPr>
      <w:r>
        <w:rPr/>
        <w:t xml:space="preserve">Weimer, M. (2015) ‘Why students don’t attend office hours’, </w:t>
      </w:r>
      <w:r>
        <w:rPr>
          <w:i/>
        </w:rPr>
        <w:t>The Teaching Professor</w:t>
      </w:r>
      <w:r>
        <w:rPr/>
        <w:t>, 21 January. Available at: https://www.teachingprofessor.com/articles/teaching-professor-blog/students-dont-attend-office-hours (Accessed: 19 October 2026).</w:t>
      </w:r>
    </w:p>
    <w:p>
      <w:pPr>
        <w:spacing w:after="120" w:line="360" w:lineRule="auto"/>
        <w:ind w:left="720" w:hanging="720"/>
        <w:jc w:val="left"/>
      </w:pPr>
      <w:r>
        <w:rPr/>
        <w:t xml:space="preserve">Zhao, P., Yoo, I., Lavoie, J., Lavoie, B.J. and Simoes, E. (2017) ‘Web-based medical appointment systems: a systematic review’, </w:t>
      </w:r>
      <w:r>
        <w:rPr>
          <w:i/>
        </w:rPr>
        <w:t>Journal of Medical Internet Research</w:t>
      </w:r>
      <w:r>
        <w:rPr/>
        <w:t>, 19(4), e134.</w:t>
      </w:r>
    </w:p>
    <w:p>
      <w:pPr>
        <w:pStyle w:val="Heading1"/>
        <w:pageBreakBefore/>
      </w:pPr>
      <w:r>
        <w:rPr/>
        <w:t>Appendices</w:t>
      </w:r>
    </w:p>
    <w:p>
      <w:r>
        <w:rPr/>
        <w:t>The appendices hold the supporting documents for this dissertation</w:t>
      </w:r>
    </w:p>
    <w:p>
      <w:pPr>
        <w:pStyle w:val="ListBullet"/>
      </w:pPr>
      <w:r>
        <w:rPr/>
        <w:t>Appendix A Test Plan</w:t>
      </w:r>
    </w:p>
    <w:p>
      <w:pPr>
        <w:pStyle w:val="ListBullet"/>
      </w:pPr>
      <w:r>
        <w:rPr/>
        <w:t>Appendix B Ethical Clearance and Consent</w:t>
      </w:r>
    </w:p>
    <w:p>
      <w:pPr>
        <w:pStyle w:val="ListBullet"/>
      </w:pPr>
      <w:r>
        <w:rPr/>
        <w:t>Appendix C Test Cases and Defect Log</w:t>
      </w:r>
    </w:p>
    <w:p>
      <w:pPr>
        <w:pStyle w:val="ListBullet"/>
      </w:pPr>
      <w:r>
        <w:rPr/>
        <w:t>Appendix D Project Schedule and Risk Register</w:t>
      </w:r>
    </w:p>
    <w:p>
      <w:pPr>
        <w:pStyle w:val="ListBullet"/>
      </w:pPr>
      <w:r>
        <w:rPr/>
        <w:t>Appendix E Group Declaration and Contribution Forms</w:t>
      </w:r>
    </w:p>
    <w:p>
      <w:pPr>
        <w:pStyle w:val="ListBullet"/>
      </w:pPr>
      <w:r>
        <w:rPr/>
        <w:t>Appendix F Attendance Register</w:t>
      </w:r>
    </w:p>
    <w:p>
      <w:pPr>
        <w:pStyle w:val="ListBullet"/>
      </w:pPr>
      <w:r>
        <w:rPr/>
        <w:t>Appendix G Demo Script</w:t>
      </w:r>
    </w:p>
    <w:p>
      <w:pPr>
        <w:pStyle w:val="ListBullet"/>
      </w:pPr>
      <w:r>
        <w:rPr/>
        <w:t>Appendix H Presentation Slides</w:t>
      </w:r>
    </w:p>
    <w:p>
      <w:pPr>
        <w:pStyle w:val="Heading2"/>
        <w:pageBreakBefore/>
      </w:pPr>
      <w:r>
        <w:t>Appendix A Test Plan</w:t>
      </w:r>
    </w:p>
    <w:p w14:paraId="60CF06EC" w14:textId="77777777" w:rsidR="00584428" w:rsidRDefault="00112ECD">
      <w:pPr>
        <w:pStyle w:val="Heading3"/>
      </w:pPr>
      <w:r>
        <w:lastRenderedPageBreak/>
        <w:t>1. Test Objectives</w:t>
      </w:r>
    </w:p>
    <w:p>
      <w:pPr>
        <w:spacing w:after="80"/>
      </w:pPr>
      <w:r>
        <w:rPr/>
        <w:t>The test plan shows that CampusBook meets the nine functional and seven non-functional requirements in the SRS and that the must have features work together on a phone and a laptop</w:t>
      </w:r>
    </w:p>
    <w:p>
      <w:pPr>
        <w:pStyle w:val="ListBullet"/>
        <w:spacing w:after="40"/>
      </w:pPr>
      <w:r>
        <w:t>Show that a student can log in book change and cancel a consultation and that a lecturer can manage slots</w:t>
      </w:r>
    </w:p>
    <w:p>
      <w:pPr>
        <w:pStyle w:val="ListBullet"/>
        <w:spacing w:after="40"/>
      </w:pPr>
      <w:r>
        <w:t>Show that two students can never hold the same slot even when they book at the same moment</w:t>
      </w:r>
    </w:p>
    <w:p>
      <w:pPr>
        <w:pStyle w:val="ListBullet"/>
        <w:spacing w:after="40"/>
      </w:pPr>
      <w:r>
        <w:t>Show that users only reach their own data and that passwords are stored safely</w:t>
      </w:r>
    </w:p>
    <w:p>
      <w:pPr>
        <w:pStyle w:val="ListBullet"/>
        <w:spacing w:after="40"/>
      </w:pPr>
      <w:r>
        <w:t>Show that the main pages load in under 3 seconds and work at 375 and 1366 pixels wide</w:t>
      </w:r>
    </w:p>
    <w:p>
      <w:pPr>
        <w:pStyle w:val="ListBullet"/>
        <w:spacing w:after="40"/>
      </w:pPr>
      <w:r>
        <w:t>Find defects early and record each one in the Defect Log until it is fixed and retested</w:t>
      </w:r>
    </w:p>
    <w:p>
      <w:pPr>
        <w:pStyle w:val="ListBullet"/>
        <w:spacing w:after="40"/>
      </w:pPr>
      <w:r>
        <w:t>Show that every requirement is linked to at least one test in the Requirements Traceability Matrix</w:t>
      </w:r>
    </w:p>
    <w:p w14:paraId="4F68B906" w14:textId="77777777" w:rsidR="00584428" w:rsidRDefault="00112ECD">
      <w:pPr>
        <w:pStyle w:val="Heading3"/>
      </w:pPr>
      <w:r>
        <w:t>2. Scope</w:t>
      </w:r>
    </w:p>
    <w:p>
      <w:pPr>
        <w:keepNext/>
        <w:spacing w:after="60"/>
      </w:pPr>
      <w:r>
        <w:rPr>
          <w:b/>
        </w:rPr>
        <w:t>Included</w:t>
      </w:r>
    </w:p>
    <w:p>
      <w:pPr>
        <w:pStyle w:val="ListBullet"/>
        <w:spacing w:after="40"/>
      </w:pPr>
      <w:r>
        <w:t>Back-end API routes for login slots and bookings (routes/auth.js slots.js and bookings.js)</w:t>
      </w:r>
    </w:p>
    <w:p>
      <w:pPr>
        <w:pStyle w:val="ListBullet"/>
        <w:spacing w:after="40"/>
      </w:pPr>
      <w:r>
        <w:t>Role and token checks (middleware/auth.js) and input checks (middleware/validate.js)</w:t>
      </w:r>
    </w:p>
    <w:p>
      <w:pPr>
        <w:pStyle w:val="ListBullet"/>
        <w:spacing w:after="40"/>
      </w:pPr>
      <w:r>
        <w:t>Confirmation and reminder emails (services/mailer.js and jobs/reminders.js)</w:t>
      </w:r>
    </w:p>
    <w:p>
      <w:pPr>
        <w:pStyle w:val="ListBullet"/>
        <w:spacing w:after="40"/>
      </w:pPr>
      <w:r>
        <w:t>Database rules in schema.sql including the unique key that blocks double booking</w:t>
      </w:r>
    </w:p>
    <w:p>
      <w:pPr>
        <w:pStyle w:val="ListBullet"/>
        <w:spacing w:after="40"/>
      </w:pPr>
      <w:r>
        <w:t>Front-end pages Login and Book a slot and My bookings and the Lecturer slots page and route protection</w:t>
      </w:r>
    </w:p>
    <w:p>
      <w:pPr>
        <w:pStyle w:val="ListBullet"/>
        <w:spacing w:after="40"/>
      </w:pPr>
      <w:r>
        <w:t>Phone and laptop layouts and page load times</w:t>
      </w:r>
    </w:p>
    <w:p>
      <w:pPr>
        <w:keepNext/>
        <w:spacing w:after="60"/>
      </w:pPr>
      <w:r>
        <w:rPr>
          <w:b/>
        </w:rPr>
        <w:t>Not included in this round</w:t>
      </w:r>
    </w:p>
    <w:p>
      <w:pPr>
        <w:pStyle w:val="ListBullet"/>
        <w:spacing w:after="40"/>
      </w:pPr>
      <w:r>
        <w:t>Real email delivery through an SMTP service (emails are checked in the preview mode)</w:t>
      </w:r>
    </w:p>
    <w:p>
      <w:pPr>
        <w:pStyle w:val="ListBullet"/>
        <w:spacing w:after="40"/>
      </w:pPr>
      <w:r>
        <w:t xml:space="preserve">Timed bookings with real students (the user testing on 28 October with 4 students and 2 lecturers collected ratings and comments)</w:t>
      </w:r>
    </w:p>
    <w:p>
      <w:pPr>
        <w:pStyle w:val="ListBullet"/>
        <w:spacing w:after="40"/>
      </w:pPr>
      <w:r>
        <w:t>Load testing with many users and testing on a real phone (the phone size is tested in the browser)</w:t>
      </w:r>
    </w:p>
    <w:p w14:paraId="747152B5" w14:textId="77777777" w:rsidR="00584428" w:rsidRDefault="00112ECD">
      <w:pPr>
        <w:pStyle w:val="Heading3"/>
      </w:pPr>
      <w:r>
        <w:t>3. Test Environment</w:t>
      </w:r>
    </w:p>
    <w:tbl>
      <w:tblPr>
        <w:tblStyle w:val="TableGrid"/>
        <w:tblW w:type="auto" w:w="0"/>
        <w:tblLayout w:type="fixed"/>
        <w:tblLook w:firstColumn="1" w:firstRow="1" w:lastColumn="0" w:lastRow="0" w:noHBand="0" w:noVBand="1" w:val="04A0"/>
      </w:tblPr>
      <w:tblGrid>
        <w:gridCol w:w="2346"/>
        <w:gridCol w:w="7626"/>
      </w:tblGrid>
      <w:tr>
        <w:trPr>
          <w:tblHeader/>
          <w:cantSplit/>
        </w:trPr>
        <w:tc>
          <w:tcPr>
            <w:tcW w:type="dxa" w:w="2346"/>
            <w:shd w:val="clear" w:color="auto" w:fill="D9EAF0"/>
          </w:tcPr>
          <w:p>
            <w:pPr>
              <w:keepNext/>
              <w:spacing w:after="0" w:line="240" w:lineRule="auto"/>
            </w:pPr>
            <w:r>
              <w:rPr>
                <w:b/>
                <w:sz w:val="18"/>
              </w:rPr>
              <w:t>Item</w:t>
            </w:r>
          </w:p>
        </w:tc>
        <w:tc>
          <w:tcPr>
            <w:tcW w:type="dxa" w:w="7626"/>
            <w:shd w:val="clear" w:color="auto" w:fill="D9EAF0"/>
          </w:tcPr>
          <w:p>
            <w:pPr>
              <w:keepNext/>
              <w:spacing w:after="0" w:line="240" w:lineRule="auto"/>
            </w:pPr>
            <w:r>
              <w:rPr>
                <w:b/>
                <w:sz w:val="18"/>
              </w:rPr>
              <w:t>Detail</w:t>
            </w:r>
          </w:p>
        </w:tc>
      </w:tr>
      <w:tr>
        <w:trPr>
          <w:cantSplit/>
        </w:trPr>
        <w:tc>
          <w:tcPr>
            <w:tcW w:type="dxa" w:w="2346"/>
          </w:tcPr>
          <w:p>
            <w:pPr>
              <w:keepNext/>
              <w:spacing w:after="0" w:line="240" w:lineRule="auto"/>
            </w:pPr>
            <w:r>
              <w:rPr>
                <w:b/>
                <w:sz w:val="18"/>
              </w:rPr>
              <w:t>Application version</w:t>
            </w:r>
          </w:p>
        </w:tc>
        <w:tc>
          <w:tcPr>
            <w:tcW w:type="dxa" w:w="7626"/>
          </w:tcPr>
          <w:p>
            <w:pPr>
              <w:keepNext/>
              <w:spacing w:after="0" w:line="240" w:lineRule="auto"/>
            </w:pPr>
            <w:r>
              <w:rPr>
                <w:sz w:val="18"/>
              </w:rPr>
              <w:t xml:space="preserve">Branch main at commit e9ab578 on 22 October 2026 and again after the fixes for D-02 to D-10</w:t>
            </w:r>
          </w:p>
        </w:tc>
      </w:tr>
      <w:tr>
        <w:trPr>
          <w:cantSplit/>
        </w:trPr>
        <w:tc>
          <w:tcPr>
            <w:tcW w:type="dxa" w:w="2346"/>
          </w:tcPr>
          <w:p>
            <w:pPr>
              <w:keepNext/>
              <w:spacing w:after="0" w:line="240" w:lineRule="auto"/>
            </w:pPr>
            <w:r>
              <w:rPr>
                <w:b/>
                <w:sz w:val="18"/>
              </w:rPr>
              <w:t>Back end</w:t>
            </w:r>
          </w:p>
        </w:tc>
        <w:tc>
          <w:tcPr>
            <w:tcW w:type="dxa" w:w="7626"/>
          </w:tcPr>
          <w:p>
            <w:pPr>
              <w:keepNext/>
              <w:spacing w:after="0" w:line="240" w:lineRule="auto"/>
            </w:pPr>
            <w:r>
              <w:rPr>
                <w:sz w:val="18"/>
              </w:rPr>
              <w:t>Node.js 22 with Express and mysql2 on port 4100</w:t>
            </w:r>
          </w:p>
        </w:tc>
      </w:tr>
      <w:tr>
        <w:trPr>
          <w:cantSplit/>
        </w:trPr>
        <w:tc>
          <w:tcPr>
            <w:tcW w:type="dxa" w:w="2346"/>
          </w:tcPr>
          <w:p>
            <w:pPr>
              <w:keepNext/>
              <w:spacing w:after="0" w:line="240" w:lineRule="auto"/>
            </w:pPr>
            <w:r>
              <w:rPr>
                <w:b/>
                <w:sz w:val="18"/>
              </w:rPr>
              <w:t>Database</w:t>
            </w:r>
          </w:p>
        </w:tc>
        <w:tc>
          <w:tcPr>
            <w:tcW w:type="dxa" w:w="7626"/>
          </w:tcPr>
          <w:p>
            <w:pPr>
              <w:keepNext/>
              <w:spacing w:after="0" w:line="240" w:lineRule="auto"/>
            </w:pPr>
            <w:r>
              <w:rPr>
                <w:sz w:val="18"/>
              </w:rPr>
              <w:t>MariaDB 10.11 (MySQL compatible) built from database/schema.sql and seed.sql</w:t>
            </w:r>
          </w:p>
        </w:tc>
      </w:tr>
      <w:tr>
        <w:trPr>
          <w:cantSplit/>
        </w:trPr>
        <w:tc>
          <w:tcPr>
            <w:tcW w:type="dxa" w:w="2346"/>
          </w:tcPr>
          <w:p>
            <w:pPr>
              <w:keepNext/>
              <w:spacing w:after="0" w:line="240" w:lineRule="auto"/>
            </w:pPr>
            <w:r>
              <w:rPr>
                <w:b/>
                <w:sz w:val="18"/>
              </w:rPr>
              <w:t>Front end</w:t>
            </w:r>
          </w:p>
        </w:tc>
        <w:tc>
          <w:tcPr>
            <w:tcW w:type="dxa" w:w="7626"/>
          </w:tcPr>
          <w:p>
            <w:pPr>
              <w:keepNext/>
              <w:spacing w:after="0" w:line="240" w:lineRule="auto"/>
            </w:pPr>
            <w:r>
              <w:rPr>
                <w:sz w:val="18"/>
              </w:rPr>
              <w:t>React 18 and Vite 5 production build served by vite preview</w:t>
            </w:r>
          </w:p>
        </w:tc>
      </w:tr>
      <w:tr>
        <w:trPr>
          <w:cantSplit/>
        </w:trPr>
        <w:tc>
          <w:tcPr>
            <w:tcW w:type="dxa" w:w="2346"/>
          </w:tcPr>
          <w:p>
            <w:pPr>
              <w:keepNext/>
              <w:spacing w:after="0" w:line="240" w:lineRule="auto"/>
            </w:pPr>
            <w:r>
              <w:rPr>
                <w:b/>
                <w:sz w:val="18"/>
              </w:rPr>
              <w:t>Browser and sizes</w:t>
            </w:r>
          </w:p>
        </w:tc>
        <w:tc>
          <w:tcPr>
            <w:tcW w:type="dxa" w:w="7626"/>
          </w:tcPr>
          <w:p>
            <w:pPr>
              <w:keepNext/>
              <w:spacing w:after="0" w:line="240" w:lineRule="auto"/>
            </w:pPr>
            <w:r>
              <w:rPr>
                <w:sz w:val="18"/>
              </w:rPr>
              <w:t>Chromium driven by Playwright at 375 x 800 (phone) and 1366 x 768 (laptop)</w:t>
            </w:r>
          </w:p>
        </w:tc>
      </w:tr>
      <w:tr>
        <w:trPr>
          <w:cantSplit/>
        </w:trPr>
        <w:tc>
          <w:tcPr>
            <w:tcW w:type="dxa" w:w="2346"/>
          </w:tcPr>
          <w:p>
            <w:pPr>
              <w:keepNext/>
              <w:spacing w:after="0" w:line="240" w:lineRule="auto"/>
            </w:pPr>
            <w:r>
              <w:rPr>
                <w:b/>
                <w:sz w:val="18"/>
              </w:rPr>
              <w:t>Test data</w:t>
            </w:r>
          </w:p>
        </w:tc>
        <w:tc>
          <w:tcPr>
            <w:tcW w:type="dxa" w:w="7626"/>
          </w:tcPr>
          <w:p>
            <w:pPr>
              <w:keepNext/>
              <w:spacing w:after="0" w:line="240" w:lineRule="auto"/>
            </w:pPr>
            <w:r>
              <w:rPr>
                <w:sz w:val="18"/>
              </w:rPr>
              <w:t xml:space="preserve">Seven made up users on the campusbook.test domain and five seeded slots</w:t>
            </w:r>
          </w:p>
        </w:tc>
      </w:tr>
      <w:tr>
        <w:trPr>
          <w:cantSplit/>
        </w:trPr>
        <w:tc>
          <w:tcPr>
            <w:tcW w:type="dxa" w:w="2346"/>
          </w:tcPr>
          <w:p>
            <w:pPr>
              <w:keepNext/>
              <w:spacing w:after="0" w:line="240" w:lineRule="auto"/>
            </w:pPr>
            <w:r>
              <w:rPr>
                <w:b/>
                <w:sz w:val="18"/>
              </w:rPr>
              <w:t>Email</w:t>
            </w:r>
          </w:p>
        </w:tc>
        <w:tc>
          <w:tcPr>
            <w:tcW w:type="dxa" w:w="7626"/>
          </w:tcPr>
          <w:p>
            <w:pPr>
              <w:keepNext/>
              <w:spacing w:after="0" w:line="240" w:lineRule="auto"/>
            </w:pPr>
            <w:r>
              <w:rPr>
                <w:sz w:val="18"/>
              </w:rPr>
              <w:t>Preview mode with no SMTP host so emails print to the server log</w:t>
            </w:r>
          </w:p>
        </w:tc>
      </w:tr>
      <w:tr>
        <w:trPr>
          <w:cantSplit/>
        </w:trPr>
        <w:tc>
          <w:tcPr>
            <w:tcW w:type="dxa" w:w="2346"/>
          </w:tcPr>
          <w:p>
            <w:pPr>
              <w:spacing w:after="0" w:line="240" w:lineRule="auto"/>
            </w:pPr>
            <w:r>
              <w:rPr>
                <w:b/>
                <w:sz w:val="18"/>
              </w:rPr>
              <w:t>Test scripts</w:t>
            </w:r>
          </w:p>
        </w:tc>
        <w:tc>
          <w:tcPr>
            <w:tcW w:type="dxa" w:w="7626"/>
          </w:tcPr>
          <w:p>
            <w:pPr>
              <w:spacing w:after="0" w:line="240" w:lineRule="auto"/>
            </w:pPr>
            <w:r>
              <w:rPr>
                <w:sz w:val="18"/>
              </w:rPr>
              <w:t>test_scripts/api_tests.js and test_scripts/ui_tests.js in folder 06</w:t>
            </w:r>
          </w:p>
        </w:tc>
      </w:tr>
    </w:tbl>
    <w:p>
      <w:pPr>
        <w:spacing w:after="40"/>
      </w:pPr>
      <w:r>
        <w:rPr/>
      </w:r>
    </w:p>
    <w:p>
      <w:pPr>
        <w:spacing w:after="80"/>
      </w:pPr>
      <w:r>
        <w:rPr/>
        <w:t>The two scripts are kept in folder 06 as the record of what was run</w:t>
      </w:r>
    </w:p>
    <w:p w14:paraId="15E1C7D3" w14:textId="77777777" w:rsidR="00584428" w:rsidRDefault="00112ECD">
      <w:pPr>
        <w:pStyle w:val="Heading3"/>
      </w:pPr>
      <w:r>
        <w:t>4. Test Types</w:t>
      </w:r>
    </w:p>
    <w:tbl>
      <w:tblPr>
        <w:tblStyle w:val="TableGrid"/>
        <w:tblW w:type="auto" w:w="0"/>
        <w:tblLayout w:type="fixed"/>
        <w:tblLook w:firstColumn="1" w:firstRow="1" w:lastColumn="0" w:lastRow="0" w:noHBand="0" w:noVBand="1" w:val="04A0"/>
      </w:tblPr>
      <w:tblGrid>
        <w:gridCol w:w="1760"/>
        <w:gridCol w:w="5279"/>
        <w:gridCol w:w="2933"/>
      </w:tblGrid>
      <w:tr>
        <w:trPr>
          <w:tblHeader/>
          <w:cantSplit/>
        </w:trPr>
        <w:tc>
          <w:tcPr>
            <w:tcW w:type="dxa" w:w="1760"/>
            <w:shd w:val="clear" w:color="auto" w:fill="D9EAF0"/>
          </w:tcPr>
          <w:p>
            <w:pPr>
              <w:keepNext/>
              <w:spacing w:after="0" w:line="240" w:lineRule="auto"/>
            </w:pPr>
            <w:r>
              <w:rPr>
                <w:b/>
                <w:sz w:val="18"/>
              </w:rPr>
              <w:t>Test type</w:t>
            </w:r>
          </w:p>
        </w:tc>
        <w:tc>
          <w:tcPr>
            <w:tcW w:type="dxa" w:w="5279"/>
            <w:shd w:val="clear" w:color="auto" w:fill="D9EAF0"/>
          </w:tcPr>
          <w:p>
            <w:pPr>
              <w:keepNext/>
              <w:spacing w:after="0" w:line="240" w:lineRule="auto"/>
            </w:pPr>
            <w:r>
              <w:rPr>
                <w:b/>
                <w:sz w:val="18"/>
              </w:rPr>
              <w:t>What it covers</w:t>
            </w:r>
          </w:p>
        </w:tc>
        <w:tc>
          <w:tcPr>
            <w:tcW w:type="dxa" w:w="2933"/>
            <w:shd w:val="clear" w:color="auto" w:fill="D9EAF0"/>
          </w:tcPr>
          <w:p>
            <w:pPr>
              <w:keepNext/>
              <w:spacing w:after="0" w:line="240" w:lineRule="auto"/>
            </w:pPr>
            <w:r>
              <w:rPr>
                <w:b/>
                <w:sz w:val="18"/>
              </w:rPr>
              <w:t>Tool</w:t>
            </w:r>
          </w:p>
        </w:tc>
      </w:tr>
      <w:tr>
        <w:trPr>
          <w:cantSplit/>
        </w:trPr>
        <w:tc>
          <w:tcPr>
            <w:tcW w:type="dxa" w:w="1760"/>
          </w:tcPr>
          <w:p>
            <w:pPr>
              <w:keepNext/>
              <w:spacing w:after="0" w:line="240" w:lineRule="auto"/>
            </w:pPr>
            <w:r>
              <w:rPr>
                <w:b/>
                <w:sz w:val="18"/>
              </w:rPr>
              <w:t>Unit and API</w:t>
            </w:r>
          </w:p>
        </w:tc>
        <w:tc>
          <w:tcPr>
            <w:tcW w:type="dxa" w:w="5279"/>
          </w:tcPr>
          <w:p>
            <w:pPr>
              <w:keepNext/>
              <w:spacing w:after="0" w:line="240" w:lineRule="auto"/>
            </w:pPr>
            <w:r>
              <w:rPr>
                <w:sz w:val="18"/>
              </w:rPr>
              <w:t>Every route with valid and invalid input and wrong roles</w:t>
            </w:r>
          </w:p>
        </w:tc>
        <w:tc>
          <w:tcPr>
            <w:tcW w:type="dxa" w:w="2933"/>
          </w:tcPr>
          <w:p>
            <w:pPr>
              <w:keepNext/>
              <w:spacing w:after="0" w:line="240" w:lineRule="auto"/>
            </w:pPr>
            <w:r>
              <w:rPr>
                <w:sz w:val="18"/>
              </w:rPr>
              <w:t>Node script calling the API</w:t>
            </w:r>
          </w:p>
        </w:tc>
      </w:tr>
      <w:tr>
        <w:trPr>
          <w:cantSplit/>
        </w:trPr>
        <w:tc>
          <w:tcPr>
            <w:tcW w:type="dxa" w:w="1760"/>
          </w:tcPr>
          <w:p>
            <w:pPr>
              <w:keepNext/>
              <w:spacing w:after="0" w:line="240" w:lineRule="auto"/>
            </w:pPr>
            <w:r>
              <w:rPr>
                <w:b/>
                <w:sz w:val="18"/>
              </w:rPr>
              <w:t>Integration</w:t>
            </w:r>
          </w:p>
        </w:tc>
        <w:tc>
          <w:tcPr>
            <w:tcW w:type="dxa" w:w="5279"/>
          </w:tcPr>
          <w:p>
            <w:pPr>
              <w:keepNext/>
              <w:spacing w:after="0" w:line="240" w:lineRule="auto"/>
            </w:pPr>
            <w:r>
              <w:rPr>
                <w:sz w:val="18"/>
              </w:rPr>
              <w:t>API with database and emails and the reminder job</w:t>
            </w:r>
          </w:p>
        </w:tc>
        <w:tc>
          <w:tcPr>
            <w:tcW w:type="dxa" w:w="2933"/>
          </w:tcPr>
          <w:p>
            <w:pPr>
              <w:keepNext/>
              <w:spacing w:after="0" w:line="240" w:lineRule="auto"/>
            </w:pPr>
            <w:r>
              <w:rPr>
                <w:sz w:val="18"/>
              </w:rPr>
              <w:t>Node script and SQL checks</w:t>
            </w:r>
          </w:p>
        </w:tc>
      </w:tr>
      <w:tr>
        <w:trPr>
          <w:cantSplit/>
        </w:trPr>
        <w:tc>
          <w:tcPr>
            <w:tcW w:type="dxa" w:w="1760"/>
          </w:tcPr>
          <w:p>
            <w:pPr>
              <w:keepNext/>
              <w:spacing w:after="0" w:line="240" w:lineRule="auto"/>
            </w:pPr>
            <w:r>
              <w:rPr>
                <w:b/>
                <w:sz w:val="18"/>
              </w:rPr>
              <w:t>System and UI</w:t>
            </w:r>
          </w:p>
        </w:tc>
        <w:tc>
          <w:tcPr>
            <w:tcW w:type="dxa" w:w="5279"/>
          </w:tcPr>
          <w:p>
            <w:pPr>
              <w:keepNext/>
              <w:spacing w:after="0" w:line="240" w:lineRule="auto"/>
            </w:pPr>
            <w:r>
              <w:rPr>
                <w:sz w:val="18"/>
              </w:rPr>
              <w:t>Full journeys in the browser and route protection</w:t>
            </w:r>
          </w:p>
        </w:tc>
        <w:tc>
          <w:tcPr>
            <w:tcW w:type="dxa" w:w="2933"/>
          </w:tcPr>
          <w:p>
            <w:pPr>
              <w:keepNext/>
              <w:spacing w:after="0" w:line="240" w:lineRule="auto"/>
            </w:pPr>
            <w:r>
              <w:rPr>
                <w:sz w:val="18"/>
              </w:rPr>
              <w:t>Playwright with Chromium</w:t>
            </w:r>
          </w:p>
        </w:tc>
      </w:tr>
      <w:tr>
        <w:trPr>
          <w:cantSplit/>
        </w:trPr>
        <w:tc>
          <w:tcPr>
            <w:tcW w:type="dxa" w:w="1760"/>
          </w:tcPr>
          <w:p>
            <w:pPr>
              <w:keepNext/>
              <w:spacing w:after="0" w:line="240" w:lineRule="auto"/>
            </w:pPr>
            <w:r>
              <w:rPr>
                <w:b/>
                <w:sz w:val="18"/>
              </w:rPr>
              <w:t>Security</w:t>
            </w:r>
          </w:p>
        </w:tc>
        <w:tc>
          <w:tcPr>
            <w:tcW w:type="dxa" w:w="5279"/>
          </w:tcPr>
          <w:p>
            <w:pPr>
              <w:keepNext/>
              <w:spacing w:after="0" w:line="240" w:lineRule="auto"/>
            </w:pPr>
            <w:r>
              <w:rPr>
                <w:sz w:val="18"/>
              </w:rPr>
              <w:t>Role checks and forged tokens and access to other records and password storage</w:t>
            </w:r>
          </w:p>
        </w:tc>
        <w:tc>
          <w:tcPr>
            <w:tcW w:type="dxa" w:w="2933"/>
          </w:tcPr>
          <w:p>
            <w:pPr>
              <w:keepNext/>
              <w:spacing w:after="0" w:line="240" w:lineRule="auto"/>
            </w:pPr>
            <w:r>
              <w:rPr>
                <w:sz w:val="18"/>
              </w:rPr>
              <w:t>Node script and SQL checks</w:t>
            </w:r>
          </w:p>
        </w:tc>
      </w:tr>
      <w:tr>
        <w:trPr>
          <w:cantSplit/>
        </w:trPr>
        <w:tc>
          <w:tcPr>
            <w:tcW w:type="dxa" w:w="1760"/>
          </w:tcPr>
          <w:p>
            <w:pPr>
              <w:keepNext/>
              <w:spacing w:after="0" w:line="240" w:lineRule="auto"/>
            </w:pPr>
            <w:r>
              <w:rPr>
                <w:b/>
                <w:sz w:val="18"/>
              </w:rPr>
              <w:t>Performance</w:t>
            </w:r>
          </w:p>
        </w:tc>
        <w:tc>
          <w:tcPr>
            <w:tcW w:type="dxa" w:w="5279"/>
          </w:tcPr>
          <w:p>
            <w:pPr>
              <w:keepNext/>
              <w:spacing w:after="0" w:line="240" w:lineRule="auto"/>
            </w:pPr>
            <w:r>
              <w:rPr>
                <w:sz w:val="18"/>
              </w:rPr>
              <w:t>Page load times and API response times</w:t>
            </w:r>
          </w:p>
        </w:tc>
        <w:tc>
          <w:tcPr>
            <w:tcW w:type="dxa" w:w="2933"/>
          </w:tcPr>
          <w:p>
            <w:pPr>
              <w:keepNext/>
              <w:spacing w:after="0" w:line="240" w:lineRule="auto"/>
            </w:pPr>
            <w:r>
              <w:rPr>
                <w:sz w:val="18"/>
              </w:rPr>
              <w:t>Browser and script timings</w:t>
            </w:r>
          </w:p>
        </w:tc>
      </w:tr>
      <w:tr>
        <w:trPr>
          <w:cantSplit/>
        </w:trPr>
        <w:tc>
          <w:tcPr>
            <w:tcW w:type="dxa" w:w="1760"/>
          </w:tcPr>
          <w:p>
            <w:pPr>
              <w:keepNext/>
              <w:spacing w:after="0" w:line="240" w:lineRule="auto"/>
            </w:pPr>
            <w:r>
              <w:rPr>
                <w:b/>
                <w:sz w:val="18"/>
              </w:rPr>
              <w:t>Usability</w:t>
            </w:r>
          </w:p>
        </w:tc>
        <w:tc>
          <w:tcPr>
            <w:tcW w:type="dxa" w:w="5279"/>
          </w:tcPr>
          <w:p>
            <w:pPr>
              <w:keepNext/>
              <w:spacing w:after="0" w:line="240" w:lineRule="auto"/>
            </w:pPr>
            <w:r>
              <w:rPr>
                <w:sz w:val="18"/>
              </w:rPr>
              <w:t>Phone and laptop layouts and error messages and a scripted journey</w:t>
            </w:r>
          </w:p>
        </w:tc>
        <w:tc>
          <w:tcPr>
            <w:tcW w:type="dxa" w:w="2933"/>
          </w:tcPr>
          <w:p>
            <w:pPr>
              <w:keepNext/>
              <w:spacing w:after="0" w:line="240" w:lineRule="auto"/>
            </w:pPr>
            <w:r>
              <w:rPr>
                <w:sz w:val="18"/>
              </w:rPr>
              <w:t>Playwright and a heuristic check</w:t>
            </w:r>
          </w:p>
        </w:tc>
      </w:tr>
      <w:tr>
        <w:trPr>
          <w:cantSplit/>
        </w:trPr>
        <w:tc>
          <w:tcPr>
            <w:tcW w:type="dxa" w:w="1760"/>
          </w:tcPr>
          <w:p>
            <w:pPr>
              <w:spacing w:after="0" w:line="240" w:lineRule="auto"/>
            </w:pPr>
            <w:r>
              <w:rPr>
                <w:b/>
                <w:sz w:val="18"/>
              </w:rPr>
              <w:t>Acceptance</w:t>
            </w:r>
          </w:p>
        </w:tc>
        <w:tc>
          <w:tcPr>
            <w:tcW w:type="dxa" w:w="5279"/>
          </w:tcPr>
          <w:p>
            <w:pPr>
              <w:spacing w:after="0" w:line="240" w:lineRule="auto"/>
            </w:pPr>
            <w:r>
              <w:rPr>
                <w:sz w:val="18"/>
              </w:rPr>
              <w:t>User testing with real students and a lecturer</w:t>
            </w:r>
          </w:p>
        </w:tc>
        <w:tc>
          <w:tcPr>
            <w:tcW w:type="dxa" w:w="2933"/>
          </w:tcPr>
          <w:p>
            <w:pPr>
              <w:spacing w:after="0" w:line="240" w:lineRule="auto"/>
            </w:pPr>
            <w:r>
              <w:rPr>
                <w:sz w:val="18"/>
              </w:rPr>
              <w:t xml:space="preserve">Done on 28 October with a Google Form (bookings not timed)</w:t>
            </w:r>
          </w:p>
        </w:tc>
      </w:tr>
    </w:tbl>
    <w:p>
      <w:pPr>
        <w:spacing w:after="40"/>
      </w:pPr>
      <w:r>
        <w:rPr/>
      </w:r>
    </w:p>
    <w:p w14:paraId="67116356" w14:textId="77777777" w:rsidR="00584428" w:rsidRDefault="00112ECD">
      <w:pPr>
        <w:pStyle w:val="Heading3"/>
      </w:pPr>
      <w:r>
        <w:lastRenderedPageBreak/>
        <w:t>5. Entry and Exit Criteria</w:t>
      </w:r>
    </w:p>
    <w:p>
      <w:pPr>
        <w:keepNext/>
        <w:spacing w:after="60"/>
      </w:pPr>
      <w:r>
        <w:rPr>
          <w:b/>
        </w:rPr>
        <w:t>Entry criteria</w:t>
      </w:r>
    </w:p>
    <w:p>
      <w:pPr>
        <w:pStyle w:val="ListBullet"/>
        <w:spacing w:after="40"/>
      </w:pPr>
      <w:r>
        <w:t>Code for the feature is merged into main</w:t>
      </w:r>
    </w:p>
    <w:p>
      <w:pPr>
        <w:pStyle w:val="ListBullet"/>
        <w:spacing w:after="40"/>
      </w:pPr>
      <w:r>
        <w:t>The database builds cleanly from the two SQL scripts</w:t>
      </w:r>
    </w:p>
    <w:p>
      <w:pPr>
        <w:pStyle w:val="ListBullet"/>
        <w:spacing w:after="40"/>
      </w:pPr>
      <w:r>
        <w:t>The API starts and the health check answers</w:t>
      </w:r>
    </w:p>
    <w:p>
      <w:pPr>
        <w:keepNext/>
        <w:spacing w:after="60"/>
      </w:pPr>
      <w:r>
        <w:rPr>
          <w:b/>
        </w:rPr>
        <w:t>Exit criteria</w:t>
      </w:r>
    </w:p>
    <w:p>
      <w:pPr>
        <w:pStyle w:val="ListBullet"/>
        <w:spacing w:after="40"/>
      </w:pPr>
      <w:r>
        <w:t>Every Must requirement has at least one test with an actual result</w:t>
      </w:r>
    </w:p>
    <w:p>
      <w:pPr>
        <w:pStyle w:val="ListBullet"/>
        <w:spacing w:after="40"/>
      </w:pPr>
      <w:r>
        <w:t>Every failed test has a defect in the Defect Log</w:t>
      </w:r>
    </w:p>
    <w:p>
      <w:pPr>
        <w:pStyle w:val="ListBullet"/>
        <w:spacing w:after="40"/>
      </w:pPr>
      <w:r>
        <w:t>No open defect stops the main booking journey</w:t>
      </w:r>
    </w:p>
    <w:p>
      <w:pPr>
        <w:pStyle w:val="ListBullet"/>
        <w:spacing w:after="40"/>
      </w:pPr>
      <w:r>
        <w:t xml:space="preserve">Every defect is fixed and retested before the final submission</w:t>
      </w:r>
    </w:p>
    <w:p w14:paraId="07692E89" w14:textId="77777777" w:rsidR="00584428" w:rsidRDefault="00112ECD">
      <w:pPr>
        <w:pStyle w:val="Heading3"/>
      </w:pPr>
      <w:r>
        <w:t>6. Roles and Responsibilities</w:t>
      </w:r>
    </w:p>
    <w:tbl>
      <w:tblPr>
        <w:tblStyle w:val="TableGrid"/>
        <w:tblW w:type="auto" w:w="0"/>
        <w:tblLayout w:type="fixed"/>
        <w:tblLook w:firstColumn="1" w:firstRow="1" w:lastColumn="0" w:lastRow="0" w:noHBand="0" w:noVBand="1" w:val="04A0"/>
      </w:tblPr>
      <w:tblGrid>
        <w:gridCol w:w="2640"/>
        <w:gridCol w:w="7333"/>
      </w:tblGrid>
      <w:tr>
        <w:trPr>
          <w:tblHeader/>
          <w:cantSplit/>
        </w:trPr>
        <w:tc>
          <w:tcPr>
            <w:tcW w:type="dxa" w:w="2640"/>
            <w:shd w:val="clear" w:color="auto" w:fill="D9EAF0"/>
          </w:tcPr>
          <w:p>
            <w:pPr>
              <w:keepNext/>
              <w:spacing w:after="0" w:line="240" w:lineRule="auto"/>
            </w:pPr>
            <w:r>
              <w:rPr>
                <w:b/>
                <w:sz w:val="18"/>
              </w:rPr>
              <w:t>Member</w:t>
            </w:r>
          </w:p>
        </w:tc>
        <w:tc>
          <w:tcPr>
            <w:tcW w:type="dxa" w:w="7333"/>
            <w:shd w:val="clear" w:color="auto" w:fill="D9EAF0"/>
          </w:tcPr>
          <w:p>
            <w:pPr>
              <w:keepNext/>
              <w:spacing w:after="0" w:line="240" w:lineRule="auto"/>
            </w:pPr>
            <w:r>
              <w:rPr>
                <w:b/>
                <w:sz w:val="18"/>
              </w:rPr>
              <w:t>Testing role</w:t>
            </w:r>
          </w:p>
        </w:tc>
      </w:tr>
      <w:tr>
        <w:trPr>
          <w:cantSplit/>
        </w:trPr>
        <w:tc>
          <w:tcPr>
            <w:tcW w:type="dxa" w:w="2640"/>
          </w:tcPr>
          <w:p>
            <w:pPr>
              <w:keepNext/>
              <w:spacing w:after="0" w:line="240" w:lineRule="auto"/>
            </w:pPr>
            <w:r>
              <w:rPr>
                <w:b/>
                <w:sz w:val="18"/>
              </w:rPr>
              <w:t>Willem Gerber</w:t>
            </w:r>
          </w:p>
        </w:tc>
        <w:tc>
          <w:tcPr>
            <w:tcW w:type="dxa" w:w="7333"/>
          </w:tcPr>
          <w:p>
            <w:pPr>
              <w:keepNext/>
              <w:spacing w:after="0" w:line="240" w:lineRule="auto"/>
            </w:pPr>
            <w:r>
              <w:rPr>
                <w:sz w:val="18"/>
              </w:rPr>
              <w:t>Test lead and Group Lead. Wrote the Test Plan and test cases and ran the tests and kept the Defect Log and the Traceability Matrix</w:t>
            </w:r>
          </w:p>
        </w:tc>
      </w:tr>
      <w:tr>
        <w:trPr>
          <w:cantSplit/>
        </w:trPr>
        <w:tc>
          <w:tcPr>
            <w:tcW w:type="dxa" w:w="2640"/>
          </w:tcPr>
          <w:p>
            <w:pPr>
              <w:keepNext/>
              <w:spacing w:after="0" w:line="240" w:lineRule="auto"/>
            </w:pPr>
            <w:r>
              <w:rPr>
                <w:b/>
                <w:sz w:val="18"/>
              </w:rPr>
              <w:t>Oscar Khumalo</w:t>
            </w:r>
          </w:p>
        </w:tc>
        <w:tc>
          <w:tcPr>
            <w:tcW w:type="dxa" w:w="7333"/>
          </w:tcPr>
          <w:p>
            <w:pPr>
              <w:keepNext/>
              <w:spacing w:after="0" w:line="240" w:lineRule="auto"/>
            </w:pPr>
            <w:r>
              <w:rPr>
                <w:sz w:val="18"/>
              </w:rPr>
              <w:t>Checks and retests fixes for the database connection and the email and reminder services</w:t>
            </w:r>
          </w:p>
        </w:tc>
      </w:tr>
      <w:tr>
        <w:trPr>
          <w:cantSplit/>
        </w:trPr>
        <w:tc>
          <w:tcPr>
            <w:tcW w:type="dxa" w:w="2640"/>
          </w:tcPr>
          <w:p>
            <w:pPr>
              <w:keepNext/>
              <w:spacing w:after="0" w:line="240" w:lineRule="auto"/>
            </w:pPr>
            <w:r>
              <w:rPr>
                <w:b/>
                <w:sz w:val="18"/>
              </w:rPr>
              <w:t>Lebohang Tlaitlai</w:t>
            </w:r>
          </w:p>
        </w:tc>
        <w:tc>
          <w:tcPr>
            <w:tcW w:type="dxa" w:w="7333"/>
          </w:tcPr>
          <w:p>
            <w:pPr>
              <w:keepNext/>
              <w:spacing w:after="0" w:line="240" w:lineRule="auto"/>
            </w:pPr>
            <w:r>
              <w:rPr>
                <w:sz w:val="18"/>
              </w:rPr>
              <w:t>Checks and retests fixes for the Slots API and the Login page and the student survey</w:t>
            </w:r>
          </w:p>
        </w:tc>
      </w:tr>
      <w:tr>
        <w:trPr>
          <w:cantSplit/>
        </w:trPr>
        <w:tc>
          <w:tcPr>
            <w:tcW w:type="dxa" w:w="2640"/>
          </w:tcPr>
          <w:p>
            <w:pPr>
              <w:keepNext/>
              <w:spacing w:after="0" w:line="240" w:lineRule="auto"/>
            </w:pPr>
            <w:r>
              <w:rPr>
                <w:b/>
                <w:sz w:val="18"/>
              </w:rPr>
              <w:t>Thomas du Plessis</w:t>
            </w:r>
          </w:p>
        </w:tc>
        <w:tc>
          <w:tcPr>
            <w:tcW w:type="dxa" w:w="7333"/>
          </w:tcPr>
          <w:p>
            <w:pPr>
              <w:keepNext/>
              <w:spacing w:after="0" w:line="240" w:lineRule="auto"/>
            </w:pPr>
            <w:r>
              <w:rPr>
                <w:sz w:val="18"/>
              </w:rPr>
              <w:t>Builds and retests the Lecturer slots page</w:t>
            </w:r>
          </w:p>
        </w:tc>
      </w:tr>
      <w:tr>
        <w:trPr>
          <w:cantSplit/>
        </w:trPr>
        <w:tc>
          <w:tcPr>
            <w:tcW w:type="dxa" w:w="2640"/>
          </w:tcPr>
          <w:p>
            <w:pPr>
              <w:spacing w:after="0" w:line="240" w:lineRule="auto"/>
            </w:pPr>
            <w:r>
              <w:rPr>
                <w:b/>
                <w:sz w:val="18"/>
              </w:rPr>
              <w:t>Gerhardus van den Berg</w:t>
            </w:r>
          </w:p>
        </w:tc>
        <w:tc>
          <w:tcPr>
            <w:tcW w:type="dxa" w:w="7333"/>
          </w:tcPr>
          <w:p>
            <w:pPr>
              <w:spacing w:after="0" w:line="240" w:lineRule="auto"/>
            </w:pPr>
            <w:r>
              <w:rPr>
                <w:sz w:val="18"/>
              </w:rPr>
              <w:t>Checks the schema and the test data</w:t>
            </w:r>
          </w:p>
        </w:tc>
      </w:tr>
    </w:tbl>
    <w:p>
      <w:pPr>
        <w:spacing w:after="40"/>
      </w:pPr>
      <w:r>
        <w:rPr/>
      </w:r>
    </w:p>
    <w:p w14:paraId="37156786" w14:textId="77777777" w:rsidR="00584428" w:rsidRDefault="00112ECD">
      <w:pPr>
        <w:pStyle w:val="Heading3"/>
      </w:pPr>
      <w:r>
        <w:t>7. Defect Management</w:t>
      </w:r>
    </w:p>
    <w:p>
      <w:pPr>
        <w:spacing w:after="80"/>
      </w:pPr>
      <w:r>
        <w:rPr/>
        <w:t>Each failed test becomes a row in the Defect Log with a date and the feature and a description and a severity and a priority and the owner</w:t>
      </w:r>
    </w:p>
    <w:tbl>
      <w:tblPr>
        <w:tblStyle w:val="TableGrid"/>
        <w:tblW w:type="auto" w:w="0"/>
        <w:tblLayout w:type="fixed"/>
        <w:tblLook w:firstColumn="1" w:firstRow="1" w:lastColumn="0" w:lastRow="0" w:noHBand="0" w:noVBand="1" w:val="04A0"/>
      </w:tblPr>
      <w:tblGrid>
        <w:gridCol w:w="1760"/>
        <w:gridCol w:w="8212"/>
      </w:tblGrid>
      <w:tr>
        <w:trPr>
          <w:tblHeader/>
          <w:cantSplit/>
        </w:trPr>
        <w:tc>
          <w:tcPr>
            <w:tcW w:type="dxa" w:w="1760"/>
            <w:shd w:val="clear" w:color="auto" w:fill="D9EAF0"/>
          </w:tcPr>
          <w:p>
            <w:pPr>
              <w:keepNext/>
              <w:spacing w:after="0" w:line="240" w:lineRule="auto"/>
            </w:pPr>
            <w:r>
              <w:rPr>
                <w:b/>
                <w:sz w:val="18"/>
              </w:rPr>
              <w:t>Severity</w:t>
            </w:r>
          </w:p>
        </w:tc>
        <w:tc>
          <w:tcPr>
            <w:tcW w:type="dxa" w:w="8212"/>
            <w:shd w:val="clear" w:color="auto" w:fill="D9EAF0"/>
          </w:tcPr>
          <w:p>
            <w:pPr>
              <w:keepNext/>
              <w:spacing w:after="0" w:line="240" w:lineRule="auto"/>
            </w:pPr>
            <w:r>
              <w:rPr>
                <w:b/>
                <w:sz w:val="18"/>
              </w:rPr>
              <w:t>Meaning</w:t>
            </w:r>
          </w:p>
        </w:tc>
      </w:tr>
      <w:tr>
        <w:trPr>
          <w:cantSplit/>
        </w:trPr>
        <w:tc>
          <w:tcPr>
            <w:tcW w:type="dxa" w:w="1760"/>
          </w:tcPr>
          <w:p>
            <w:pPr>
              <w:keepNext/>
              <w:spacing w:after="0" w:line="240" w:lineRule="auto"/>
            </w:pPr>
            <w:r>
              <w:rPr>
                <w:b/>
                <w:sz w:val="18"/>
              </w:rPr>
              <w:t>Critical</w:t>
            </w:r>
          </w:p>
        </w:tc>
        <w:tc>
          <w:tcPr>
            <w:tcW w:type="dxa" w:w="8212"/>
          </w:tcPr>
          <w:p>
            <w:pPr>
              <w:keepNext/>
              <w:spacing w:after="0" w:line="240" w:lineRule="auto"/>
            </w:pPr>
            <w:r>
              <w:rPr>
                <w:sz w:val="18"/>
              </w:rPr>
              <w:t>The app stops or data is lost or another users data is exposed</w:t>
            </w:r>
          </w:p>
        </w:tc>
      </w:tr>
      <w:tr>
        <w:trPr>
          <w:cantSplit/>
        </w:trPr>
        <w:tc>
          <w:tcPr>
            <w:tcW w:type="dxa" w:w="1760"/>
          </w:tcPr>
          <w:p>
            <w:pPr>
              <w:keepNext/>
              <w:spacing w:after="0" w:line="240" w:lineRule="auto"/>
            </w:pPr>
            <w:r>
              <w:rPr>
                <w:b/>
                <w:sz w:val="18"/>
              </w:rPr>
              <w:t>High</w:t>
            </w:r>
          </w:p>
        </w:tc>
        <w:tc>
          <w:tcPr>
            <w:tcW w:type="dxa" w:w="8212"/>
          </w:tcPr>
          <w:p>
            <w:pPr>
              <w:keepNext/>
              <w:spacing w:after="0" w:line="240" w:lineRule="auto"/>
            </w:pPr>
            <w:r>
              <w:rPr>
                <w:sz w:val="18"/>
              </w:rPr>
              <w:t>A Must feature does not work or is missing</w:t>
            </w:r>
          </w:p>
        </w:tc>
      </w:tr>
      <w:tr>
        <w:trPr>
          <w:cantSplit/>
        </w:trPr>
        <w:tc>
          <w:tcPr>
            <w:tcW w:type="dxa" w:w="1760"/>
          </w:tcPr>
          <w:p>
            <w:pPr>
              <w:keepNext/>
              <w:spacing w:after="0" w:line="240" w:lineRule="auto"/>
            </w:pPr>
            <w:r>
              <w:rPr>
                <w:b/>
                <w:sz w:val="18"/>
              </w:rPr>
              <w:t>Medium</w:t>
            </w:r>
          </w:p>
        </w:tc>
        <w:tc>
          <w:tcPr>
            <w:tcW w:type="dxa" w:w="8212"/>
          </w:tcPr>
          <w:p>
            <w:pPr>
              <w:keepNext/>
              <w:spacing w:after="0" w:line="240" w:lineRule="auto"/>
            </w:pPr>
            <w:r>
              <w:rPr>
                <w:sz w:val="18"/>
              </w:rPr>
              <w:t>A feature works but with a clear problem or a missing part</w:t>
            </w:r>
          </w:p>
        </w:tc>
      </w:tr>
      <w:tr>
        <w:trPr>
          <w:cantSplit/>
        </w:trPr>
        <w:tc>
          <w:tcPr>
            <w:tcW w:type="dxa" w:w="1760"/>
          </w:tcPr>
          <w:p>
            <w:pPr>
              <w:spacing w:after="0" w:line="240" w:lineRule="auto"/>
            </w:pPr>
            <w:r>
              <w:rPr>
                <w:b/>
                <w:sz w:val="18"/>
              </w:rPr>
              <w:t>Low</w:t>
            </w:r>
          </w:p>
        </w:tc>
        <w:tc>
          <w:tcPr>
            <w:tcW w:type="dxa" w:w="8212"/>
          </w:tcPr>
          <w:p>
            <w:pPr>
              <w:spacing w:after="0" w:line="240" w:lineRule="auto"/>
            </w:pPr>
            <w:r>
              <w:rPr>
                <w:sz w:val="18"/>
              </w:rPr>
              <w:t>A small usability or wording problem</w:t>
            </w:r>
          </w:p>
        </w:tc>
      </w:tr>
    </w:tbl>
    <w:p>
      <w:pPr>
        <w:spacing w:after="40"/>
      </w:pPr>
      <w:r>
        <w:rPr/>
      </w:r>
    </w:p>
    <w:p>
      <w:pPr>
        <w:spacing w:after="80"/>
      </w:pPr>
      <w:r>
        <w:rPr/>
        <w:t xml:space="preserve">The developer who owns the file fixes the defect then the test is run again and the result is written in the Retest Result column before the defect is closed</w:t>
      </w:r>
    </w:p>
    <w:p>
      <w:pPr>
        <w:spacing w:after="80"/>
      </w:pPr>
      <w:r>
        <w:rPr/>
        <w:t>Priority follows the demo plan so anything that breaks the booking journey is fixed first</w:t>
      </w:r>
    </w:p>
    <w:p>
      <w:pPr>
        <w:pStyle w:val="Heading2"/>
        <w:pageBreakBefore/>
      </w:pPr>
      <w:r>
        <w:t>Appendix B Ethical Clearance and Consent</w:t>
      </w:r>
    </w:p>
    <w:p w14:paraId="640ABFC9" w14:textId="77777777" w:rsidR="009679A4" w:rsidRDefault="000052D5">
      <w:pPr>
        <w:pStyle w:val="Heading3"/>
      </w:pPr>
      <w:r>
        <w:lastRenderedPageBreak/>
        <w:t>Project Title</w:t>
      </w:r>
    </w:p>
    <w:p>
      <w:pPr>
        <w:spacing w:after="60"/>
      </w:pPr>
      <w:r>
        <w:rPr/>
        <w:t>CampusBook: a lecturer consultation booking system for CTU Training Solutions</w:t>
      </w:r>
    </w:p>
    <w:p w14:paraId="5061578B" w14:textId="77777777" w:rsidR="009679A4" w:rsidRDefault="000052D5">
      <w:pPr>
        <w:pStyle w:val="Heading3"/>
      </w:pPr>
      <w:r>
        <w:t>Data / Participants</w:t>
      </w:r>
    </w:p>
    <w:tbl>
      <w:tblPr>
        <w:tblStyle w:val="TableGrid"/>
        <w:tblW w:type="auto" w:w="0"/>
        <w:tblLayout w:type="fixed"/>
        <w:tblLook w:firstColumn="1" w:firstRow="1" w:lastColumn="0" w:lastRow="0" w:noHBand="0" w:noVBand="1" w:val="04A0"/>
      </w:tblPr>
      <w:tblGrid>
        <w:gridCol w:w="2268"/>
        <w:gridCol w:w="1247"/>
        <w:gridCol w:w="6009"/>
      </w:tblGrid>
      <w:tr>
        <w:trPr>
          <w:tblHeader/>
          <w:cantSplit/>
        </w:trPr>
        <w:tc>
          <w:tcPr>
            <w:tcW w:type="dxa" w:w="2268"/>
            <w:shd w:val="clear" w:color="auto" w:fill="D9EAF0"/>
          </w:tcPr>
          <w:p>
            <w:pPr>
              <w:keepNext/>
              <w:spacing w:after="0" w:line="240" w:lineRule="auto"/>
            </w:pPr>
            <w:r>
              <w:rPr>
                <w:b/>
                <w:sz w:val="19"/>
              </w:rPr>
              <w:t>Activity</w:t>
            </w:r>
          </w:p>
        </w:tc>
        <w:tc>
          <w:tcPr>
            <w:tcW w:type="dxa" w:w="1247"/>
            <w:shd w:val="clear" w:color="auto" w:fill="D9EAF0"/>
          </w:tcPr>
          <w:p>
            <w:pPr>
              <w:keepNext/>
              <w:spacing w:after="0" w:line="240" w:lineRule="auto"/>
            </w:pPr>
            <w:r>
              <w:rPr>
                <w:b/>
                <w:sz w:val="19"/>
              </w:rPr>
              <w:t>Involved</w:t>
            </w:r>
          </w:p>
        </w:tc>
        <w:tc>
          <w:tcPr>
            <w:tcW w:type="dxa" w:w="6009"/>
            <w:shd w:val="clear" w:color="auto" w:fill="D9EAF0"/>
          </w:tcPr>
          <w:p>
            <w:pPr>
              <w:keepNext/>
              <w:spacing w:after="0" w:line="240" w:lineRule="auto"/>
            </w:pPr>
            <w:r>
              <w:rPr>
                <w:b/>
                <w:sz w:val="19"/>
              </w:rPr>
              <w:t>Details</w:t>
            </w:r>
          </w:p>
        </w:tc>
      </w:tr>
      <w:tr>
        <w:trPr>
          <w:cantSplit/>
        </w:trPr>
        <w:tc>
          <w:tcPr>
            <w:tcW w:type="dxa" w:w="2268"/>
          </w:tcPr>
          <w:p>
            <w:pPr>
              <w:keepNext/>
              <w:spacing w:after="0" w:line="240" w:lineRule="auto"/>
            </w:pPr>
            <w:r>
              <w:rPr>
                <w:sz w:val="19"/>
              </w:rPr>
              <w:t>Personal data</w:t>
            </w:r>
          </w:p>
        </w:tc>
        <w:tc>
          <w:tcPr>
            <w:tcW w:type="dxa" w:w="1247"/>
          </w:tcPr>
          <w:p>
            <w:pPr>
              <w:keepNext/>
              <w:spacing w:after="0" w:line="240" w:lineRule="auto"/>
            </w:pPr>
            <w:r>
              <w:rPr>
                <w:sz w:val="19"/>
              </w:rPr>
              <w:t>Yes</w:t>
            </w:r>
          </w:p>
        </w:tc>
        <w:tc>
          <w:tcPr>
            <w:tcW w:type="dxa" w:w="6009"/>
          </w:tcPr>
          <w:p>
            <w:pPr>
              <w:keepNext/>
              <w:spacing w:after="0" w:line="240" w:lineRule="auto"/>
            </w:pPr>
            <w:r>
              <w:rPr>
                <w:sz w:val="19"/>
              </w:rPr>
              <w:t>Names emails and bookings with only made-up data during development</w:t>
            </w:r>
          </w:p>
        </w:tc>
      </w:tr>
      <w:tr>
        <w:trPr>
          <w:cantSplit/>
        </w:trPr>
        <w:tc>
          <w:tcPr>
            <w:tcW w:type="dxa" w:w="2268"/>
          </w:tcPr>
          <w:p>
            <w:pPr>
              <w:keepNext/>
              <w:spacing w:after="0" w:line="240" w:lineRule="auto"/>
            </w:pPr>
            <w:r>
              <w:rPr>
                <w:sz w:val="19"/>
              </w:rPr>
              <w:t>Interviews</w:t>
            </w:r>
          </w:p>
        </w:tc>
        <w:tc>
          <w:tcPr>
            <w:tcW w:type="dxa" w:w="1247"/>
          </w:tcPr>
          <w:p>
            <w:pPr>
              <w:keepNext/>
              <w:spacing w:after="0" w:line="240" w:lineRule="auto"/>
            </w:pPr>
            <w:r>
              <w:rPr>
                <w:sz w:val="19"/>
              </w:rPr>
              <w:t>No</w:t>
            </w:r>
          </w:p>
        </w:tc>
        <w:tc>
          <w:tcPr>
            <w:tcW w:type="dxa" w:w="6009"/>
          </w:tcPr>
          <w:p>
            <w:pPr>
              <w:keepNext/>
              <w:spacing w:after="0" w:line="240" w:lineRule="auto"/>
            </w:pPr>
            <w:r>
              <w:rPr>
                <w:sz w:val="19"/>
              </w:rPr>
              <w:t>No formal interviews and our lecturer reviewed the proposal</w:t>
            </w:r>
          </w:p>
        </w:tc>
      </w:tr>
      <w:tr>
        <w:trPr>
          <w:cantSplit/>
        </w:trPr>
        <w:tc>
          <w:tcPr>
            <w:tcW w:type="dxa" w:w="2268"/>
          </w:tcPr>
          <w:p>
            <w:pPr>
              <w:keepNext/>
              <w:spacing w:after="0" w:line="240" w:lineRule="auto"/>
            </w:pPr>
            <w:r>
              <w:rPr>
                <w:sz w:val="19"/>
              </w:rPr>
              <w:t>Survey</w:t>
            </w:r>
          </w:p>
        </w:tc>
        <w:tc>
          <w:tcPr>
            <w:tcW w:type="dxa" w:w="1247"/>
          </w:tcPr>
          <w:p>
            <w:pPr>
              <w:keepNext/>
              <w:spacing w:after="0" w:line="240" w:lineRule="auto"/>
            </w:pPr>
            <w:r>
              <w:rPr>
                <w:sz w:val="19"/>
              </w:rPr>
              <w:t>Yes</w:t>
            </w:r>
          </w:p>
        </w:tc>
        <w:tc>
          <w:tcPr>
            <w:tcW w:type="dxa" w:w="6009"/>
          </w:tcPr>
          <w:p>
            <w:pPr>
              <w:keepNext/>
              <w:spacing w:after="0" w:line="240" w:lineRule="auto"/>
            </w:pPr>
            <w:r>
              <w:rPr>
                <w:sz w:val="19"/>
              </w:rPr>
              <w:t>Anonymous student survey done on 22 October 2026 and answered by 13 CTU students with no names or student numbers</w:t>
            </w:r>
          </w:p>
        </w:tc>
      </w:tr>
      <w:tr>
        <w:trPr>
          <w:cantSplit/>
        </w:trPr>
        <w:tc>
          <w:tcPr>
            <w:tcW w:type="dxa" w:w="2268"/>
          </w:tcPr>
          <w:p>
            <w:pPr>
              <w:spacing w:after="0" w:line="240" w:lineRule="auto"/>
            </w:pPr>
            <w:r>
              <w:rPr>
                <w:sz w:val="19"/>
              </w:rPr>
              <w:t>User testing</w:t>
            </w:r>
          </w:p>
        </w:tc>
        <w:tc>
          <w:tcPr>
            <w:tcW w:type="dxa" w:w="1247"/>
          </w:tcPr>
          <w:p>
            <w:pPr>
              <w:spacing w:after="0" w:line="240" w:lineRule="auto"/>
            </w:pPr>
            <w:r>
              <w:rPr>
                <w:sz w:val="19"/>
              </w:rPr>
              <w:t>Yes</w:t>
            </w:r>
          </w:p>
        </w:tc>
        <w:tc>
          <w:tcPr>
            <w:tcW w:type="dxa" w:w="6009"/>
          </w:tcPr>
          <w:p>
            <w:pPr>
              <w:spacing w:after="0" w:line="240" w:lineRule="auto"/>
            </w:pPr>
            <w:r>
              <w:rPr>
                <w:sz w:val="19"/>
              </w:rPr>
              <w:t xml:space="preserve">4 students and 2 lecturers on 28 October with a short anonymous Google Form</w:t>
            </w:r>
          </w:p>
        </w:tc>
      </w:tr>
    </w:tbl>
    <w:p>
      <w:pPr>
        <w:spacing w:after="60"/>
      </w:pPr>
      <w:r>
        <w:rPr/>
      </w:r>
    </w:p>
    <w:p w14:paraId="41A7AA8C" w14:textId="77777777" w:rsidR="009679A4" w:rsidRDefault="000052D5">
      <w:pPr>
        <w:pStyle w:val="Heading3"/>
      </w:pPr>
      <w:r>
        <w:t>Ethical Considerations</w:t>
      </w:r>
    </w:p>
    <w:p>
      <w:pPr>
        <w:pStyle w:val="ListBullet"/>
        <w:spacing w:after="60"/>
      </w:pPr>
      <w:r>
        <w:rPr/>
        <w:t>Consent: every participant gets a short information sheet and takes part voluntarily and can stop at any time</w:t>
        <w:br/>
      </w:r>
      <w:r>
        <w:rPr/>
        <w:t>User testing participants sign a consent form and survey participants tick a consent box before starting</w:t>
      </w:r>
    </w:p>
    <w:p>
      <w:pPr>
        <w:pStyle w:val="ListBullet"/>
        <w:spacing w:after="60"/>
      </w:pPr>
      <w:r>
        <w:rPr/>
        <w:t>Privacy and confidentiality: survey answers are anonymous and testing notes use codes such as S1 instead of names</w:t>
        <w:br/>
      </w:r>
      <w:r>
        <w:rPr/>
        <w:t>Results are only reported as totals or anonymous quotes</w:t>
      </w:r>
    </w:p>
    <w:p>
      <w:pPr>
        <w:pStyle w:val="ListBullet"/>
        <w:spacing w:after="60"/>
      </w:pPr>
      <w:r>
        <w:rPr/>
        <w:t>Secure data handling: research data is kept in a private password-protected folder and deleted once the project is marked</w:t>
      </w:r>
    </w:p>
    <w:p>
      <w:pPr>
        <w:pStyle w:val="ListBullet"/>
        <w:spacing w:after="60"/>
      </w:pPr>
      <w:r>
        <w:rPr/>
        <w:t>Data minimisation: the system only collects what it needs and hashes passwords and shows users only their own bookings in line with POPIA</w:t>
      </w:r>
    </w:p>
    <w:p w14:paraId="4E55ED9E" w14:textId="77777777" w:rsidR="009679A4" w:rsidRDefault="000052D5">
      <w:pPr>
        <w:pStyle w:val="Heading3"/>
      </w:pPr>
      <w:r>
        <w:t>Confirmation</w:t>
      </w:r>
    </w:p>
    <w:p w14:paraId="518995E6" w14:textId="77777777" w:rsidR="009679A4" w:rsidRDefault="000052D5">
      <w:pPr>
        <w:keepNext/>
      </w:pPr>
      <w:r>
        <w:rPr/>
        <w:t>☐ No human participant data required  ☒ Ethical considerations reviewed  ☒ Additional approval required</w:t>
      </w:r>
    </w:p>
    <w:p>
      <w:pPr>
        <w:spacing w:after="60"/>
      </w:pPr>
      <w:r>
        <w:rPr/>
        <w:t xml:space="preserve">Human participant data was collected in the anonymous student survey (13 answers) </w:t>
      </w:r>
      <w:r>
        <w:rPr/>
        <w:t xml:space="preserve">and again in the user testing on 28 October (4 students and 2 lecturers) and the supervisor approved both before they started</w:t>
      </w:r>
    </w:p>
    <w:p w14:paraId="5C949293" w14:textId="77777777" w:rsidR="009679A4" w:rsidRDefault="000052D5">
      <w:pPr>
        <w:pStyle w:val="Heading3"/>
      </w:pPr>
      <w:r>
        <w:lastRenderedPageBreak/>
        <w:t>Supervisor Sign-off</w:t>
      </w:r>
    </w:p>
    <w:p w14:paraId="4AC80863" w14:textId="77777777" w:rsidR="009679A4" w:rsidRDefault="000052D5">
      <w:r>
        <w:t>Supervisor: Jabulile Mashibini    Signature: __________    Date: __________</w:t>
      </w:r>
    </w:p>
    <w:p w14:paraId="76F6A8E2" w14:textId="77777777" w:rsidR="009679A4" w:rsidRDefault="000052D5">
      <w:r>
        <w:t>________________________________________________________________________________</w:t>
      </w:r>
    </w:p>
    <w:p w14:paraId="6FB9EE05" w14:textId="77777777" w:rsidR="009679A4" w:rsidRDefault="000052D5">
      <w:r>
        <w:t>________________________________________________________________________________</w:t>
      </w:r>
    </w:p>
    <w:p>
      <w:pPr>
        <w:pStyle w:val="Heading2"/>
        <w:pageBreakBefore/>
      </w:pPr>
      <w:r>
        <w:t>Appendix C Test Cases and Defect Log</w:t>
      </w:r>
    </w:p>
    <w:p>
      <w:pPr>
        <w:keepNext/>
        <w:spacing w:after="60"/>
      </w:pPr>
      <w:r>
        <w:rPr>
          <w:b/>
        </w:rPr>
        <w:t>Test cases and results</w:t>
      </w:r>
    </w:p>
    <w:tbl>
      <w:tblPr>
        <w:tblStyle w:val="TableGrid"/>
        <w:tblW w:type="auto" w:w="0"/>
        <w:tblLayout w:type="fixed"/>
        <w:tblLook w:firstColumn="1" w:firstRow="1" w:lastColumn="0" w:lastRow="0" w:noHBand="0" w:noVBand="1" w:val="04A0"/>
      </w:tblPr>
      <w:tblGrid>
        <w:gridCol w:w="826"/>
        <w:gridCol w:w="2006"/>
        <w:gridCol w:w="6196"/>
        <w:gridCol w:w="944"/>
      </w:tblGrid>
      <w:tr>
        <w:trPr>
          <w:tblHeader/>
          <w:cantSplit/>
        </w:trPr>
        <w:tc>
          <w:tcPr>
            <w:tcW w:type="dxa" w:w="826"/>
            <w:shd w:val="clear" w:color="auto" w:fill="D9EAF0"/>
          </w:tcPr>
          <w:p>
            <w:pPr>
              <w:keepNext/>
              <w:spacing w:after="0" w:line="240" w:lineRule="auto"/>
            </w:pPr>
            <w:r>
              <w:rPr>
                <w:b/>
                <w:sz w:val="16"/>
              </w:rPr>
              <w:t>Test ID</w:t>
            </w:r>
          </w:p>
        </w:tc>
        <w:tc>
          <w:tcPr>
            <w:tcW w:type="dxa" w:w="2006"/>
            <w:shd w:val="clear" w:color="auto" w:fill="D9EAF0"/>
          </w:tcPr>
          <w:p>
            <w:pPr>
              <w:keepNext/>
              <w:spacing w:after="0" w:line="240" w:lineRule="auto"/>
            </w:pPr>
            <w:r>
              <w:rPr>
                <w:b/>
                <w:sz w:val="16"/>
              </w:rPr>
              <w:t>Feature</w:t>
            </w:r>
          </w:p>
        </w:tc>
        <w:tc>
          <w:tcPr>
            <w:tcW w:type="dxa" w:w="6196"/>
            <w:shd w:val="clear" w:color="auto" w:fill="D9EAF0"/>
          </w:tcPr>
          <w:p>
            <w:pPr>
              <w:keepNext/>
              <w:spacing w:after="0" w:line="240" w:lineRule="auto"/>
            </w:pPr>
            <w:r>
              <w:rPr>
                <w:b/>
                <w:sz w:val="16"/>
              </w:rPr>
              <w:t>Expected Result</w:t>
            </w:r>
          </w:p>
        </w:tc>
        <w:tc>
          <w:tcPr>
            <w:tcW w:type="dxa" w:w="944"/>
            <w:shd w:val="clear" w:color="auto" w:fill="D9EAF0"/>
          </w:tcPr>
          <w:p>
            <w:pPr>
              <w:keepNext/>
              <w:spacing w:after="0" w:line="240" w:lineRule="auto"/>
            </w:pPr>
            <w:r>
              <w:rPr>
                <w:b/>
                <w:sz w:val="16"/>
              </w:rPr>
              <w:t>Status</w:t>
            </w:r>
          </w:p>
        </w:tc>
      </w:tr>
      <w:tr>
        <w:trPr>
          <w:cantSplit/>
        </w:trPr>
        <w:tc>
          <w:tcPr>
            <w:tcW w:type="dxa" w:w="826"/>
          </w:tcPr>
          <w:p>
            <w:pPr>
              <w:keepNext/>
              <w:spacing w:after="0" w:line="240" w:lineRule="auto"/>
            </w:pPr>
            <w:r>
              <w:rPr>
                <w:sz w:val="16"/>
              </w:rPr>
              <w:t>TC-01</w:t>
            </w:r>
          </w:p>
        </w:tc>
        <w:tc>
          <w:tcPr>
            <w:tcW w:type="dxa" w:w="2006"/>
          </w:tcPr>
          <w:p>
            <w:pPr>
              <w:keepNext/>
              <w:spacing w:after="0" w:line="240" w:lineRule="auto"/>
            </w:pPr>
            <w:r>
              <w:rPr>
                <w:sz w:val="16"/>
              </w:rPr>
              <w:t>Login</w:t>
            </w:r>
          </w:p>
        </w:tc>
        <w:tc>
          <w:tcPr>
            <w:tcW w:type="dxa" w:w="6196"/>
          </w:tcPr>
          <w:p>
            <w:pPr>
              <w:keepNext/>
              <w:spacing w:after="0" w:line="240" w:lineRule="auto"/>
            </w:pPr>
            <w:r>
              <w:rPr>
                <w:sz w:val="16"/>
              </w:rPr>
              <w:t>Valid logins return a token and role. Wrong password and unknown email give the same general error</w:t>
            </w:r>
          </w:p>
        </w:tc>
        <w:tc>
          <w:tcPr>
            <w:tcW w:type="dxa" w:w="944"/>
          </w:tcPr>
          <w:p>
            <w:pPr>
              <w:keepNext/>
              <w:spacing w:after="0" w:line="240" w:lineRule="auto"/>
            </w:pPr>
            <w:r>
              <w:rPr>
                <w:sz w:val="16"/>
              </w:rPr>
              <w:t>Pass</w:t>
            </w:r>
          </w:p>
        </w:tc>
      </w:tr>
      <w:tr>
        <w:trPr>
          <w:cantSplit/>
        </w:trPr>
        <w:tc>
          <w:tcPr>
            <w:tcW w:type="dxa" w:w="826"/>
          </w:tcPr>
          <w:p>
            <w:pPr>
              <w:keepNext w:val="0"/>
              <w:spacing w:after="0" w:line="240" w:lineRule="auto"/>
            </w:pPr>
            <w:r>
              <w:rPr>
                <w:sz w:val="16"/>
              </w:rPr>
              <w:t>TC-02</w:t>
            </w:r>
          </w:p>
        </w:tc>
        <w:tc>
          <w:tcPr>
            <w:tcW w:type="dxa" w:w="2006"/>
          </w:tcPr>
          <w:p>
            <w:pPr>
              <w:keepNext w:val="0"/>
              <w:spacing w:after="0" w:line="240" w:lineRule="auto"/>
            </w:pPr>
            <w:r>
              <w:rPr>
                <w:sz w:val="16"/>
              </w:rPr>
              <w:t>Role checks on the server</w:t>
            </w:r>
          </w:p>
        </w:tc>
        <w:tc>
          <w:tcPr>
            <w:tcW w:type="dxa" w:w="6196"/>
          </w:tcPr>
          <w:p>
            <w:pPr>
              <w:keepNext w:val="0"/>
              <w:spacing w:after="0" w:line="240" w:lineRule="auto"/>
            </w:pPr>
            <w:r>
              <w:rPr>
                <w:sz w:val="16"/>
              </w:rPr>
              <w:t>Wrong role gets 403 and no token gets 401</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TC-03</w:t>
            </w:r>
          </w:p>
        </w:tc>
        <w:tc>
          <w:tcPr>
            <w:tcW w:type="dxa" w:w="2006"/>
          </w:tcPr>
          <w:p>
            <w:pPr>
              <w:keepNext w:val="0"/>
              <w:spacing w:after="0" w:line="240" w:lineRule="auto"/>
            </w:pPr>
            <w:r>
              <w:rPr>
                <w:sz w:val="16"/>
              </w:rPr>
              <w:t>Lecturer manages own slots</w:t>
            </w:r>
          </w:p>
        </w:tc>
        <w:tc>
          <w:tcPr>
            <w:tcW w:type="dxa" w:w="6196"/>
          </w:tcPr>
          <w:p>
            <w:pPr>
              <w:keepNext w:val="0"/>
              <w:spacing w:after="0" w:line="240" w:lineRule="auto"/>
            </w:pPr>
            <w:r>
              <w:rPr>
                <w:sz w:val="16"/>
              </w:rPr>
              <w:t>Owner can publish edit and remove. Another lecturer gets 404</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TC-04</w:t>
            </w:r>
          </w:p>
        </w:tc>
        <w:tc>
          <w:tcPr>
            <w:tcW w:type="dxa" w:w="2006"/>
          </w:tcPr>
          <w:p>
            <w:pPr>
              <w:keepNext w:val="0"/>
              <w:spacing w:after="0" w:line="240" w:lineRule="auto"/>
            </w:pPr>
            <w:r>
              <w:rPr>
                <w:sz w:val="16"/>
              </w:rPr>
              <w:t>Student views open slots</w:t>
            </w:r>
          </w:p>
        </w:tc>
        <w:tc>
          <w:tcPr>
            <w:tcW w:type="dxa" w:w="6196"/>
          </w:tcPr>
          <w:p>
            <w:pPr>
              <w:keepNext w:val="0"/>
              <w:spacing w:after="0" w:line="240" w:lineRule="auto"/>
            </w:pPr>
            <w:r>
              <w:rPr>
                <w:sz w:val="16"/>
              </w:rPr>
              <w:t>Only future slots with status open are listed</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TC-05</w:t>
            </w:r>
          </w:p>
        </w:tc>
        <w:tc>
          <w:tcPr>
            <w:tcW w:type="dxa" w:w="2006"/>
          </w:tcPr>
          <w:p>
            <w:pPr>
              <w:keepNext w:val="0"/>
              <w:spacing w:after="0" w:line="240" w:lineRule="auto"/>
            </w:pPr>
            <w:r>
              <w:rPr>
                <w:sz w:val="16"/>
              </w:rPr>
              <w:t>Book a slot</w:t>
            </w:r>
          </w:p>
        </w:tc>
        <w:tc>
          <w:tcPr>
            <w:tcW w:type="dxa" w:w="6196"/>
          </w:tcPr>
          <w:p>
            <w:pPr>
              <w:keepNext w:val="0"/>
              <w:spacing w:after="0" w:line="240" w:lineRule="auto"/>
            </w:pPr>
            <w:r>
              <w:rPr>
                <w:sz w:val="16"/>
              </w:rPr>
              <w:t>Booking saved with student slot and reason and the slot becomes booked</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TC-06</w:t>
            </w:r>
          </w:p>
        </w:tc>
        <w:tc>
          <w:tcPr>
            <w:tcW w:type="dxa" w:w="2006"/>
          </w:tcPr>
          <w:p>
            <w:pPr>
              <w:keepNext w:val="0"/>
              <w:spacing w:after="0" w:line="240" w:lineRule="auto"/>
            </w:pPr>
            <w:r>
              <w:rPr>
                <w:sz w:val="16"/>
              </w:rPr>
              <w:t>Change and cancel a booking</w:t>
            </w:r>
          </w:p>
        </w:tc>
        <w:tc>
          <w:tcPr>
            <w:tcW w:type="dxa" w:w="6196"/>
          </w:tcPr>
          <w:p>
            <w:pPr>
              <w:keepNext w:val="0"/>
              <w:spacing w:after="0" w:line="240" w:lineRule="auto"/>
            </w:pPr>
            <w:r>
              <w:rPr>
                <w:sz w:val="16"/>
              </w:rPr>
              <w:t>Old slot opens after a change and after a cancel. Second cancel is refused</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TC-07</w:t>
            </w:r>
          </w:p>
        </w:tc>
        <w:tc>
          <w:tcPr>
            <w:tcW w:type="dxa" w:w="2006"/>
          </w:tcPr>
          <w:p>
            <w:pPr>
              <w:keepNext w:val="0"/>
              <w:spacing w:after="0" w:line="240" w:lineRule="auto"/>
            </w:pPr>
            <w:r>
              <w:rPr>
                <w:sz w:val="16"/>
              </w:rPr>
              <w:t>No double booking</w:t>
            </w:r>
          </w:p>
        </w:tc>
        <w:tc>
          <w:tcPr>
            <w:tcW w:type="dxa" w:w="6196"/>
          </w:tcPr>
          <w:p>
            <w:pPr>
              <w:keepNext w:val="0"/>
              <w:spacing w:after="0" w:line="240" w:lineRule="auto"/>
            </w:pPr>
            <w:r>
              <w:rPr>
                <w:sz w:val="16"/>
              </w:rPr>
              <w:t>Exactly one confirmed booking and the rest get the slot taken message</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TC-08a</w:t>
            </w:r>
          </w:p>
        </w:tc>
        <w:tc>
          <w:tcPr>
            <w:tcW w:type="dxa" w:w="2006"/>
          </w:tcPr>
          <w:p>
            <w:pPr>
              <w:keepNext w:val="0"/>
              <w:spacing w:after="0" w:line="240" w:lineRule="auto"/>
            </w:pPr>
            <w:r>
              <w:rPr>
                <w:sz w:val="16"/>
              </w:rPr>
              <w:t>Confirmation email</w:t>
            </w:r>
          </w:p>
        </w:tc>
        <w:tc>
          <w:tcPr>
            <w:tcW w:type="dxa" w:w="6196"/>
          </w:tcPr>
          <w:p>
            <w:pPr>
              <w:keepNext w:val="0"/>
              <w:spacing w:after="0" w:line="240" w:lineRule="auto"/>
            </w:pPr>
            <w:r>
              <w:rPr>
                <w:sz w:val="16"/>
              </w:rPr>
              <w:t>Confirmation to the student and a notice to the lecturer and the confirmation is marked sent</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TC-08b</w:t>
            </w:r>
          </w:p>
        </w:tc>
        <w:tc>
          <w:tcPr>
            <w:tcW w:type="dxa" w:w="2006"/>
          </w:tcPr>
          <w:p>
            <w:pPr>
              <w:keepNext w:val="0"/>
              <w:spacing w:after="0" w:line="240" w:lineRule="auto"/>
            </w:pPr>
            <w:r>
              <w:rPr>
                <w:sz w:val="16"/>
              </w:rPr>
              <w:t>Reminder email</w:t>
            </w:r>
          </w:p>
        </w:tc>
        <w:tc>
          <w:tcPr>
            <w:tcW w:type="dxa" w:w="6196"/>
          </w:tcPr>
          <w:p>
            <w:pPr>
              <w:keepNext w:val="0"/>
              <w:spacing w:after="0" w:line="240" w:lineRule="auto"/>
            </w:pPr>
            <w:r>
              <w:rPr>
                <w:sz w:val="16"/>
              </w:rPr>
              <w:t>Reminder sent to student and lecturer and marked sent</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TC-09</w:t>
            </w:r>
          </w:p>
        </w:tc>
        <w:tc>
          <w:tcPr>
            <w:tcW w:type="dxa" w:w="2006"/>
          </w:tcPr>
          <w:p>
            <w:pPr>
              <w:keepNext w:val="0"/>
              <w:spacing w:after="0" w:line="240" w:lineRule="auto"/>
            </w:pPr>
            <w:r>
              <w:rPr>
                <w:sz w:val="16"/>
              </w:rPr>
              <w:t>Booking history</w:t>
            </w:r>
          </w:p>
        </w:tc>
        <w:tc>
          <w:tcPr>
            <w:tcW w:type="dxa" w:w="6196"/>
          </w:tcPr>
          <w:p>
            <w:pPr>
              <w:keepNext w:val="0"/>
              <w:spacing w:after="0" w:line="240" w:lineRule="auto"/>
            </w:pPr>
            <w:r>
              <w:rPr>
                <w:sz w:val="16"/>
              </w:rPr>
              <w:t>Each user sees only their own records and cancelled bookings stay in the history</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TC-10</w:t>
            </w:r>
          </w:p>
        </w:tc>
        <w:tc>
          <w:tcPr>
            <w:tcW w:type="dxa" w:w="2006"/>
          </w:tcPr>
          <w:p>
            <w:pPr>
              <w:keepNext w:val="0"/>
              <w:spacing w:after="0" w:line="240" w:lineRule="auto"/>
            </w:pPr>
            <w:r>
              <w:rPr>
                <w:sz w:val="16"/>
              </w:rPr>
              <w:t>First time student books in under 2 minutes</w:t>
            </w:r>
          </w:p>
        </w:tc>
        <w:tc>
          <w:tcPr>
            <w:tcW w:type="dxa" w:w="6196"/>
          </w:tcPr>
          <w:p>
            <w:pPr>
              <w:keepNext w:val="0"/>
              <w:spacing w:after="0" w:line="240" w:lineRule="auto"/>
            </w:pPr>
            <w:r>
              <w:rPr>
                <w:sz w:val="16"/>
              </w:rPr>
              <w:t>Under 120 seconds with real students</w:t>
            </w:r>
          </w:p>
        </w:tc>
        <w:tc>
          <w:tcPr>
            <w:tcW w:type="dxa" w:w="944"/>
          </w:tcPr>
          <w:p>
            <w:pPr>
              <w:keepNext w:val="0"/>
              <w:spacing w:after="0" w:line="240" w:lineRule="auto"/>
            </w:pPr>
            <w:r>
              <w:rPr>
                <w:sz w:val="16"/>
              </w:rPr>
              <w:t>Not Run</w:t>
            </w:r>
          </w:p>
        </w:tc>
      </w:tr>
      <w:tr>
        <w:trPr>
          <w:cantSplit/>
        </w:trPr>
        <w:tc>
          <w:tcPr>
            <w:tcW w:type="dxa" w:w="826"/>
          </w:tcPr>
          <w:p>
            <w:pPr>
              <w:keepNext w:val="0"/>
              <w:spacing w:after="0" w:line="240" w:lineRule="auto"/>
            </w:pPr>
            <w:r>
              <w:rPr>
                <w:sz w:val="16"/>
              </w:rPr>
              <w:t>TC-11</w:t>
            </w:r>
          </w:p>
        </w:tc>
        <w:tc>
          <w:tcPr>
            <w:tcW w:type="dxa" w:w="2006"/>
          </w:tcPr>
          <w:p>
            <w:pPr>
              <w:keepNext w:val="0"/>
              <w:spacing w:after="0" w:line="240" w:lineRule="auto"/>
            </w:pPr>
            <w:r>
              <w:rPr>
                <w:sz w:val="16"/>
              </w:rPr>
              <w:t>Main pages load in under 3 seconds</w:t>
            </w:r>
          </w:p>
        </w:tc>
        <w:tc>
          <w:tcPr>
            <w:tcW w:type="dxa" w:w="6196"/>
          </w:tcPr>
          <w:p>
            <w:pPr>
              <w:keepNext w:val="0"/>
              <w:spacing w:after="0" w:line="240" w:lineRule="auto"/>
            </w:pPr>
            <w:r>
              <w:rPr>
                <w:sz w:val="16"/>
              </w:rPr>
              <w:t>Each page loads in under 3000 ms</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TC-12</w:t>
            </w:r>
          </w:p>
        </w:tc>
        <w:tc>
          <w:tcPr>
            <w:tcW w:type="dxa" w:w="2006"/>
          </w:tcPr>
          <w:p>
            <w:pPr>
              <w:keepNext w:val="0"/>
              <w:spacing w:after="0" w:line="240" w:lineRule="auto"/>
            </w:pPr>
            <w:r>
              <w:rPr>
                <w:sz w:val="16"/>
              </w:rPr>
              <w:t>Phone and laptop layout</w:t>
            </w:r>
          </w:p>
        </w:tc>
        <w:tc>
          <w:tcPr>
            <w:tcW w:type="dxa" w:w="6196"/>
          </w:tcPr>
          <w:p>
            <w:pPr>
              <w:keepNext w:val="0"/>
              <w:spacing w:after="0" w:line="240" w:lineRule="auto"/>
            </w:pPr>
            <w:r>
              <w:rPr>
                <w:sz w:val="16"/>
              </w:rPr>
              <w:t>No sideways scrolling on any page</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TC-13</w:t>
            </w:r>
          </w:p>
        </w:tc>
        <w:tc>
          <w:tcPr>
            <w:tcW w:type="dxa" w:w="2006"/>
          </w:tcPr>
          <w:p>
            <w:pPr>
              <w:keepNext w:val="0"/>
              <w:spacing w:after="0" w:line="240" w:lineRule="auto"/>
            </w:pPr>
            <w:r>
              <w:rPr>
                <w:sz w:val="16"/>
              </w:rPr>
              <w:t>Passwords stored as bcrypt hashes</w:t>
            </w:r>
          </w:p>
        </w:tc>
        <w:tc>
          <w:tcPr>
            <w:tcW w:type="dxa" w:w="6196"/>
          </w:tcPr>
          <w:p>
            <w:pPr>
              <w:keepNext w:val="0"/>
              <w:spacing w:after="0" w:line="240" w:lineRule="auto"/>
            </w:pPr>
            <w:r>
              <w:rPr>
                <w:sz w:val="16"/>
              </w:rPr>
              <w:t>Only 60 character bcrypt hashes and login uses bcrypt compare</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TC-14</w:t>
            </w:r>
          </w:p>
        </w:tc>
        <w:tc>
          <w:tcPr>
            <w:tcW w:type="dxa" w:w="2006"/>
          </w:tcPr>
          <w:p>
            <w:pPr>
              <w:keepNext w:val="0"/>
              <w:spacing w:after="0" w:line="240" w:lineRule="auto"/>
            </w:pPr>
            <w:r>
              <w:rPr>
                <w:sz w:val="16"/>
              </w:rPr>
              <w:t>Users cannot reach other records</w:t>
            </w:r>
          </w:p>
        </w:tc>
        <w:tc>
          <w:tcPr>
            <w:tcW w:type="dxa" w:w="6196"/>
          </w:tcPr>
          <w:p>
            <w:pPr>
              <w:keepNext w:val="0"/>
              <w:spacing w:after="0" w:line="240" w:lineRule="auto"/>
            </w:pPr>
            <w:r>
              <w:rPr>
                <w:sz w:val="16"/>
              </w:rPr>
              <w:t>All refused with 404 and nothing changes</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TC-15</w:t>
            </w:r>
          </w:p>
        </w:tc>
        <w:tc>
          <w:tcPr>
            <w:tcW w:type="dxa" w:w="2006"/>
          </w:tcPr>
          <w:p>
            <w:pPr>
              <w:keepNext w:val="0"/>
              <w:spacing w:after="0" w:line="240" w:lineRule="auto"/>
            </w:pPr>
            <w:r>
              <w:rPr>
                <w:sz w:val="16"/>
              </w:rPr>
              <w:t>Only needed data is stored</w:t>
            </w:r>
          </w:p>
        </w:tc>
        <w:tc>
          <w:tcPr>
            <w:tcW w:type="dxa" w:w="6196"/>
          </w:tcPr>
          <w:p>
            <w:pPr>
              <w:keepNext w:val="0"/>
              <w:spacing w:after="0" w:line="240" w:lineRule="auto"/>
            </w:pPr>
            <w:r>
              <w:rPr>
                <w:sz w:val="16"/>
              </w:rPr>
              <w:t>No sensitive columns and every user is on the test email domain</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TC-16</w:t>
            </w:r>
          </w:p>
        </w:tc>
        <w:tc>
          <w:tcPr>
            <w:tcW w:type="dxa" w:w="2006"/>
          </w:tcPr>
          <w:p>
            <w:pPr>
              <w:keepNext w:val="0"/>
              <w:spacing w:after="0" w:line="240" w:lineRule="auto"/>
            </w:pPr>
            <w:r>
              <w:rPr>
                <w:sz w:val="16"/>
              </w:rPr>
              <w:t>Errors explain what to fix (API)</w:t>
            </w:r>
          </w:p>
        </w:tc>
        <w:tc>
          <w:tcPr>
            <w:tcW w:type="dxa" w:w="6196"/>
          </w:tcPr>
          <w:p>
            <w:pPr>
              <w:keepNext w:val="0"/>
              <w:spacing w:after="0" w:line="240" w:lineRule="auto"/>
            </w:pPr>
            <w:r>
              <w:rPr>
                <w:sz w:val="16"/>
              </w:rPr>
              <w:t>400 with a plain message and nothing saved</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TC-16b</w:t>
            </w:r>
          </w:p>
        </w:tc>
        <w:tc>
          <w:tcPr>
            <w:tcW w:type="dxa" w:w="2006"/>
          </w:tcPr>
          <w:p>
            <w:pPr>
              <w:keepNext w:val="0"/>
              <w:spacing w:after="0" w:line="240" w:lineRule="auto"/>
            </w:pPr>
            <w:r>
              <w:rPr>
                <w:sz w:val="16"/>
              </w:rPr>
              <w:t>Errors on screen and kept input</w:t>
            </w:r>
          </w:p>
        </w:tc>
        <w:tc>
          <w:tcPr>
            <w:tcW w:type="dxa" w:w="6196"/>
          </w:tcPr>
          <w:p>
            <w:pPr>
              <w:keepNext w:val="0"/>
              <w:spacing w:after="0" w:line="240" w:lineRule="auto"/>
            </w:pPr>
            <w:r>
              <w:rPr>
                <w:sz w:val="16"/>
              </w:rPr>
              <w:t>Plain messages and the typed text is kept</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TC-17</w:t>
            </w:r>
          </w:p>
        </w:tc>
        <w:tc>
          <w:tcPr>
            <w:tcW w:type="dxa" w:w="2006"/>
          </w:tcPr>
          <w:p>
            <w:pPr>
              <w:keepNext w:val="0"/>
              <w:spacing w:after="0" w:line="240" w:lineRule="auto"/>
            </w:pPr>
            <w:r>
              <w:rPr>
                <w:sz w:val="16"/>
              </w:rPr>
              <w:t>Book a missing past or taken slot</w:t>
            </w:r>
          </w:p>
        </w:tc>
        <w:tc>
          <w:tcPr>
            <w:tcW w:type="dxa" w:w="6196"/>
          </w:tcPr>
          <w:p>
            <w:pPr>
              <w:keepNext w:val="0"/>
              <w:spacing w:after="0" w:line="240" w:lineRule="auto"/>
            </w:pPr>
            <w:r>
              <w:rPr>
                <w:sz w:val="16"/>
              </w:rPr>
              <w:t>409 with Sorry that slot is no longer available</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TC-18</w:t>
            </w:r>
          </w:p>
        </w:tc>
        <w:tc>
          <w:tcPr>
            <w:tcW w:type="dxa" w:w="2006"/>
          </w:tcPr>
          <w:p>
            <w:pPr>
              <w:keepNext w:val="0"/>
              <w:spacing w:after="0" w:line="240" w:lineRule="auto"/>
            </w:pPr>
            <w:r>
              <w:rPr>
                <w:sz w:val="16"/>
              </w:rPr>
              <w:t>Slot validation rules</w:t>
            </w:r>
          </w:p>
        </w:tc>
        <w:tc>
          <w:tcPr>
            <w:tcW w:type="dxa" w:w="6196"/>
          </w:tcPr>
          <w:p>
            <w:pPr>
              <w:keepNext w:val="0"/>
              <w:spacing w:after="0" w:line="240" w:lineRule="auto"/>
            </w:pPr>
            <w:r>
              <w:rPr>
                <w:sz w:val="16"/>
              </w:rPr>
              <w:t>Refused with a message that says what to fix</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TC-19</w:t>
            </w:r>
          </w:p>
        </w:tc>
        <w:tc>
          <w:tcPr>
            <w:tcW w:type="dxa" w:w="2006"/>
          </w:tcPr>
          <w:p>
            <w:pPr>
              <w:keepNext w:val="0"/>
              <w:spacing w:after="0" w:line="240" w:lineRule="auto"/>
            </w:pPr>
            <w:r>
              <w:rPr>
                <w:sz w:val="16"/>
              </w:rPr>
              <w:t>Booked slot cannot be edited or removed</w:t>
            </w:r>
          </w:p>
        </w:tc>
        <w:tc>
          <w:tcPr>
            <w:tcW w:type="dxa" w:w="6196"/>
          </w:tcPr>
          <w:p>
            <w:pPr>
              <w:keepNext w:val="0"/>
              <w:spacing w:after="0" w:line="240" w:lineRule="auto"/>
            </w:pPr>
            <w:r>
              <w:rPr>
                <w:sz w:val="16"/>
              </w:rPr>
              <w:t>409 for both</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TC-20</w:t>
            </w:r>
          </w:p>
        </w:tc>
        <w:tc>
          <w:tcPr>
            <w:tcW w:type="dxa" w:w="2006"/>
          </w:tcPr>
          <w:p>
            <w:pPr>
              <w:keepNext w:val="0"/>
              <w:spacing w:after="0" w:line="240" w:lineRule="auto"/>
            </w:pPr>
            <w:r>
              <w:rPr>
                <w:sz w:val="16"/>
              </w:rPr>
              <w:t>Removing a slot keeps history</w:t>
            </w:r>
          </w:p>
        </w:tc>
        <w:tc>
          <w:tcPr>
            <w:tcW w:type="dxa" w:w="6196"/>
          </w:tcPr>
          <w:p>
            <w:pPr>
              <w:keepNext w:val="0"/>
              <w:spacing w:after="0" w:line="240" w:lineRule="auto"/>
            </w:pPr>
            <w:r>
              <w:rPr>
                <w:sz w:val="16"/>
              </w:rPr>
              <w:t>Slot marked cancelled and history kept and publishing again reopens it</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TC-21</w:t>
            </w:r>
          </w:p>
        </w:tc>
        <w:tc>
          <w:tcPr>
            <w:tcW w:type="dxa" w:w="2006"/>
          </w:tcPr>
          <w:p>
            <w:pPr>
              <w:keepNext w:val="0"/>
              <w:spacing w:after="0" w:line="240" w:lineRule="auto"/>
            </w:pPr>
            <w:r>
              <w:rPr>
                <w:sz w:val="16"/>
              </w:rPr>
              <w:t>Bad ids bad JSON and unknown routes</w:t>
            </w:r>
          </w:p>
        </w:tc>
        <w:tc>
          <w:tcPr>
            <w:tcW w:type="dxa" w:w="6196"/>
          </w:tcPr>
          <w:p>
            <w:pPr>
              <w:keepNext w:val="0"/>
              <w:spacing w:after="0" w:line="240" w:lineRule="auto"/>
            </w:pPr>
            <w:r>
              <w:rPr>
                <w:sz w:val="16"/>
              </w:rPr>
              <w:t>400 or 404 with a clear message and no server error</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TC-22</w:t>
            </w:r>
          </w:p>
        </w:tc>
        <w:tc>
          <w:tcPr>
            <w:tcW w:type="dxa" w:w="2006"/>
          </w:tcPr>
          <w:p>
            <w:pPr>
              <w:keepNext w:val="0"/>
              <w:spacing w:after="0" w:line="240" w:lineRule="auto"/>
            </w:pPr>
            <w:r>
              <w:rPr>
                <w:sz w:val="16"/>
              </w:rPr>
              <w:t>Forged expired and garbage tokens</w:t>
            </w:r>
          </w:p>
        </w:tc>
        <w:tc>
          <w:tcPr>
            <w:tcW w:type="dxa" w:w="6196"/>
          </w:tcPr>
          <w:p>
            <w:pPr>
              <w:keepNext w:val="0"/>
              <w:spacing w:after="0" w:line="240" w:lineRule="auto"/>
            </w:pPr>
            <w:r>
              <w:rPr>
                <w:sz w:val="16"/>
              </w:rPr>
              <w:t>All refused with 401</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TC-23</w:t>
            </w:r>
          </w:p>
        </w:tc>
        <w:tc>
          <w:tcPr>
            <w:tcW w:type="dxa" w:w="2006"/>
          </w:tcPr>
          <w:p>
            <w:pPr>
              <w:keepNext w:val="0"/>
              <w:spacing w:after="0" w:line="240" w:lineRule="auto"/>
            </w:pPr>
            <w:r>
              <w:rPr>
                <w:sz w:val="16"/>
              </w:rPr>
              <w:t>Health check</w:t>
            </w:r>
          </w:p>
        </w:tc>
        <w:tc>
          <w:tcPr>
            <w:tcW w:type="dxa" w:w="6196"/>
          </w:tcPr>
          <w:p>
            <w:pPr>
              <w:keepNext w:val="0"/>
              <w:spacing w:after="0" w:line="240" w:lineRule="auto"/>
            </w:pPr>
            <w:r>
              <w:rPr>
                <w:sz w:val="16"/>
              </w:rPr>
              <w:t>200 and ok true</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TC-24</w:t>
            </w:r>
          </w:p>
        </w:tc>
        <w:tc>
          <w:tcPr>
            <w:tcW w:type="dxa" w:w="2006"/>
          </w:tcPr>
          <w:p>
            <w:pPr>
              <w:keepNext w:val="0"/>
              <w:spacing w:after="0" w:line="240" w:lineRule="auto"/>
            </w:pPr>
            <w:r>
              <w:rPr>
                <w:sz w:val="16"/>
              </w:rPr>
              <w:t>API response time for the slot list</w:t>
            </w:r>
          </w:p>
        </w:tc>
        <w:tc>
          <w:tcPr>
            <w:tcW w:type="dxa" w:w="6196"/>
          </w:tcPr>
          <w:p>
            <w:pPr>
              <w:keepNext w:val="0"/>
              <w:spacing w:after="0" w:line="240" w:lineRule="auto"/>
            </w:pPr>
            <w:r>
              <w:rPr>
                <w:sz w:val="16"/>
              </w:rPr>
              <w:t>Under 500 ms for every request</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TC-25</w:t>
            </w:r>
          </w:p>
        </w:tc>
        <w:tc>
          <w:tcPr>
            <w:tcW w:type="dxa" w:w="2006"/>
          </w:tcPr>
          <w:p>
            <w:pPr>
              <w:keepNext w:val="0"/>
              <w:spacing w:after="0" w:line="240" w:lineRule="auto"/>
            </w:pPr>
            <w:r>
              <w:rPr>
                <w:sz w:val="16"/>
              </w:rPr>
              <w:t>Lecturer publishes a slot from the page</w:t>
            </w:r>
          </w:p>
        </w:tc>
        <w:tc>
          <w:tcPr>
            <w:tcW w:type="dxa" w:w="6196"/>
          </w:tcPr>
          <w:p>
            <w:pPr>
              <w:keepNext w:val="0"/>
              <w:spacing w:after="0" w:line="240" w:lineRule="auto"/>
            </w:pPr>
            <w:r>
              <w:rPr>
                <w:sz w:val="16"/>
              </w:rPr>
              <w:t>The page lists the lecturer slots and publishing saves the slot</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TC-26</w:t>
            </w:r>
          </w:p>
        </w:tc>
        <w:tc>
          <w:tcPr>
            <w:tcW w:type="dxa" w:w="2006"/>
          </w:tcPr>
          <w:p>
            <w:pPr>
              <w:keepNext w:val="0"/>
              <w:spacing w:after="0" w:line="240" w:lineRule="auto"/>
            </w:pPr>
            <w:r>
              <w:rPr>
                <w:sz w:val="16"/>
              </w:rPr>
              <w:t>Reminder not sent for a cancelled booking</w:t>
            </w:r>
          </w:p>
        </w:tc>
        <w:tc>
          <w:tcPr>
            <w:tcW w:type="dxa" w:w="6196"/>
          </w:tcPr>
          <w:p>
            <w:pPr>
              <w:keepNext w:val="0"/>
              <w:spacing w:after="0" w:line="240" w:lineRule="auto"/>
            </w:pPr>
            <w:r>
              <w:rPr>
                <w:sz w:val="16"/>
              </w:rPr>
              <w:t>No reminder left to send</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TC-27</w:t>
            </w:r>
          </w:p>
        </w:tc>
        <w:tc>
          <w:tcPr>
            <w:tcW w:type="dxa" w:w="2006"/>
          </w:tcPr>
          <w:p>
            <w:pPr>
              <w:keepNext w:val="0"/>
              <w:spacing w:after="0" w:line="240" w:lineRule="auto"/>
            </w:pPr>
            <w:r>
              <w:rPr>
                <w:sz w:val="16"/>
              </w:rPr>
              <w:t>Pages protected by login and role</w:t>
            </w:r>
          </w:p>
        </w:tc>
        <w:tc>
          <w:tcPr>
            <w:tcW w:type="dxa" w:w="6196"/>
          </w:tcPr>
          <w:p>
            <w:pPr>
              <w:keepNext w:val="0"/>
              <w:spacing w:after="0" w:line="240" w:lineRule="auto"/>
            </w:pPr>
            <w:r>
              <w:rPr>
                <w:sz w:val="16"/>
              </w:rPr>
              <w:t>Visitors go to login and each role is sent to their own home page</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TC-28</w:t>
            </w:r>
          </w:p>
        </w:tc>
        <w:tc>
          <w:tcPr>
            <w:tcW w:type="dxa" w:w="2006"/>
          </w:tcPr>
          <w:p>
            <w:pPr>
              <w:keepNext w:val="0"/>
              <w:spacing w:after="0" w:line="240" w:lineRule="auto"/>
            </w:pPr>
            <w:r>
              <w:rPr>
                <w:sz w:val="16"/>
              </w:rPr>
              <w:t>Expired or invalid session</w:t>
            </w:r>
          </w:p>
        </w:tc>
        <w:tc>
          <w:tcPr>
            <w:tcW w:type="dxa" w:w="6196"/>
          </w:tcPr>
          <w:p>
            <w:pPr>
              <w:keepNext w:val="0"/>
              <w:spacing w:after="0" w:line="240" w:lineRule="auto"/>
            </w:pPr>
            <w:r>
              <w:rPr>
                <w:sz w:val="16"/>
              </w:rPr>
              <w:t>User is sent to the login page with a clear message</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TC-29</w:t>
            </w:r>
          </w:p>
        </w:tc>
        <w:tc>
          <w:tcPr>
            <w:tcW w:type="dxa" w:w="2006"/>
          </w:tcPr>
          <w:p>
            <w:pPr>
              <w:keepNext w:val="0"/>
              <w:spacing w:after="0" w:line="240" w:lineRule="auto"/>
            </w:pPr>
            <w:r>
              <w:rPr>
                <w:sz w:val="16"/>
              </w:rPr>
              <w:t>Change a booking from the page</w:t>
            </w:r>
          </w:p>
        </w:tc>
        <w:tc>
          <w:tcPr>
            <w:tcW w:type="dxa" w:w="6196"/>
          </w:tcPr>
          <w:p>
            <w:pPr>
              <w:keepNext w:val="0"/>
              <w:spacing w:after="0" w:line="240" w:lineRule="auto"/>
            </w:pPr>
            <w:r>
              <w:rPr>
                <w:sz w:val="16"/>
              </w:rPr>
              <w:t>A change button is offered next to cancel and moving the booking works</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TC-30</w:t>
            </w:r>
          </w:p>
        </w:tc>
        <w:tc>
          <w:tcPr>
            <w:tcW w:type="dxa" w:w="2006"/>
          </w:tcPr>
          <w:p>
            <w:pPr>
              <w:keepNext w:val="0"/>
              <w:spacing w:after="0" w:line="240" w:lineRule="auto"/>
            </w:pPr>
            <w:r>
              <w:rPr>
                <w:sz w:val="16"/>
              </w:rPr>
              <w:t>Repeated wrong passwords are limited</w:t>
            </w:r>
          </w:p>
        </w:tc>
        <w:tc>
          <w:tcPr>
            <w:tcW w:type="dxa" w:w="6196"/>
          </w:tcPr>
          <w:p>
            <w:pPr>
              <w:keepNext w:val="0"/>
              <w:spacing w:after="0" w:line="240" w:lineRule="auto"/>
            </w:pPr>
            <w:r>
              <w:rPr>
                <w:sz w:val="16"/>
              </w:rPr>
              <w:t>The attempts are blocked after several failures and other accounts are not affected</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TC-31</w:t>
            </w:r>
          </w:p>
        </w:tc>
        <w:tc>
          <w:tcPr>
            <w:tcW w:type="dxa" w:w="2006"/>
          </w:tcPr>
          <w:p>
            <w:pPr>
              <w:keepNext w:val="0"/>
              <w:spacing w:after="0" w:line="240" w:lineRule="auto"/>
            </w:pPr>
            <w:r>
              <w:rPr>
                <w:sz w:val="16"/>
              </w:rPr>
              <w:t>Database refuses a second confirmed booking</w:t>
            </w:r>
          </w:p>
        </w:tc>
        <w:tc>
          <w:tcPr>
            <w:tcW w:type="dxa" w:w="6196"/>
          </w:tcPr>
          <w:p>
            <w:pPr>
              <w:keepNext w:val="0"/>
              <w:spacing w:after="0" w:line="240" w:lineRule="auto"/>
            </w:pPr>
            <w:r>
              <w:rPr>
                <w:sz w:val="16"/>
              </w:rPr>
              <w:t>Insert fails with a duplicate key error</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TC-32</w:t>
            </w:r>
          </w:p>
        </w:tc>
        <w:tc>
          <w:tcPr>
            <w:tcW w:type="dxa" w:w="2006"/>
          </w:tcPr>
          <w:p>
            <w:pPr>
              <w:keepNext w:val="0"/>
              <w:spacing w:after="0" w:line="240" w:lineRule="auto"/>
            </w:pPr>
            <w:r>
              <w:rPr>
                <w:sz w:val="16"/>
              </w:rPr>
              <w:t>Times shown on the Book a slot page</w:t>
            </w:r>
          </w:p>
        </w:tc>
        <w:tc>
          <w:tcPr>
            <w:tcW w:type="dxa" w:w="6196"/>
          </w:tcPr>
          <w:p>
            <w:pPr>
              <w:keepNext w:val="0"/>
              <w:spacing w:after="0" w:line="240" w:lineRule="auto"/>
            </w:pPr>
            <w:r>
              <w:rPr>
                <w:sz w:val="16"/>
              </w:rPr>
              <w:t>Each time button shows the start and end like 09:00 to 09:30</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TC-33</w:t>
            </w:r>
          </w:p>
        </w:tc>
        <w:tc>
          <w:tcPr>
            <w:tcW w:type="dxa" w:w="2006"/>
          </w:tcPr>
          <w:p>
            <w:pPr>
              <w:keepNext w:val="0"/>
              <w:spacing w:after="0" w:line="240" w:lineRule="auto"/>
            </w:pPr>
            <w:r>
              <w:rPr>
                <w:sz w:val="16"/>
              </w:rPr>
              <w:t>Lecturer removes a slot from the page</w:t>
            </w:r>
          </w:p>
        </w:tc>
        <w:tc>
          <w:tcPr>
            <w:tcW w:type="dxa" w:w="6196"/>
          </w:tcPr>
          <w:p>
            <w:pPr>
              <w:keepNext w:val="0"/>
              <w:spacing w:after="0" w:line="240" w:lineRule="auto"/>
            </w:pPr>
            <w:r>
              <w:rPr>
                <w:sz w:val="16"/>
              </w:rPr>
              <w:t>The slot is removed and the list updates</w:t>
            </w:r>
          </w:p>
        </w:tc>
        <w:tc>
          <w:tcPr>
            <w:tcW w:type="dxa" w:w="944"/>
          </w:tcPr>
          <w:p>
            <w:pPr>
              <w:keepNext w:val="0"/>
              <w:spacing w:after="0" w:line="240" w:lineRule="auto"/>
            </w:pPr>
            <w:r>
              <w:rPr>
                <w:sz w:val="16"/>
              </w:rPr>
              <w:t>Pass</w:t>
            </w:r>
          </w:p>
        </w:tc>
      </w:tr>
      <w:tr>
        <w:trPr>
          <w:cantSplit/>
        </w:trPr>
        <w:tc>
          <w:tcPr>
            <w:tcW w:type="dxa" w:w="826"/>
          </w:tcPr>
          <w:p>
            <w:pPr>
              <w:keepNext w:val="0"/>
              <w:spacing w:after="0" w:line="240" w:lineRule="auto"/>
            </w:pPr>
            <w:r>
              <w:rPr>
                <w:sz w:val="16"/>
              </w:rPr>
              <w:t>TC-34</w:t>
            </w:r>
          </w:p>
        </w:tc>
        <w:tc>
          <w:tcPr>
            <w:tcW w:type="dxa" w:w="2006"/>
          </w:tcPr>
          <w:p>
            <w:pPr>
              <w:keepNext w:val="0"/>
              <w:spacing w:after="0" w:line="240" w:lineRule="auto"/>
            </w:pPr>
            <w:r>
              <w:rPr>
                <w:sz w:val="16"/>
              </w:rPr>
              <w:t>Lecturer edits a slot from the page</w:t>
            </w:r>
          </w:p>
        </w:tc>
        <w:tc>
          <w:tcPr>
            <w:tcW w:type="dxa" w:w="6196"/>
          </w:tcPr>
          <w:p>
            <w:pPr>
              <w:keepNext w:val="0"/>
              <w:spacing w:after="0" w:line="240" w:lineRule="auto"/>
            </w:pPr>
            <w:r>
              <w:rPr>
                <w:sz w:val="16"/>
              </w:rPr>
              <w:t>The page offers an edit option and the change is saved</w:t>
            </w:r>
          </w:p>
        </w:tc>
        <w:tc>
          <w:tcPr>
            <w:tcW w:type="dxa" w:w="944"/>
          </w:tcPr>
          <w:p>
            <w:pPr>
              <w:keepNext w:val="0"/>
              <w:spacing w:after="0" w:line="240" w:lineRule="auto"/>
            </w:pPr>
            <w:r>
              <w:rPr>
                <w:sz w:val="16"/>
              </w:rPr>
              <w:t>Pass</w:t>
            </w:r>
          </w:p>
        </w:tc>
      </w:tr>
    </w:tbl>
    <w:p>
      <w:pPr>
        <w:spacing w:after="40"/>
      </w:pPr>
      <w:r>
        <w:rPr/>
      </w:r>
    </w:p>
    <w:p>
      <w:pPr>
        <w:keepNext/>
        <w:spacing w:after="60"/>
      </w:pPr>
      <w:r>
        <w:rPr>
          <w:b/>
        </w:rPr>
        <w:t>Defect log</w:t>
      </w:r>
    </w:p>
    <w:tbl>
      <w:tblPr>
        <w:tblStyle w:val="TableGrid"/>
        <w:tblW w:type="auto" w:w="0"/>
        <w:tblLayout w:type="fixed"/>
        <w:tblLook w:firstColumn="1" w:firstRow="1" w:lastColumn="0" w:lastRow="0" w:noHBand="0" w:noVBand="1" w:val="04A0"/>
      </w:tblPr>
      <w:tblGrid>
        <w:gridCol w:w="712"/>
        <w:gridCol w:w="1425"/>
        <w:gridCol w:w="3945"/>
        <w:gridCol w:w="822"/>
        <w:gridCol w:w="767"/>
        <w:gridCol w:w="2301"/>
      </w:tblGrid>
      <w:tr>
        <w:trPr>
          <w:tblHeader/>
          <w:cantSplit/>
        </w:trPr>
        <w:tc>
          <w:tcPr>
            <w:tcW w:type="dxa" w:w="712"/>
            <w:shd w:val="clear" w:color="auto" w:fill="D9EAF0"/>
          </w:tcPr>
          <w:p>
            <w:pPr>
              <w:keepNext/>
              <w:spacing w:after="0" w:line="240" w:lineRule="auto"/>
            </w:pPr>
            <w:r>
              <w:rPr>
                <w:b/>
                <w:sz w:val="16"/>
              </w:rPr>
              <w:t>Defect ID</w:t>
            </w:r>
          </w:p>
        </w:tc>
        <w:tc>
          <w:tcPr>
            <w:tcW w:type="dxa" w:w="1425"/>
            <w:shd w:val="clear" w:color="auto" w:fill="D9EAF0"/>
          </w:tcPr>
          <w:p>
            <w:pPr>
              <w:keepNext/>
              <w:spacing w:after="0" w:line="240" w:lineRule="auto"/>
            </w:pPr>
            <w:r>
              <w:rPr>
                <w:b/>
                <w:sz w:val="16"/>
              </w:rPr>
              <w:t>Feature</w:t>
            </w:r>
          </w:p>
        </w:tc>
        <w:tc>
          <w:tcPr>
            <w:tcW w:type="dxa" w:w="3945"/>
            <w:shd w:val="clear" w:color="auto" w:fill="D9EAF0"/>
          </w:tcPr>
          <w:p>
            <w:pPr>
              <w:keepNext/>
              <w:spacing w:after="0" w:line="240" w:lineRule="auto"/>
            </w:pPr>
            <w:r>
              <w:rPr>
                <w:b/>
                <w:sz w:val="16"/>
              </w:rPr>
              <w:t>Description</w:t>
            </w:r>
          </w:p>
        </w:tc>
        <w:tc>
          <w:tcPr>
            <w:tcW w:type="dxa" w:w="822"/>
            <w:shd w:val="clear" w:color="auto" w:fill="D9EAF0"/>
          </w:tcPr>
          <w:p>
            <w:pPr>
              <w:keepNext/>
              <w:spacing w:after="0" w:line="240" w:lineRule="auto"/>
            </w:pPr>
            <w:r>
              <w:rPr>
                <w:b/>
                <w:sz w:val="16"/>
              </w:rPr>
              <w:t>Severity</w:t>
            </w:r>
          </w:p>
        </w:tc>
        <w:tc>
          <w:tcPr>
            <w:tcW w:type="dxa" w:w="767"/>
            <w:shd w:val="clear" w:color="auto" w:fill="D9EAF0"/>
          </w:tcPr>
          <w:p>
            <w:pPr>
              <w:keepNext/>
              <w:spacing w:after="0" w:line="240" w:lineRule="auto"/>
            </w:pPr>
            <w:r>
              <w:rPr>
                <w:b/>
                <w:sz w:val="16"/>
              </w:rPr>
              <w:t>Status</w:t>
            </w:r>
          </w:p>
        </w:tc>
        <w:tc>
          <w:tcPr>
            <w:tcW w:type="dxa" w:w="2301"/>
            <w:shd w:val="clear" w:color="auto" w:fill="D9EAF0"/>
          </w:tcPr>
          <w:p>
            <w:pPr>
              <w:keepNext/>
              <w:spacing w:after="0" w:line="240" w:lineRule="auto"/>
            </w:pPr>
            <w:r>
              <w:rPr>
                <w:b/>
                <w:sz w:val="16"/>
              </w:rPr>
              <w:t>Retest Result</w:t>
            </w:r>
          </w:p>
        </w:tc>
      </w:tr>
      <w:tr>
        <w:trPr>
          <w:cantSplit/>
        </w:trPr>
        <w:tc>
          <w:tcPr>
            <w:tcW w:type="dxa" w:w="712"/>
          </w:tcPr>
          <w:p>
            <w:pPr>
              <w:keepNext/>
              <w:spacing w:after="0" w:line="240" w:lineRule="auto"/>
            </w:pPr>
            <w:r>
              <w:rPr>
                <w:sz w:val="16"/>
              </w:rPr>
              <w:t>D-01</w:t>
            </w:r>
          </w:p>
        </w:tc>
        <w:tc>
          <w:tcPr>
            <w:tcW w:type="dxa" w:w="1425"/>
          </w:tcPr>
          <w:p>
            <w:pPr>
              <w:keepNext/>
              <w:spacing w:after="0" w:line="240" w:lineRule="auto"/>
            </w:pPr>
            <w:r>
              <w:rPr>
                <w:sz w:val="16"/>
              </w:rPr>
              <w:t>Bookings API and My bookings</w:t>
            </w:r>
          </w:p>
        </w:tc>
        <w:tc>
          <w:tcPr>
            <w:tcW w:type="dxa" w:w="3945"/>
          </w:tcPr>
          <w:p>
            <w:pPr>
              <w:keepNext/>
              <w:spacing w:after="0" w:line="240" w:lineRule="auto"/>
            </w:pPr>
            <w:r>
              <w:rPr>
                <w:sz w:val="16"/>
              </w:rPr>
              <w:t>Booking dates came back as time zone shifted dates because the raw slot_date was returned so a booking could show on the wrong day</w:t>
            </w:r>
          </w:p>
        </w:tc>
        <w:tc>
          <w:tcPr>
            <w:tcW w:type="dxa" w:w="822"/>
          </w:tcPr>
          <w:p>
            <w:pPr>
              <w:keepNext/>
              <w:spacing w:after="0" w:line="240" w:lineRule="auto"/>
            </w:pPr>
            <w:r>
              <w:rPr>
                <w:sz w:val="16"/>
              </w:rPr>
              <w:t>High</w:t>
            </w:r>
          </w:p>
        </w:tc>
        <w:tc>
          <w:tcPr>
            <w:tcW w:type="dxa" w:w="767"/>
          </w:tcPr>
          <w:p>
            <w:pPr>
              <w:keepNext/>
              <w:spacing w:after="0" w:line="240" w:lineRule="auto"/>
            </w:pPr>
            <w:r>
              <w:rPr>
                <w:sz w:val="16"/>
              </w:rPr>
              <w:t>Closed</w:t>
            </w:r>
          </w:p>
        </w:tc>
        <w:tc>
          <w:tcPr>
            <w:tcW w:type="dxa" w:w="2301"/>
          </w:tcPr>
          <w:p>
            <w:pPr>
              <w:keepNext/>
              <w:spacing w:after="0" w:line="240" w:lineRule="auto"/>
            </w:pPr>
            <w:r>
              <w:rPr>
                <w:sz w:val="16"/>
              </w:rPr>
              <w:t>Pass: dates match the stored dates (TC-05 and TC-09)</w:t>
            </w:r>
          </w:p>
        </w:tc>
      </w:tr>
      <w:tr>
        <w:trPr>
          <w:cantSplit/>
        </w:trPr>
        <w:tc>
          <w:tcPr>
            <w:tcW w:type="dxa" w:w="712"/>
          </w:tcPr>
          <w:p>
            <w:pPr>
              <w:keepNext w:val="0"/>
              <w:spacing w:after="0" w:line="240" w:lineRule="auto"/>
            </w:pPr>
            <w:r>
              <w:rPr>
                <w:sz w:val="16"/>
              </w:rPr>
              <w:t>D-02</w:t>
            </w:r>
          </w:p>
        </w:tc>
        <w:tc>
          <w:tcPr>
            <w:tcW w:type="dxa" w:w="1425"/>
          </w:tcPr>
          <w:p>
            <w:pPr>
              <w:keepNext w:val="0"/>
              <w:spacing w:after="0" w:line="240" w:lineRule="auto"/>
            </w:pPr>
            <w:r>
              <w:rPr>
                <w:sz w:val="16"/>
              </w:rPr>
              <w:t>Book a slot page</w:t>
            </w:r>
          </w:p>
        </w:tc>
        <w:tc>
          <w:tcPr>
            <w:tcW w:type="dxa" w:w="3945"/>
          </w:tcPr>
          <w:p>
            <w:pPr>
              <w:keepNext w:val="0"/>
              <w:spacing w:after="0" w:line="240" w:lineRule="auto"/>
            </w:pPr>
            <w:r>
              <w:rPr>
                <w:sz w:val="16"/>
              </w:rPr>
              <w:t>Time buttons show only "to" and the confirm panel shows "undefined to undefined" because the page reads start and end but the Slots API sends startTime and endTime</w:t>
            </w:r>
          </w:p>
        </w:tc>
        <w:tc>
          <w:tcPr>
            <w:tcW w:type="dxa" w:w="822"/>
          </w:tcPr>
          <w:p>
            <w:pPr>
              <w:keepNext w:val="0"/>
              <w:spacing w:after="0" w:line="240" w:lineRule="auto"/>
            </w:pPr>
            <w:r>
              <w:rPr>
                <w:sz w:val="16"/>
              </w:rPr>
              <w:t>High</w:t>
            </w:r>
          </w:p>
        </w:tc>
        <w:tc>
          <w:tcPr>
            <w:tcW w:type="dxa" w:w="767"/>
          </w:tcPr>
          <w:p>
            <w:pPr>
              <w:keepNext w:val="0"/>
              <w:spacing w:after="0" w:line="240" w:lineRule="auto"/>
            </w:pPr>
            <w:r>
              <w:rPr>
                <w:sz w:val="16"/>
              </w:rPr>
              <w:t>Fixed</w:t>
            </w:r>
          </w:p>
        </w:tc>
        <w:tc>
          <w:tcPr>
            <w:tcW w:type="dxa" w:w="2301"/>
          </w:tcPr>
          <w:p>
            <w:pPr>
              <w:keepNext w:val="0"/>
              <w:spacing w:after="0" w:line="240" w:lineRule="auto"/>
            </w:pPr>
            <w:r>
              <w:rPr>
                <w:sz w:val="16"/>
              </w:rPr>
              <w:t>Pass: 09:00 to 09:30 and 09:30 to 10:00 (TC-32)</w:t>
            </w:r>
          </w:p>
        </w:tc>
      </w:tr>
      <w:tr>
        <w:trPr>
          <w:cantSplit/>
        </w:trPr>
        <w:tc>
          <w:tcPr>
            <w:tcW w:type="dxa" w:w="712"/>
          </w:tcPr>
          <w:p>
            <w:pPr>
              <w:keepNext w:val="0"/>
              <w:spacing w:after="0" w:line="240" w:lineRule="auto"/>
            </w:pPr>
            <w:r>
              <w:rPr>
                <w:sz w:val="16"/>
              </w:rPr>
              <w:t>D-03</w:t>
            </w:r>
          </w:p>
        </w:tc>
        <w:tc>
          <w:tcPr>
            <w:tcW w:type="dxa" w:w="1425"/>
          </w:tcPr>
          <w:p>
            <w:pPr>
              <w:keepNext w:val="0"/>
              <w:spacing w:after="0" w:line="240" w:lineRule="auto"/>
            </w:pPr>
            <w:r>
              <w:rPr>
                <w:sz w:val="16"/>
              </w:rPr>
              <w:t>Lecturer slots page</w:t>
            </w:r>
          </w:p>
        </w:tc>
        <w:tc>
          <w:tcPr>
            <w:tcW w:type="dxa" w:w="3945"/>
          </w:tcPr>
          <w:p>
            <w:pPr>
              <w:keepNext w:val="0"/>
              <w:spacing w:after="0" w:line="240" w:lineRule="auto"/>
            </w:pPr>
            <w:r>
              <w:rPr>
                <w:sz w:val="16"/>
              </w:rPr>
              <w:t>The merged page does not work with the Slots API: it calls /api/slots/my but the route is /api/slots/mine so the list shows That API route does not exist and it sends start and end but the API needs startTime and endTime so publishing fails (FR-03 and FR-09)</w:t>
            </w:r>
          </w:p>
        </w:tc>
        <w:tc>
          <w:tcPr>
            <w:tcW w:type="dxa" w:w="822"/>
          </w:tcPr>
          <w:p>
            <w:pPr>
              <w:keepNext w:val="0"/>
              <w:spacing w:after="0" w:line="240" w:lineRule="auto"/>
            </w:pPr>
            <w:r>
              <w:rPr>
                <w:sz w:val="16"/>
              </w:rPr>
              <w:t>High</w:t>
            </w:r>
          </w:p>
        </w:tc>
        <w:tc>
          <w:tcPr>
            <w:tcW w:type="dxa" w:w="767"/>
          </w:tcPr>
          <w:p>
            <w:pPr>
              <w:keepNext w:val="0"/>
              <w:spacing w:after="0" w:line="240" w:lineRule="auto"/>
            </w:pPr>
            <w:r>
              <w:rPr>
                <w:sz w:val="16"/>
              </w:rPr>
              <w:t>Fixed</w:t>
            </w:r>
          </w:p>
        </w:tc>
        <w:tc>
          <w:tcPr>
            <w:tcW w:type="dxa" w:w="2301"/>
          </w:tcPr>
          <w:p>
            <w:pPr>
              <w:keepNext w:val="0"/>
              <w:spacing w:after="0" w:line="240" w:lineRule="auto"/>
            </w:pPr>
            <w:r>
              <w:rPr>
                <w:sz w:val="16"/>
              </w:rPr>
              <w:t>Pass: the list shows the slots and publish and remove both work (TC-25 and TC-33)</w:t>
            </w:r>
          </w:p>
        </w:tc>
      </w:tr>
      <w:tr>
        <w:trPr>
          <w:cantSplit/>
        </w:trPr>
        <w:tc>
          <w:tcPr>
            <w:tcW w:type="dxa" w:w="712"/>
          </w:tcPr>
          <w:p>
            <w:pPr>
              <w:keepNext w:val="0"/>
              <w:spacing w:after="0" w:line="240" w:lineRule="auto"/>
            </w:pPr>
            <w:r>
              <w:rPr>
                <w:sz w:val="16"/>
              </w:rPr>
              <w:t>D-04</w:t>
            </w:r>
          </w:p>
        </w:tc>
        <w:tc>
          <w:tcPr>
            <w:tcW w:type="dxa" w:w="1425"/>
          </w:tcPr>
          <w:p>
            <w:pPr>
              <w:keepNext w:val="0"/>
              <w:spacing w:after="0" w:line="240" w:lineRule="auto"/>
            </w:pPr>
            <w:r>
              <w:rPr>
                <w:sz w:val="16"/>
              </w:rPr>
              <w:t>My bookings page</w:t>
            </w:r>
          </w:p>
        </w:tc>
        <w:tc>
          <w:tcPr>
            <w:tcW w:type="dxa" w:w="3945"/>
          </w:tcPr>
          <w:p>
            <w:pPr>
              <w:keepNext w:val="0"/>
              <w:spacing w:after="0" w:line="240" w:lineRule="auto"/>
            </w:pPr>
            <w:r>
              <w:rPr>
                <w:sz w:val="16"/>
              </w:rPr>
              <w:t>No change button although the API supports changing a booking (FR-06)</w:t>
            </w:r>
          </w:p>
        </w:tc>
        <w:tc>
          <w:tcPr>
            <w:tcW w:type="dxa" w:w="822"/>
          </w:tcPr>
          <w:p>
            <w:pPr>
              <w:keepNext w:val="0"/>
              <w:spacing w:after="0" w:line="240" w:lineRule="auto"/>
            </w:pPr>
            <w:r>
              <w:rPr>
                <w:sz w:val="16"/>
              </w:rPr>
              <w:t>Medium</w:t>
            </w:r>
          </w:p>
        </w:tc>
        <w:tc>
          <w:tcPr>
            <w:tcW w:type="dxa" w:w="767"/>
          </w:tcPr>
          <w:p>
            <w:pPr>
              <w:keepNext w:val="0"/>
              <w:spacing w:after="0" w:line="240" w:lineRule="auto"/>
            </w:pPr>
            <w:r>
              <w:rPr>
                <w:sz w:val="16"/>
              </w:rPr>
              <w:t>Fixed</w:t>
            </w:r>
          </w:p>
        </w:tc>
        <w:tc>
          <w:tcPr>
            <w:tcW w:type="dxa" w:w="2301"/>
          </w:tcPr>
          <w:p>
            <w:pPr>
              <w:keepNext w:val="0"/>
              <w:spacing w:after="0" w:line="240" w:lineRule="auto"/>
            </w:pPr>
            <w:r>
              <w:rPr>
                <w:sz w:val="16"/>
              </w:rPr>
              <w:t>Pass: the booking moved and the notice showed (TC-29)</w:t>
            </w:r>
          </w:p>
        </w:tc>
      </w:tr>
      <w:tr>
        <w:trPr>
          <w:cantSplit/>
        </w:trPr>
        <w:tc>
          <w:tcPr>
            <w:tcW w:type="dxa" w:w="712"/>
          </w:tcPr>
          <w:p>
            <w:pPr>
              <w:keepNext w:val="0"/>
              <w:spacing w:after="0" w:line="240" w:lineRule="auto"/>
            </w:pPr>
            <w:r>
              <w:rPr>
                <w:sz w:val="16"/>
              </w:rPr>
              <w:t>D-05</w:t>
            </w:r>
          </w:p>
        </w:tc>
        <w:tc>
          <w:tcPr>
            <w:tcW w:type="dxa" w:w="1425"/>
          </w:tcPr>
          <w:p>
            <w:pPr>
              <w:keepNext w:val="0"/>
              <w:spacing w:after="0" w:line="240" w:lineRule="auto"/>
            </w:pPr>
            <w:r>
              <w:rPr>
                <w:sz w:val="16"/>
              </w:rPr>
              <w:t>Session handling</w:t>
            </w:r>
          </w:p>
        </w:tc>
        <w:tc>
          <w:tcPr>
            <w:tcW w:type="dxa" w:w="3945"/>
          </w:tcPr>
          <w:p>
            <w:pPr>
              <w:keepNext w:val="0"/>
              <w:spacing w:after="0" w:line="240" w:lineRule="auto"/>
            </w:pPr>
            <w:r>
              <w:rPr>
                <w:sz w:val="16"/>
              </w:rPr>
              <w:t>An expired or invalid token leaves the user on the page with an error and the old token is kept instead of going to the login page</w:t>
            </w:r>
          </w:p>
        </w:tc>
        <w:tc>
          <w:tcPr>
            <w:tcW w:type="dxa" w:w="822"/>
          </w:tcPr>
          <w:p>
            <w:pPr>
              <w:keepNext w:val="0"/>
              <w:spacing w:after="0" w:line="240" w:lineRule="auto"/>
            </w:pPr>
            <w:r>
              <w:rPr>
                <w:sz w:val="16"/>
              </w:rPr>
              <w:t>Medium</w:t>
            </w:r>
          </w:p>
        </w:tc>
        <w:tc>
          <w:tcPr>
            <w:tcW w:type="dxa" w:w="767"/>
          </w:tcPr>
          <w:p>
            <w:pPr>
              <w:keepNext w:val="0"/>
              <w:spacing w:after="0" w:line="240" w:lineRule="auto"/>
            </w:pPr>
            <w:r>
              <w:rPr>
                <w:sz w:val="16"/>
              </w:rPr>
              <w:t>Fixed</w:t>
            </w:r>
          </w:p>
        </w:tc>
        <w:tc>
          <w:tcPr>
            <w:tcW w:type="dxa" w:w="2301"/>
          </w:tcPr>
          <w:p>
            <w:pPr>
              <w:keepNext w:val="0"/>
              <w:spacing w:after="0" w:line="240" w:lineRule="auto"/>
            </w:pPr>
            <w:r>
              <w:rPr>
                <w:sz w:val="16"/>
              </w:rPr>
              <w:t>Pass (TC-28)</w:t>
            </w:r>
          </w:p>
        </w:tc>
      </w:tr>
      <w:tr>
        <w:trPr>
          <w:cantSplit/>
        </w:trPr>
        <w:tc>
          <w:tcPr>
            <w:tcW w:type="dxa" w:w="712"/>
          </w:tcPr>
          <w:p>
            <w:pPr>
              <w:keepNext w:val="0"/>
              <w:spacing w:after="0" w:line="240" w:lineRule="auto"/>
            </w:pPr>
            <w:r>
              <w:rPr>
                <w:sz w:val="16"/>
              </w:rPr>
              <w:t>D-06</w:t>
            </w:r>
          </w:p>
        </w:tc>
        <w:tc>
          <w:tcPr>
            <w:tcW w:type="dxa" w:w="1425"/>
          </w:tcPr>
          <w:p>
            <w:pPr>
              <w:keepNext w:val="0"/>
              <w:spacing w:after="0" w:line="240" w:lineRule="auto"/>
            </w:pPr>
            <w:r>
              <w:rPr>
                <w:sz w:val="16"/>
              </w:rPr>
              <w:t>Login security</w:t>
            </w:r>
          </w:p>
        </w:tc>
        <w:tc>
          <w:tcPr>
            <w:tcW w:type="dxa" w:w="3945"/>
          </w:tcPr>
          <w:p>
            <w:pPr>
              <w:keepNext w:val="0"/>
              <w:spacing w:after="0" w:line="240" w:lineRule="auto"/>
            </w:pPr>
            <w:r>
              <w:rPr>
                <w:sz w:val="16"/>
              </w:rPr>
              <w:t>There is no limit on repeated wrong passwords so 40 attempts in a row were all answered</w:t>
            </w:r>
          </w:p>
        </w:tc>
        <w:tc>
          <w:tcPr>
            <w:tcW w:type="dxa" w:w="822"/>
          </w:tcPr>
          <w:p>
            <w:pPr>
              <w:keepNext w:val="0"/>
              <w:spacing w:after="0" w:line="240" w:lineRule="auto"/>
            </w:pPr>
            <w:r>
              <w:rPr>
                <w:sz w:val="16"/>
              </w:rPr>
              <w:t>Medium</w:t>
            </w:r>
          </w:p>
        </w:tc>
        <w:tc>
          <w:tcPr>
            <w:tcW w:type="dxa" w:w="767"/>
          </w:tcPr>
          <w:p>
            <w:pPr>
              <w:keepNext w:val="0"/>
              <w:spacing w:after="0" w:line="240" w:lineRule="auto"/>
            </w:pPr>
            <w:r>
              <w:rPr>
                <w:sz w:val="16"/>
              </w:rPr>
              <w:t>Fixed</w:t>
            </w:r>
          </w:p>
        </w:tc>
        <w:tc>
          <w:tcPr>
            <w:tcW w:type="dxa" w:w="2301"/>
          </w:tcPr>
          <w:p>
            <w:pPr>
              <w:keepNext w:val="0"/>
              <w:spacing w:after="0" w:line="240" w:lineRule="auto"/>
            </w:pPr>
            <w:r>
              <w:rPr>
                <w:sz w:val="16"/>
              </w:rPr>
              <w:t>Pass: attempts 11 and 12 gave 429 and another account still logged in (TC-30)</w:t>
            </w:r>
          </w:p>
        </w:tc>
      </w:tr>
      <w:tr>
        <w:trPr>
          <w:cantSplit/>
        </w:trPr>
        <w:tc>
          <w:tcPr>
            <w:tcW w:type="dxa" w:w="712"/>
          </w:tcPr>
          <w:p>
            <w:pPr>
              <w:keepNext w:val="0"/>
              <w:spacing w:after="0" w:line="240" w:lineRule="auto"/>
            </w:pPr>
            <w:r>
              <w:rPr>
                <w:sz w:val="16"/>
              </w:rPr>
              <w:t>D-07</w:t>
            </w:r>
          </w:p>
        </w:tc>
        <w:tc>
          <w:tcPr>
            <w:tcW w:type="dxa" w:w="1425"/>
          </w:tcPr>
          <w:p>
            <w:pPr>
              <w:keepNext w:val="0"/>
              <w:spacing w:after="0" w:line="240" w:lineRule="auto"/>
            </w:pPr>
            <w:r>
              <w:rPr>
                <w:sz w:val="16"/>
              </w:rPr>
              <w:t>Documentation</w:t>
            </w:r>
          </w:p>
        </w:tc>
        <w:tc>
          <w:tcPr>
            <w:tcW w:type="dxa" w:w="3945"/>
          </w:tcPr>
          <w:p>
            <w:pPr>
              <w:keepNext w:val="0"/>
              <w:spacing w:after="0" w:line="240" w:lineRule="auto"/>
            </w:pPr>
            <w:r>
              <w:rPr>
                <w:sz w:val="16"/>
              </w:rPr>
              <w:t>Chapter 4 says the reminder scheduler runs every 15 minutes but the code runs it every minute</w:t>
            </w:r>
          </w:p>
        </w:tc>
        <w:tc>
          <w:tcPr>
            <w:tcW w:type="dxa" w:w="822"/>
          </w:tcPr>
          <w:p>
            <w:pPr>
              <w:keepNext w:val="0"/>
              <w:spacing w:after="0" w:line="240" w:lineRule="auto"/>
            </w:pPr>
            <w:r>
              <w:rPr>
                <w:sz w:val="16"/>
              </w:rPr>
              <w:t>Low</w:t>
            </w:r>
          </w:p>
        </w:tc>
        <w:tc>
          <w:tcPr>
            <w:tcW w:type="dxa" w:w="767"/>
          </w:tcPr>
          <w:p>
            <w:pPr>
              <w:keepNext w:val="0"/>
              <w:spacing w:after="0" w:line="240" w:lineRule="auto"/>
            </w:pPr>
            <w:r>
              <w:rPr>
                <w:sz w:val="16"/>
              </w:rPr>
              <w:t>Fixed</w:t>
            </w:r>
          </w:p>
        </w:tc>
        <w:tc>
          <w:tcPr>
            <w:tcW w:type="dxa" w:w="2301"/>
          </w:tcPr>
          <w:p>
            <w:pPr>
              <w:keepNext w:val="0"/>
              <w:spacing w:after="0" w:line="240" w:lineRule="auto"/>
            </w:pPr>
            <w:r>
              <w:rPr>
                <w:sz w:val="16"/>
              </w:rPr>
              <w:t>Pass: the text matches jobs/reminders.js</w:t>
            </w:r>
          </w:p>
        </w:tc>
      </w:tr>
      <w:tr>
        <w:trPr>
          <w:cantSplit/>
        </w:trPr>
        <w:tc>
          <w:tcPr>
            <w:tcW w:type="dxa" w:w="712"/>
          </w:tcPr>
          <w:p>
            <w:pPr>
              <w:keepNext w:val="0"/>
              <w:spacing w:after="0" w:line="240" w:lineRule="auto"/>
            </w:pPr>
            <w:r>
              <w:rPr>
                <w:sz w:val="16"/>
              </w:rPr>
              <w:t>D-08</w:t>
            </w:r>
          </w:p>
        </w:tc>
        <w:tc>
          <w:tcPr>
            <w:tcW w:type="dxa" w:w="1425"/>
          </w:tcPr>
          <w:p>
            <w:pPr>
              <w:keepNext w:val="0"/>
              <w:spacing w:after="0" w:line="240" w:lineRule="auto"/>
            </w:pPr>
            <w:r>
              <w:rPr>
                <w:sz w:val="16"/>
              </w:rPr>
              <w:t>Book a slot page</w:t>
            </w:r>
          </w:p>
        </w:tc>
        <w:tc>
          <w:tcPr>
            <w:tcW w:type="dxa" w:w="3945"/>
          </w:tcPr>
          <w:p>
            <w:pPr>
              <w:keepNext w:val="0"/>
              <w:spacing w:after="0" w:line="240" w:lineRule="auto"/>
            </w:pPr>
            <w:r>
              <w:rPr>
                <w:sz w:val="16"/>
              </w:rPr>
              <w:t>After a failed booking the reason box is hidden until a time is chosen again although the typed text is kept</w:t>
            </w:r>
          </w:p>
        </w:tc>
        <w:tc>
          <w:tcPr>
            <w:tcW w:type="dxa" w:w="822"/>
          </w:tcPr>
          <w:p>
            <w:pPr>
              <w:keepNext w:val="0"/>
              <w:spacing w:after="0" w:line="240" w:lineRule="auto"/>
            </w:pPr>
            <w:r>
              <w:rPr>
                <w:sz w:val="16"/>
              </w:rPr>
              <w:t>Low</w:t>
            </w:r>
          </w:p>
        </w:tc>
        <w:tc>
          <w:tcPr>
            <w:tcW w:type="dxa" w:w="767"/>
          </w:tcPr>
          <w:p>
            <w:pPr>
              <w:keepNext w:val="0"/>
              <w:spacing w:after="0" w:line="240" w:lineRule="auto"/>
            </w:pPr>
            <w:r>
              <w:rPr>
                <w:sz w:val="16"/>
              </w:rPr>
              <w:t>Fixed</w:t>
            </w:r>
          </w:p>
        </w:tc>
        <w:tc>
          <w:tcPr>
            <w:tcW w:type="dxa" w:w="2301"/>
          </w:tcPr>
          <w:p>
            <w:pPr>
              <w:keepNext w:val="0"/>
              <w:spacing w:after="0" w:line="240" w:lineRule="auto"/>
            </w:pPr>
            <w:r>
              <w:rPr>
                <w:sz w:val="16"/>
              </w:rPr>
              <w:t>Pass (TC-16b)</w:t>
            </w:r>
          </w:p>
        </w:tc>
      </w:tr>
      <w:tr>
        <w:trPr>
          <w:cantSplit/>
        </w:trPr>
        <w:tc>
          <w:tcPr>
            <w:tcW w:type="dxa" w:w="712"/>
          </w:tcPr>
          <w:p>
            <w:pPr>
              <w:keepNext w:val="0"/>
              <w:spacing w:after="0" w:line="240" w:lineRule="auto"/>
            </w:pPr>
            <w:r>
              <w:rPr>
                <w:sz w:val="16"/>
              </w:rPr>
              <w:t>D-10</w:t>
            </w:r>
          </w:p>
        </w:tc>
        <w:tc>
          <w:tcPr>
            <w:tcW w:type="dxa" w:w="1425"/>
          </w:tcPr>
          <w:p>
            <w:pPr>
              <w:keepNext w:val="0"/>
              <w:spacing w:after="0" w:line="240" w:lineRule="auto"/>
            </w:pPr>
            <w:r>
              <w:rPr>
                <w:sz w:val="16"/>
              </w:rPr>
              <w:t>Lecturer slots page</w:t>
            </w:r>
          </w:p>
        </w:tc>
        <w:tc>
          <w:tcPr>
            <w:tcW w:type="dxa" w:w="3945"/>
          </w:tcPr>
          <w:p>
            <w:pPr>
              <w:keepNext w:val="0"/>
              <w:spacing w:after="0" w:line="240" w:lineRule="auto"/>
            </w:pPr>
            <w:r>
              <w:rPr>
                <w:sz w:val="16"/>
              </w:rPr>
              <w:t>The page can publish and remove slots but has no way to edit a slot although the API supports editing (FR-03)</w:t>
            </w:r>
          </w:p>
        </w:tc>
        <w:tc>
          <w:tcPr>
            <w:tcW w:type="dxa" w:w="822"/>
          </w:tcPr>
          <w:p>
            <w:pPr>
              <w:keepNext w:val="0"/>
              <w:spacing w:after="0" w:line="240" w:lineRule="auto"/>
            </w:pPr>
            <w:r>
              <w:rPr>
                <w:sz w:val="16"/>
              </w:rPr>
              <w:t>Medium</w:t>
            </w:r>
          </w:p>
        </w:tc>
        <w:tc>
          <w:tcPr>
            <w:tcW w:type="dxa" w:w="767"/>
          </w:tcPr>
          <w:p>
            <w:pPr>
              <w:keepNext w:val="0"/>
              <w:spacing w:after="0" w:line="240" w:lineRule="auto"/>
            </w:pPr>
            <w:r>
              <w:rPr>
                <w:sz w:val="16"/>
              </w:rPr>
              <w:t>Fixed</w:t>
            </w:r>
          </w:p>
        </w:tc>
        <w:tc>
          <w:tcPr>
            <w:tcW w:type="dxa" w:w="2301"/>
          </w:tcPr>
          <w:p>
            <w:pPr>
              <w:keepNext w:val="0"/>
              <w:spacing w:after="0" w:line="240" w:lineRule="auto"/>
            </w:pPr>
            <w:r>
              <w:rPr>
                <w:sz w:val="16"/>
              </w:rPr>
              <w:t>Pass: the new location was saved (TC-34)</w:t>
            </w:r>
          </w:p>
        </w:tc>
      </w:tr>
      <w:tr>
        <w:trPr>
          <w:cantSplit/>
        </w:trPr>
        <w:tc>
          <w:tcPr>
            <w:tcW w:type="dxa" w:w="712"/>
          </w:tcPr>
          <w:p>
            <w:pPr>
              <w:keepNext w:val="0"/>
              <w:spacing w:after="0" w:line="240" w:lineRule="auto"/>
            </w:pPr>
            <w:r>
              <w:rPr>
                <w:sz w:val="16"/>
              </w:rPr>
              <w:t>D-09</w:t>
            </w:r>
          </w:p>
        </w:tc>
        <w:tc>
          <w:tcPr>
            <w:tcW w:type="dxa" w:w="1425"/>
          </w:tcPr>
          <w:p>
            <w:pPr>
              <w:keepNext w:val="0"/>
              <w:spacing w:after="0" w:line="240" w:lineRule="auto"/>
            </w:pPr>
            <w:r>
              <w:rPr>
                <w:sz w:val="16"/>
              </w:rPr>
              <w:t>Route protection</w:t>
            </w:r>
          </w:p>
        </w:tc>
        <w:tc>
          <w:tcPr>
            <w:tcW w:type="dxa" w:w="3945"/>
          </w:tcPr>
          <w:p>
            <w:pPr>
              <w:keepNext w:val="0"/>
              <w:spacing w:after="0" w:line="240" w:lineRule="auto"/>
            </w:pPr>
            <w:r>
              <w:rPr>
                <w:sz w:val="16"/>
              </w:rPr>
              <w:t>A logged in user who opens the other roles page is sent to the login page and not to their own home page</w:t>
            </w:r>
          </w:p>
        </w:tc>
        <w:tc>
          <w:tcPr>
            <w:tcW w:type="dxa" w:w="822"/>
          </w:tcPr>
          <w:p>
            <w:pPr>
              <w:keepNext w:val="0"/>
              <w:spacing w:after="0" w:line="240" w:lineRule="auto"/>
            </w:pPr>
            <w:r>
              <w:rPr>
                <w:sz w:val="16"/>
              </w:rPr>
              <w:t>Low</w:t>
            </w:r>
          </w:p>
        </w:tc>
        <w:tc>
          <w:tcPr>
            <w:tcW w:type="dxa" w:w="767"/>
          </w:tcPr>
          <w:p>
            <w:pPr>
              <w:keepNext w:val="0"/>
              <w:spacing w:after="0" w:line="240" w:lineRule="auto"/>
            </w:pPr>
            <w:r>
              <w:rPr>
                <w:sz w:val="16"/>
              </w:rPr>
              <w:t>Fixed</w:t>
            </w:r>
          </w:p>
        </w:tc>
        <w:tc>
          <w:tcPr>
            <w:tcW w:type="dxa" w:w="2301"/>
          </w:tcPr>
          <w:p>
            <w:pPr>
              <w:keepNext w:val="0"/>
              <w:spacing w:after="0" w:line="240" w:lineRule="auto"/>
            </w:pPr>
            <w:r>
              <w:rPr>
                <w:sz w:val="16"/>
              </w:rPr>
              <w:t>Pass (TC-27)</w:t>
            </w:r>
          </w:p>
        </w:tc>
      </w:tr>
    </w:tbl>
    <w:p>
      <w:pPr>
        <w:spacing w:after="40"/>
      </w:pPr>
      <w:r>
        <w:rPr/>
      </w:r>
    </w:p>
    <w:p>
      <w:pPr>
        <w:pStyle w:val="Heading2"/>
        <w:pageBreakBefore/>
      </w:pPr>
      <w:r>
        <w:t>Appendix D Project Schedule and Risk Register</w:t>
      </w:r>
    </w:p>
    <w:p>
      <w:pPr>
        <w:keepNext/>
        <w:spacing w:after="60"/>
      </w:pPr>
      <w:r>
        <w:rPr>
          <w:b/>
        </w:rPr>
        <w:t>Project schedule and sprint backlog</w:t>
      </w:r>
    </w:p>
    <w:tbl>
      <w:tblPr>
        <w:tblStyle w:val="TableGrid"/>
        <w:tblW w:type="auto" w:w="0"/>
        <w:tblLayout w:type="fixed"/>
        <w:tblLook w:firstColumn="1" w:firstRow="1" w:lastColumn="0" w:lastRow="0" w:noHBand="0" w:noVBand="1" w:val="04A0"/>
      </w:tblPr>
      <w:tblGrid>
        <w:gridCol w:w="793"/>
        <w:gridCol w:w="4306"/>
        <w:gridCol w:w="1926"/>
        <w:gridCol w:w="1360"/>
        <w:gridCol w:w="1586"/>
      </w:tblGrid>
      <w:tr>
        <w:trPr>
          <w:tblHeader/>
          <w:cantSplit/>
        </w:trPr>
        <w:tc>
          <w:tcPr>
            <w:tcW w:type="dxa" w:w="793"/>
            <w:shd w:val="clear" w:color="auto" w:fill="D9EAF0"/>
          </w:tcPr>
          <w:p>
            <w:pPr>
              <w:keepNext/>
              <w:spacing w:after="0" w:line="240" w:lineRule="auto"/>
            </w:pPr>
            <w:r>
              <w:rPr>
                <w:b/>
                <w:sz w:val="16"/>
              </w:rPr>
              <w:t>Task ID</w:t>
            </w:r>
          </w:p>
        </w:tc>
        <w:tc>
          <w:tcPr>
            <w:tcW w:type="dxa" w:w="4306"/>
            <w:shd w:val="clear" w:color="auto" w:fill="D9EAF0"/>
          </w:tcPr>
          <w:p>
            <w:pPr>
              <w:keepNext/>
              <w:spacing w:after="0" w:line="240" w:lineRule="auto"/>
            </w:pPr>
            <w:r>
              <w:rPr>
                <w:b/>
                <w:sz w:val="16"/>
              </w:rPr>
              <w:t>Task / User Story</w:t>
            </w:r>
          </w:p>
        </w:tc>
        <w:tc>
          <w:tcPr>
            <w:tcW w:type="dxa" w:w="1926"/>
            <w:shd w:val="clear" w:color="auto" w:fill="D9EAF0"/>
          </w:tcPr>
          <w:p>
            <w:pPr>
              <w:keepNext/>
              <w:spacing w:after="0" w:line="240" w:lineRule="auto"/>
            </w:pPr>
            <w:r>
              <w:rPr>
                <w:b/>
                <w:sz w:val="16"/>
              </w:rPr>
              <w:t>Owner</w:t>
            </w:r>
          </w:p>
        </w:tc>
        <w:tc>
          <w:tcPr>
            <w:tcW w:type="dxa" w:w="1360"/>
            <w:shd w:val="clear" w:color="auto" w:fill="D9EAF0"/>
          </w:tcPr>
          <w:p>
            <w:pPr>
              <w:keepNext/>
              <w:spacing w:after="0" w:line="240" w:lineRule="auto"/>
            </w:pPr>
            <w:r>
              <w:rPr>
                <w:b/>
                <w:sz w:val="16"/>
              </w:rPr>
              <w:t>Due Date</w:t>
            </w:r>
          </w:p>
        </w:tc>
        <w:tc>
          <w:tcPr>
            <w:tcW w:type="dxa" w:w="1586"/>
            <w:shd w:val="clear" w:color="auto" w:fill="D9EAF0"/>
          </w:tcPr>
          <w:p>
            <w:pPr>
              <w:keepNext/>
              <w:spacing w:after="0" w:line="240" w:lineRule="auto"/>
            </w:pPr>
            <w:r>
              <w:rPr>
                <w:b/>
                <w:sz w:val="16"/>
              </w:rPr>
              <w:t>Status</w:t>
            </w:r>
          </w:p>
        </w:tc>
      </w:tr>
      <w:tr>
        <w:trPr>
          <w:cantSplit/>
        </w:trPr>
        <w:tc>
          <w:tcPr>
            <w:tcW w:type="dxa" w:w="793"/>
          </w:tcPr>
          <w:p>
            <w:pPr>
              <w:keepNext/>
              <w:spacing w:after="0" w:line="240" w:lineRule="auto"/>
            </w:pPr>
            <w:r>
              <w:rPr>
                <w:sz w:val="16"/>
              </w:rPr>
              <w:t>T01</w:t>
            </w:r>
          </w:p>
        </w:tc>
        <w:tc>
          <w:tcPr>
            <w:tcW w:type="dxa" w:w="4306"/>
          </w:tcPr>
          <w:p>
            <w:pPr>
              <w:keepNext/>
              <w:spacing w:after="0" w:line="240" w:lineRule="auto"/>
            </w:pPr>
            <w:r>
              <w:rPr>
                <w:sz w:val="16"/>
              </w:rPr>
              <w:t>Chapter 1 Introduction</w:t>
            </w:r>
          </w:p>
        </w:tc>
        <w:tc>
          <w:tcPr>
            <w:tcW w:type="dxa" w:w="1926"/>
          </w:tcPr>
          <w:p>
            <w:pPr>
              <w:keepNext/>
              <w:spacing w:after="0" w:line="240" w:lineRule="auto"/>
            </w:pPr>
            <w:r>
              <w:rPr>
                <w:sz w:val="16"/>
              </w:rPr>
              <w:t>All members</w:t>
            </w:r>
          </w:p>
        </w:tc>
        <w:tc>
          <w:tcPr>
            <w:tcW w:type="dxa" w:w="1360"/>
          </w:tcPr>
          <w:p>
            <w:pPr>
              <w:keepNext/>
              <w:spacing w:after="0" w:line="240" w:lineRule="auto"/>
            </w:pPr>
            <w:r>
              <w:rPr>
                <w:sz w:val="16"/>
              </w:rPr>
              <w:t>19 Oct 2026</w:t>
            </w:r>
          </w:p>
        </w:tc>
        <w:tc>
          <w:tcPr>
            <w:tcW w:type="dxa" w:w="1586"/>
          </w:tcPr>
          <w:p>
            <w:pPr>
              <w:keepNext/>
              <w:spacing w:after="0" w:line="240" w:lineRule="auto"/>
            </w:pPr>
            <w:r>
              <w:rPr>
                <w:sz w:val="16"/>
              </w:rPr>
              <w:t>Complete</w:t>
            </w:r>
          </w:p>
        </w:tc>
      </w:tr>
      <w:tr>
        <w:trPr>
          <w:cantSplit/>
        </w:trPr>
        <w:tc>
          <w:tcPr>
            <w:tcW w:type="dxa" w:w="793"/>
          </w:tcPr>
          <w:p>
            <w:pPr>
              <w:keepNext w:val="0"/>
              <w:spacing w:after="0" w:line="240" w:lineRule="auto"/>
            </w:pPr>
            <w:r>
              <w:rPr>
                <w:sz w:val="16"/>
              </w:rPr>
              <w:t>T02</w:t>
            </w:r>
          </w:p>
        </w:tc>
        <w:tc>
          <w:tcPr>
            <w:tcW w:type="dxa" w:w="4306"/>
          </w:tcPr>
          <w:p>
            <w:pPr>
              <w:keepNext w:val="0"/>
              <w:spacing w:after="0" w:line="240" w:lineRule="auto"/>
            </w:pPr>
            <w:r>
              <w:rPr>
                <w:sz w:val="16"/>
              </w:rPr>
              <w:t>Chapter 2 Literature review and matrix</w:t>
            </w:r>
          </w:p>
        </w:tc>
        <w:tc>
          <w:tcPr>
            <w:tcW w:type="dxa" w:w="1926"/>
          </w:tcPr>
          <w:p>
            <w:pPr>
              <w:keepNext w:val="0"/>
              <w:spacing w:after="0" w:line="240" w:lineRule="auto"/>
            </w:pPr>
            <w:r>
              <w:rPr>
                <w:sz w:val="16"/>
              </w:rPr>
              <w:t>All members</w:t>
            </w:r>
          </w:p>
        </w:tc>
        <w:tc>
          <w:tcPr>
            <w:tcW w:type="dxa" w:w="1360"/>
          </w:tcPr>
          <w:p>
            <w:pPr>
              <w:keepNext w:val="0"/>
              <w:spacing w:after="0" w:line="240" w:lineRule="auto"/>
            </w:pPr>
            <w:r>
              <w:rPr>
                <w:sz w:val="16"/>
              </w:rPr>
              <w:t>19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T03</w:t>
            </w:r>
          </w:p>
        </w:tc>
        <w:tc>
          <w:tcPr>
            <w:tcW w:type="dxa" w:w="4306"/>
          </w:tcPr>
          <w:p>
            <w:pPr>
              <w:keepNext w:val="0"/>
              <w:spacing w:after="0" w:line="240" w:lineRule="auto"/>
            </w:pPr>
            <w:r>
              <w:rPr>
                <w:sz w:val="16"/>
              </w:rPr>
              <w:t>Chapter 3 Requirements and methodology</w:t>
            </w:r>
          </w:p>
        </w:tc>
        <w:tc>
          <w:tcPr>
            <w:tcW w:type="dxa" w:w="1926"/>
          </w:tcPr>
          <w:p>
            <w:pPr>
              <w:keepNext w:val="0"/>
              <w:spacing w:after="0" w:line="240" w:lineRule="auto"/>
            </w:pPr>
            <w:r>
              <w:rPr>
                <w:sz w:val="16"/>
              </w:rPr>
              <w:t>All members</w:t>
            </w:r>
          </w:p>
        </w:tc>
        <w:tc>
          <w:tcPr>
            <w:tcW w:type="dxa" w:w="1360"/>
          </w:tcPr>
          <w:p>
            <w:pPr>
              <w:keepNext w:val="0"/>
              <w:spacing w:after="0" w:line="240" w:lineRule="auto"/>
            </w:pPr>
            <w:r>
              <w:rPr>
                <w:sz w:val="16"/>
              </w:rPr>
              <w:t>19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T04</w:t>
            </w:r>
          </w:p>
        </w:tc>
        <w:tc>
          <w:tcPr>
            <w:tcW w:type="dxa" w:w="4306"/>
          </w:tcPr>
          <w:p>
            <w:pPr>
              <w:keepNext w:val="0"/>
              <w:spacing w:after="0" w:line="240" w:lineRule="auto"/>
            </w:pPr>
            <w:r>
              <w:rPr>
                <w:sz w:val="16"/>
              </w:rPr>
              <w:t>Chapter 4 UML architecture and wireframes</w:t>
            </w:r>
          </w:p>
        </w:tc>
        <w:tc>
          <w:tcPr>
            <w:tcW w:type="dxa" w:w="1926"/>
          </w:tcPr>
          <w:p>
            <w:pPr>
              <w:keepNext w:val="0"/>
              <w:spacing w:after="0" w:line="240" w:lineRule="auto"/>
            </w:pPr>
            <w:r>
              <w:rPr>
                <w:sz w:val="16"/>
              </w:rPr>
              <w:t>All members</w:t>
            </w:r>
          </w:p>
        </w:tc>
        <w:tc>
          <w:tcPr>
            <w:tcW w:type="dxa" w:w="1360"/>
          </w:tcPr>
          <w:p>
            <w:pPr>
              <w:keepNext w:val="0"/>
              <w:spacing w:after="0" w:line="240" w:lineRule="auto"/>
            </w:pPr>
            <w:r>
              <w:rPr>
                <w:sz w:val="16"/>
              </w:rPr>
              <w:t>19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T05</w:t>
            </w:r>
          </w:p>
        </w:tc>
        <w:tc>
          <w:tcPr>
            <w:tcW w:type="dxa" w:w="4306"/>
          </w:tcPr>
          <w:p>
            <w:pPr>
              <w:keepNext w:val="0"/>
              <w:spacing w:after="0" w:line="240" w:lineRule="auto"/>
            </w:pPr>
            <w:r>
              <w:rPr>
                <w:sz w:val="16"/>
              </w:rPr>
              <w:t>Database design and SQL scripts</w:t>
            </w:r>
          </w:p>
        </w:tc>
        <w:tc>
          <w:tcPr>
            <w:tcW w:type="dxa" w:w="1926"/>
          </w:tcPr>
          <w:p>
            <w:pPr>
              <w:keepNext w:val="0"/>
              <w:spacing w:after="0" w:line="240" w:lineRule="auto"/>
            </w:pPr>
            <w:r>
              <w:rPr>
                <w:sz w:val="16"/>
              </w:rPr>
              <w:t>Gerhardus van den Berg</w:t>
            </w:r>
          </w:p>
        </w:tc>
        <w:tc>
          <w:tcPr>
            <w:tcW w:type="dxa" w:w="1360"/>
          </w:tcPr>
          <w:p>
            <w:pPr>
              <w:keepNext w:val="0"/>
              <w:spacing w:after="0" w:line="240" w:lineRule="auto"/>
            </w:pPr>
            <w:r>
              <w:rPr>
                <w:sz w:val="16"/>
              </w:rPr>
              <w:t>19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T06</w:t>
            </w:r>
          </w:p>
        </w:tc>
        <w:tc>
          <w:tcPr>
            <w:tcW w:type="dxa" w:w="4306"/>
          </w:tcPr>
          <w:p>
            <w:pPr>
              <w:keepNext w:val="0"/>
              <w:spacing w:after="0" w:line="240" w:lineRule="auto"/>
            </w:pPr>
            <w:r>
              <w:rPr>
                <w:sz w:val="16"/>
              </w:rPr>
              <w:t>Project charter ethics form and work plan</w:t>
            </w:r>
          </w:p>
        </w:tc>
        <w:tc>
          <w:tcPr>
            <w:tcW w:type="dxa" w:w="1926"/>
          </w:tcPr>
          <w:p>
            <w:pPr>
              <w:keepNext w:val="0"/>
              <w:spacing w:after="0" w:line="240" w:lineRule="auto"/>
            </w:pPr>
            <w:r>
              <w:rPr>
                <w:sz w:val="16"/>
              </w:rPr>
              <w:t>Willem Gerber</w:t>
            </w:r>
          </w:p>
        </w:tc>
        <w:tc>
          <w:tcPr>
            <w:tcW w:type="dxa" w:w="1360"/>
          </w:tcPr>
          <w:p>
            <w:pPr>
              <w:keepNext w:val="0"/>
              <w:spacing w:after="0" w:line="240" w:lineRule="auto"/>
            </w:pPr>
            <w:r>
              <w:rPr>
                <w:sz w:val="16"/>
              </w:rPr>
              <w:t>19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T07</w:t>
            </w:r>
          </w:p>
        </w:tc>
        <w:tc>
          <w:tcPr>
            <w:tcW w:type="dxa" w:w="4306"/>
          </w:tcPr>
          <w:p>
            <w:pPr>
              <w:keepNext w:val="0"/>
              <w:spacing w:after="0" w:line="240" w:lineRule="auto"/>
            </w:pPr>
            <w:r>
              <w:rPr>
                <w:sz w:val="16"/>
              </w:rPr>
              <w:t>GitHub repository set up and first commits</w:t>
            </w:r>
          </w:p>
        </w:tc>
        <w:tc>
          <w:tcPr>
            <w:tcW w:type="dxa" w:w="1926"/>
          </w:tcPr>
          <w:p>
            <w:pPr>
              <w:keepNext w:val="0"/>
              <w:spacing w:after="0" w:line="240" w:lineRule="auto"/>
            </w:pPr>
            <w:r>
              <w:rPr>
                <w:sz w:val="16"/>
              </w:rPr>
              <w:t>All members</w:t>
            </w:r>
          </w:p>
        </w:tc>
        <w:tc>
          <w:tcPr>
            <w:tcW w:type="dxa" w:w="1360"/>
          </w:tcPr>
          <w:p>
            <w:pPr>
              <w:keepNext w:val="0"/>
              <w:spacing w:after="0" w:line="240" w:lineRule="auto"/>
            </w:pPr>
            <w:r>
              <w:rPr>
                <w:sz w:val="16"/>
              </w:rPr>
              <w:t>19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T08</w:t>
            </w:r>
          </w:p>
        </w:tc>
        <w:tc>
          <w:tcPr>
            <w:tcW w:type="dxa" w:w="4306"/>
          </w:tcPr>
          <w:p>
            <w:pPr>
              <w:keepNext w:val="0"/>
              <w:spacing w:after="0" w:line="240" w:lineRule="auto"/>
            </w:pPr>
            <w:r>
              <w:rPr>
                <w:sz w:val="16"/>
              </w:rPr>
              <w:t>Back-end set up and login</w:t>
            </w:r>
          </w:p>
        </w:tc>
        <w:tc>
          <w:tcPr>
            <w:tcW w:type="dxa" w:w="1926"/>
          </w:tcPr>
          <w:p>
            <w:pPr>
              <w:keepNext w:val="0"/>
              <w:spacing w:after="0" w:line="240" w:lineRule="auto"/>
            </w:pPr>
            <w:r>
              <w:rPr>
                <w:sz w:val="16"/>
              </w:rPr>
              <w:t>Willem Gerber</w:t>
            </w:r>
          </w:p>
        </w:tc>
        <w:tc>
          <w:tcPr>
            <w:tcW w:type="dxa" w:w="1360"/>
          </w:tcPr>
          <w:p>
            <w:pPr>
              <w:keepNext w:val="0"/>
              <w:spacing w:after="0" w:line="240" w:lineRule="auto"/>
            </w:pPr>
            <w:r>
              <w:rPr>
                <w:sz w:val="16"/>
              </w:rPr>
              <w:t>20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T09</w:t>
            </w:r>
          </w:p>
        </w:tc>
        <w:tc>
          <w:tcPr>
            <w:tcW w:type="dxa" w:w="4306"/>
          </w:tcPr>
          <w:p>
            <w:pPr>
              <w:keepNext w:val="0"/>
              <w:spacing w:after="0" w:line="240" w:lineRule="auto"/>
            </w:pPr>
            <w:r>
              <w:rPr>
                <w:sz w:val="16"/>
              </w:rPr>
              <w:t>Slots API</w:t>
            </w:r>
          </w:p>
        </w:tc>
        <w:tc>
          <w:tcPr>
            <w:tcW w:type="dxa" w:w="1926"/>
          </w:tcPr>
          <w:p>
            <w:pPr>
              <w:keepNext w:val="0"/>
              <w:spacing w:after="0" w:line="240" w:lineRule="auto"/>
            </w:pPr>
            <w:r>
              <w:rPr>
                <w:sz w:val="16"/>
              </w:rPr>
              <w:t>Lebohang Tlaitlai</w:t>
            </w:r>
          </w:p>
        </w:tc>
        <w:tc>
          <w:tcPr>
            <w:tcW w:type="dxa" w:w="1360"/>
          </w:tcPr>
          <w:p>
            <w:pPr>
              <w:keepNext w:val="0"/>
              <w:spacing w:after="0" w:line="240" w:lineRule="auto"/>
            </w:pPr>
            <w:r>
              <w:rPr>
                <w:sz w:val="16"/>
              </w:rPr>
              <w:t>22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T10</w:t>
            </w:r>
          </w:p>
        </w:tc>
        <w:tc>
          <w:tcPr>
            <w:tcW w:type="dxa" w:w="4306"/>
          </w:tcPr>
          <w:p>
            <w:pPr>
              <w:keepNext w:val="0"/>
              <w:spacing w:after="0" w:line="240" w:lineRule="auto"/>
            </w:pPr>
            <w:r>
              <w:rPr>
                <w:sz w:val="16"/>
              </w:rPr>
              <w:t>Bookings API</w:t>
            </w:r>
          </w:p>
        </w:tc>
        <w:tc>
          <w:tcPr>
            <w:tcW w:type="dxa" w:w="1926"/>
          </w:tcPr>
          <w:p>
            <w:pPr>
              <w:keepNext w:val="0"/>
              <w:spacing w:after="0" w:line="240" w:lineRule="auto"/>
            </w:pPr>
            <w:r>
              <w:rPr>
                <w:sz w:val="16"/>
              </w:rPr>
              <w:t>Willem Gerber</w:t>
            </w:r>
          </w:p>
        </w:tc>
        <w:tc>
          <w:tcPr>
            <w:tcW w:type="dxa" w:w="1360"/>
          </w:tcPr>
          <w:p>
            <w:pPr>
              <w:keepNext w:val="0"/>
              <w:spacing w:after="0" w:line="240" w:lineRule="auto"/>
            </w:pPr>
            <w:r>
              <w:rPr>
                <w:sz w:val="16"/>
              </w:rPr>
              <w:t>21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T11</w:t>
            </w:r>
          </w:p>
        </w:tc>
        <w:tc>
          <w:tcPr>
            <w:tcW w:type="dxa" w:w="4306"/>
          </w:tcPr>
          <w:p>
            <w:pPr>
              <w:keepNext w:val="0"/>
              <w:spacing w:after="0" w:line="240" w:lineRule="auto"/>
            </w:pPr>
            <w:r>
              <w:rPr>
                <w:sz w:val="16"/>
              </w:rPr>
              <w:t>Database and emails</w:t>
            </w:r>
          </w:p>
        </w:tc>
        <w:tc>
          <w:tcPr>
            <w:tcW w:type="dxa" w:w="1926"/>
          </w:tcPr>
          <w:p>
            <w:pPr>
              <w:keepNext w:val="0"/>
              <w:spacing w:after="0" w:line="240" w:lineRule="auto"/>
            </w:pPr>
            <w:r>
              <w:rPr>
                <w:sz w:val="16"/>
              </w:rPr>
              <w:t>Oscar Khumalo</w:t>
            </w:r>
          </w:p>
        </w:tc>
        <w:tc>
          <w:tcPr>
            <w:tcW w:type="dxa" w:w="1360"/>
          </w:tcPr>
          <w:p>
            <w:pPr>
              <w:keepNext w:val="0"/>
              <w:spacing w:after="0" w:line="240" w:lineRule="auto"/>
            </w:pPr>
            <w:r>
              <w:rPr>
                <w:sz w:val="16"/>
              </w:rPr>
              <w:t>21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T12</w:t>
            </w:r>
          </w:p>
        </w:tc>
        <w:tc>
          <w:tcPr>
            <w:tcW w:type="dxa" w:w="4306"/>
          </w:tcPr>
          <w:p>
            <w:pPr>
              <w:keepNext w:val="0"/>
              <w:spacing w:after="0" w:line="240" w:lineRule="auto"/>
            </w:pPr>
            <w:r>
              <w:rPr>
                <w:sz w:val="16"/>
              </w:rPr>
              <w:t>Front-end set up and Login page</w:t>
            </w:r>
          </w:p>
        </w:tc>
        <w:tc>
          <w:tcPr>
            <w:tcW w:type="dxa" w:w="1926"/>
          </w:tcPr>
          <w:p>
            <w:pPr>
              <w:keepNext w:val="0"/>
              <w:spacing w:after="0" w:line="240" w:lineRule="auto"/>
            </w:pPr>
            <w:r>
              <w:rPr>
                <w:sz w:val="16"/>
              </w:rPr>
              <w:t>Lebohang Tlaitlai</w:t>
            </w:r>
          </w:p>
        </w:tc>
        <w:tc>
          <w:tcPr>
            <w:tcW w:type="dxa" w:w="1360"/>
          </w:tcPr>
          <w:p>
            <w:pPr>
              <w:keepNext w:val="0"/>
              <w:spacing w:after="0" w:line="240" w:lineRule="auto"/>
            </w:pPr>
            <w:r>
              <w:rPr>
                <w:sz w:val="16"/>
              </w:rPr>
              <w:t>21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T13</w:t>
            </w:r>
          </w:p>
        </w:tc>
        <w:tc>
          <w:tcPr>
            <w:tcW w:type="dxa" w:w="4306"/>
          </w:tcPr>
          <w:p>
            <w:pPr>
              <w:keepNext w:val="0"/>
              <w:spacing w:after="0" w:line="240" w:lineRule="auto"/>
            </w:pPr>
            <w:r>
              <w:rPr>
                <w:sz w:val="16"/>
              </w:rPr>
              <w:t>Book a slot page</w:t>
            </w:r>
          </w:p>
        </w:tc>
        <w:tc>
          <w:tcPr>
            <w:tcW w:type="dxa" w:w="1926"/>
          </w:tcPr>
          <w:p>
            <w:pPr>
              <w:keepNext w:val="0"/>
              <w:spacing w:after="0" w:line="240" w:lineRule="auto"/>
            </w:pPr>
            <w:r>
              <w:rPr>
                <w:sz w:val="16"/>
              </w:rPr>
              <w:t>Willem Gerber</w:t>
            </w:r>
          </w:p>
        </w:tc>
        <w:tc>
          <w:tcPr>
            <w:tcW w:type="dxa" w:w="1360"/>
          </w:tcPr>
          <w:p>
            <w:pPr>
              <w:keepNext w:val="0"/>
              <w:spacing w:after="0" w:line="240" w:lineRule="auto"/>
            </w:pPr>
            <w:r>
              <w:rPr>
                <w:sz w:val="16"/>
              </w:rPr>
              <w:t>21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T14</w:t>
            </w:r>
          </w:p>
        </w:tc>
        <w:tc>
          <w:tcPr>
            <w:tcW w:type="dxa" w:w="4306"/>
          </w:tcPr>
          <w:p>
            <w:pPr>
              <w:keepNext w:val="0"/>
              <w:spacing w:after="0" w:line="240" w:lineRule="auto"/>
            </w:pPr>
            <w:r>
              <w:rPr>
                <w:sz w:val="16"/>
              </w:rPr>
              <w:t>Lecturer slots page</w:t>
            </w:r>
          </w:p>
        </w:tc>
        <w:tc>
          <w:tcPr>
            <w:tcW w:type="dxa" w:w="1926"/>
          </w:tcPr>
          <w:p>
            <w:pPr>
              <w:keepNext w:val="0"/>
              <w:spacing w:after="0" w:line="240" w:lineRule="auto"/>
            </w:pPr>
            <w:r>
              <w:rPr>
                <w:sz w:val="16"/>
              </w:rPr>
              <w:t>Thomas du Plessis</w:t>
            </w:r>
          </w:p>
        </w:tc>
        <w:tc>
          <w:tcPr>
            <w:tcW w:type="dxa" w:w="1360"/>
          </w:tcPr>
          <w:p>
            <w:pPr>
              <w:keepNext w:val="0"/>
              <w:spacing w:after="0" w:line="240" w:lineRule="auto"/>
            </w:pPr>
            <w:r>
              <w:rPr>
                <w:sz w:val="16"/>
              </w:rPr>
              <w:t>22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T15</w:t>
            </w:r>
          </w:p>
        </w:tc>
        <w:tc>
          <w:tcPr>
            <w:tcW w:type="dxa" w:w="4306"/>
          </w:tcPr>
          <w:p>
            <w:pPr>
              <w:keepNext w:val="0"/>
              <w:spacing w:after="0" w:line="240" w:lineRule="auto"/>
            </w:pPr>
            <w:r>
              <w:rPr>
                <w:sz w:val="16"/>
              </w:rPr>
              <w:t>My bookings page and phone layout</w:t>
            </w:r>
          </w:p>
        </w:tc>
        <w:tc>
          <w:tcPr>
            <w:tcW w:type="dxa" w:w="1926"/>
          </w:tcPr>
          <w:p>
            <w:pPr>
              <w:keepNext w:val="0"/>
              <w:spacing w:after="0" w:line="240" w:lineRule="auto"/>
            </w:pPr>
            <w:r>
              <w:rPr>
                <w:sz w:val="16"/>
              </w:rPr>
              <w:t>Willem Gerber</w:t>
            </w:r>
          </w:p>
        </w:tc>
        <w:tc>
          <w:tcPr>
            <w:tcW w:type="dxa" w:w="1360"/>
          </w:tcPr>
          <w:p>
            <w:pPr>
              <w:keepNext w:val="0"/>
              <w:spacing w:after="0" w:line="240" w:lineRule="auto"/>
            </w:pPr>
            <w:r>
              <w:rPr>
                <w:sz w:val="16"/>
              </w:rPr>
              <w:t>22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T16</w:t>
            </w:r>
          </w:p>
        </w:tc>
        <w:tc>
          <w:tcPr>
            <w:tcW w:type="dxa" w:w="4306"/>
          </w:tcPr>
          <w:p>
            <w:pPr>
              <w:keepNext w:val="0"/>
              <w:spacing w:after="0" w:line="240" w:lineRule="auto"/>
            </w:pPr>
            <w:r>
              <w:rPr>
                <w:sz w:val="16"/>
              </w:rPr>
              <w:t>Student survey</w:t>
            </w:r>
          </w:p>
        </w:tc>
        <w:tc>
          <w:tcPr>
            <w:tcW w:type="dxa" w:w="1926"/>
          </w:tcPr>
          <w:p>
            <w:pPr>
              <w:keepNext w:val="0"/>
              <w:spacing w:after="0" w:line="240" w:lineRule="auto"/>
            </w:pPr>
            <w:r>
              <w:rPr>
                <w:sz w:val="16"/>
              </w:rPr>
              <w:t>Gerhardus van den Berg</w:t>
            </w:r>
          </w:p>
        </w:tc>
        <w:tc>
          <w:tcPr>
            <w:tcW w:type="dxa" w:w="1360"/>
          </w:tcPr>
          <w:p>
            <w:pPr>
              <w:keepNext w:val="0"/>
              <w:spacing w:after="0" w:line="240" w:lineRule="auto"/>
            </w:pPr>
            <w:r>
              <w:rPr>
                <w:sz w:val="16"/>
              </w:rPr>
              <w:t>22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T17</w:t>
            </w:r>
          </w:p>
        </w:tc>
        <w:tc>
          <w:tcPr>
            <w:tcW w:type="dxa" w:w="4306"/>
          </w:tcPr>
          <w:p>
            <w:pPr>
              <w:keepNext w:val="0"/>
              <w:spacing w:after="0" w:line="240" w:lineRule="auto"/>
            </w:pPr>
            <w:r>
              <w:rPr>
                <w:sz w:val="16"/>
              </w:rPr>
              <w:t>Testing workbooks and test cases</w:t>
            </w:r>
          </w:p>
        </w:tc>
        <w:tc>
          <w:tcPr>
            <w:tcW w:type="dxa" w:w="1926"/>
          </w:tcPr>
          <w:p>
            <w:pPr>
              <w:keepNext w:val="0"/>
              <w:spacing w:after="0" w:line="240" w:lineRule="auto"/>
            </w:pPr>
            <w:r>
              <w:rPr>
                <w:sz w:val="16"/>
              </w:rPr>
              <w:t>Willem Gerber</w:t>
            </w:r>
          </w:p>
        </w:tc>
        <w:tc>
          <w:tcPr>
            <w:tcW w:type="dxa" w:w="1360"/>
          </w:tcPr>
          <w:p>
            <w:pPr>
              <w:keepNext w:val="0"/>
              <w:spacing w:after="0" w:line="240" w:lineRule="auto"/>
            </w:pPr>
            <w:r>
              <w:rPr>
                <w:sz w:val="16"/>
              </w:rPr>
              <w:t>23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T18</w:t>
            </w:r>
          </w:p>
        </w:tc>
        <w:tc>
          <w:tcPr>
            <w:tcW w:type="dxa" w:w="4306"/>
          </w:tcPr>
          <w:p>
            <w:pPr>
              <w:keepNext w:val="0"/>
              <w:spacing w:after="0" w:line="240" w:lineRule="auto"/>
            </w:pPr>
            <w:r>
              <w:rPr>
                <w:sz w:val="16"/>
              </w:rPr>
              <w:t>Chapter 5 and Chapter 4 sections 4.6 to 4.8</w:t>
            </w:r>
          </w:p>
        </w:tc>
        <w:tc>
          <w:tcPr>
            <w:tcW w:type="dxa" w:w="1926"/>
          </w:tcPr>
          <w:p>
            <w:pPr>
              <w:keepNext w:val="0"/>
              <w:spacing w:after="0" w:line="240" w:lineRule="auto"/>
            </w:pPr>
            <w:r>
              <w:rPr>
                <w:sz w:val="16"/>
              </w:rPr>
              <w:t>All members</w:t>
            </w:r>
          </w:p>
        </w:tc>
        <w:tc>
          <w:tcPr>
            <w:tcW w:type="dxa" w:w="1360"/>
          </w:tcPr>
          <w:p>
            <w:pPr>
              <w:keepNext w:val="0"/>
              <w:spacing w:after="0" w:line="240" w:lineRule="auto"/>
            </w:pPr>
            <w:r>
              <w:rPr>
                <w:sz w:val="16"/>
              </w:rPr>
              <w:t>23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T19</w:t>
            </w:r>
          </w:p>
        </w:tc>
        <w:tc>
          <w:tcPr>
            <w:tcW w:type="dxa" w:w="4306"/>
          </w:tcPr>
          <w:p>
            <w:pPr>
              <w:keepNext w:val="0"/>
              <w:spacing w:after="0" w:line="240" w:lineRule="auto"/>
            </w:pPr>
            <w:r>
              <w:rPr>
                <w:sz w:val="16"/>
              </w:rPr>
              <w:t>Demo script and demo video</w:t>
            </w:r>
          </w:p>
        </w:tc>
        <w:tc>
          <w:tcPr>
            <w:tcW w:type="dxa" w:w="1926"/>
          </w:tcPr>
          <w:p>
            <w:pPr>
              <w:keepNext w:val="0"/>
              <w:spacing w:after="0" w:line="240" w:lineRule="auto"/>
            </w:pPr>
            <w:r>
              <w:rPr>
                <w:sz w:val="16"/>
              </w:rPr>
              <w:t>All members</w:t>
            </w:r>
          </w:p>
        </w:tc>
        <w:tc>
          <w:tcPr>
            <w:tcW w:type="dxa" w:w="1360"/>
          </w:tcPr>
          <w:p>
            <w:pPr>
              <w:keepNext w:val="0"/>
              <w:spacing w:after="0" w:line="240" w:lineRule="auto"/>
            </w:pPr>
            <w:r>
              <w:rPr>
                <w:sz w:val="16"/>
              </w:rPr>
              <w:t>23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T20</w:t>
            </w:r>
          </w:p>
        </w:tc>
        <w:tc>
          <w:tcPr>
            <w:tcW w:type="dxa" w:w="4306"/>
          </w:tcPr>
          <w:p>
            <w:pPr>
              <w:keepNext w:val="0"/>
              <w:spacing w:after="0" w:line="240" w:lineRule="auto"/>
            </w:pPr>
            <w:r>
              <w:rPr>
                <w:sz w:val="16"/>
              </w:rPr>
              <w:t>Back-end fixes and security check</w:t>
            </w:r>
          </w:p>
        </w:tc>
        <w:tc>
          <w:tcPr>
            <w:tcW w:type="dxa" w:w="1926"/>
          </w:tcPr>
          <w:p>
            <w:pPr>
              <w:keepNext w:val="0"/>
              <w:spacing w:after="0" w:line="240" w:lineRule="auto"/>
            </w:pPr>
            <w:r>
              <w:rPr>
                <w:sz w:val="16"/>
              </w:rPr>
              <w:t>Willem Gerber</w:t>
            </w:r>
          </w:p>
        </w:tc>
        <w:tc>
          <w:tcPr>
            <w:tcW w:type="dxa" w:w="1360"/>
          </w:tcPr>
          <w:p>
            <w:pPr>
              <w:keepNext w:val="0"/>
              <w:spacing w:after="0" w:line="240" w:lineRule="auto"/>
            </w:pPr>
            <w:r>
              <w:rPr>
                <w:sz w:val="16"/>
              </w:rPr>
              <w:t>26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T21</w:t>
            </w:r>
          </w:p>
        </w:tc>
        <w:tc>
          <w:tcPr>
            <w:tcW w:type="dxa" w:w="4306"/>
          </w:tcPr>
          <w:p>
            <w:pPr>
              <w:keepNext w:val="0"/>
              <w:spacing w:after="0" w:line="240" w:lineRule="auto"/>
            </w:pPr>
            <w:r>
              <w:rPr>
                <w:sz w:val="16"/>
              </w:rPr>
              <w:t>Front-end fixes and polish</w:t>
            </w:r>
          </w:p>
        </w:tc>
        <w:tc>
          <w:tcPr>
            <w:tcW w:type="dxa" w:w="1926"/>
          </w:tcPr>
          <w:p>
            <w:pPr>
              <w:keepNext w:val="0"/>
              <w:spacing w:after="0" w:line="240" w:lineRule="auto"/>
            </w:pPr>
            <w:r>
              <w:rPr>
                <w:sz w:val="16"/>
              </w:rPr>
              <w:t>Lebohang Tlaitlai</w:t>
            </w:r>
          </w:p>
        </w:tc>
        <w:tc>
          <w:tcPr>
            <w:tcW w:type="dxa" w:w="1360"/>
          </w:tcPr>
          <w:p>
            <w:pPr>
              <w:keepNext w:val="0"/>
              <w:spacing w:after="0" w:line="240" w:lineRule="auto"/>
            </w:pPr>
            <w:r>
              <w:rPr>
                <w:sz w:val="16"/>
              </w:rPr>
              <w:t>26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T22</w:t>
            </w:r>
          </w:p>
        </w:tc>
        <w:tc>
          <w:tcPr>
            <w:tcW w:type="dxa" w:w="4306"/>
          </w:tcPr>
          <w:p>
            <w:pPr>
              <w:keepNext w:val="0"/>
              <w:spacing w:after="0" w:line="240" w:lineRule="auto"/>
            </w:pPr>
            <w:r>
              <w:rPr>
                <w:sz w:val="16"/>
              </w:rPr>
              <w:t>User testing with 4 students and 2 lecturers</w:t>
            </w:r>
          </w:p>
        </w:tc>
        <w:tc>
          <w:tcPr>
            <w:tcW w:type="dxa" w:w="1926"/>
          </w:tcPr>
          <w:p>
            <w:pPr>
              <w:keepNext w:val="0"/>
              <w:spacing w:after="0" w:line="240" w:lineRule="auto"/>
            </w:pPr>
            <w:r>
              <w:rPr>
                <w:sz w:val="16"/>
              </w:rPr>
              <w:t>Oscar Khumalo</w:t>
            </w:r>
          </w:p>
        </w:tc>
        <w:tc>
          <w:tcPr>
            <w:tcW w:type="dxa" w:w="1360"/>
          </w:tcPr>
          <w:p>
            <w:pPr>
              <w:keepNext w:val="0"/>
              <w:spacing w:after="0" w:line="240" w:lineRule="auto"/>
            </w:pPr>
            <w:r>
              <w:rPr>
                <w:sz w:val="16"/>
              </w:rPr>
              <w:t>28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T23</w:t>
            </w:r>
          </w:p>
        </w:tc>
        <w:tc>
          <w:tcPr>
            <w:tcW w:type="dxa" w:w="4306"/>
          </w:tcPr>
          <w:p>
            <w:pPr>
              <w:keepNext w:val="0"/>
              <w:spacing w:after="0" w:line="240" w:lineRule="auto"/>
            </w:pPr>
            <w:r>
              <w:rPr>
                <w:sz w:val="16"/>
              </w:rPr>
              <w:t>Final Chapter 5 and Chapter 6</w:t>
            </w:r>
          </w:p>
        </w:tc>
        <w:tc>
          <w:tcPr>
            <w:tcW w:type="dxa" w:w="1926"/>
          </w:tcPr>
          <w:p>
            <w:pPr>
              <w:keepNext w:val="0"/>
              <w:spacing w:after="0" w:line="240" w:lineRule="auto"/>
            </w:pPr>
            <w:r>
              <w:rPr>
                <w:sz w:val="16"/>
              </w:rPr>
              <w:t>All members</w:t>
            </w:r>
          </w:p>
        </w:tc>
        <w:tc>
          <w:tcPr>
            <w:tcW w:type="dxa" w:w="1360"/>
          </w:tcPr>
          <w:p>
            <w:pPr>
              <w:keepNext w:val="0"/>
              <w:spacing w:after="0" w:line="240" w:lineRule="auto"/>
            </w:pPr>
            <w:r>
              <w:rPr>
                <w:sz w:val="16"/>
              </w:rPr>
              <w:t>26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T24</w:t>
            </w:r>
          </w:p>
        </w:tc>
        <w:tc>
          <w:tcPr>
            <w:tcW w:type="dxa" w:w="4306"/>
          </w:tcPr>
          <w:p>
            <w:pPr>
              <w:keepNext w:val="0"/>
              <w:spacing w:after="0" w:line="240" w:lineRule="auto"/>
            </w:pPr>
            <w:r>
              <w:rPr>
                <w:sz w:val="16"/>
              </w:rPr>
              <w:t>Demo data demo laptop and backup video</w:t>
            </w:r>
          </w:p>
        </w:tc>
        <w:tc>
          <w:tcPr>
            <w:tcW w:type="dxa" w:w="1926"/>
          </w:tcPr>
          <w:p>
            <w:pPr>
              <w:keepNext w:val="0"/>
              <w:spacing w:after="0" w:line="240" w:lineRule="auto"/>
            </w:pPr>
            <w:r>
              <w:rPr>
                <w:sz w:val="16"/>
              </w:rPr>
              <w:t>All members</w:t>
            </w:r>
          </w:p>
        </w:tc>
        <w:tc>
          <w:tcPr>
            <w:tcW w:type="dxa" w:w="1360"/>
          </w:tcPr>
          <w:p>
            <w:pPr>
              <w:keepNext w:val="0"/>
              <w:spacing w:after="0" w:line="240" w:lineRule="auto"/>
            </w:pPr>
            <w:r>
              <w:rPr>
                <w:sz w:val="16"/>
              </w:rPr>
              <w:t>27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T25</w:t>
            </w:r>
          </w:p>
        </w:tc>
        <w:tc>
          <w:tcPr>
            <w:tcW w:type="dxa" w:w="4306"/>
          </w:tcPr>
          <w:p>
            <w:pPr>
              <w:keepNext w:val="0"/>
              <w:spacing w:after="0" w:line="240" w:lineRule="auto"/>
            </w:pPr>
            <w:r>
              <w:rPr>
                <w:sz w:val="16"/>
              </w:rPr>
              <w:t>Final slides and practice runs</w:t>
            </w:r>
          </w:p>
        </w:tc>
        <w:tc>
          <w:tcPr>
            <w:tcW w:type="dxa" w:w="1926"/>
          </w:tcPr>
          <w:p>
            <w:pPr>
              <w:keepNext w:val="0"/>
              <w:spacing w:after="0" w:line="240" w:lineRule="auto"/>
            </w:pPr>
            <w:r>
              <w:rPr>
                <w:sz w:val="16"/>
              </w:rPr>
              <w:t>All members</w:t>
            </w:r>
          </w:p>
        </w:tc>
        <w:tc>
          <w:tcPr>
            <w:tcW w:type="dxa" w:w="1360"/>
          </w:tcPr>
          <w:p>
            <w:pPr>
              <w:keepNext w:val="0"/>
              <w:spacing w:after="0" w:line="240" w:lineRule="auto"/>
            </w:pPr>
            <w:r>
              <w:rPr>
                <w:sz w:val="16"/>
              </w:rPr>
              <w:t>28 Oct 2026</w:t>
            </w:r>
          </w:p>
        </w:tc>
        <w:tc>
          <w:tcPr>
            <w:tcW w:type="dxa" w:w="1586"/>
          </w:tcPr>
          <w:p>
            <w:pPr>
              <w:keepNext w:val="0"/>
              <w:spacing w:after="0" w:line="240" w:lineRule="auto"/>
            </w:pPr>
            <w:r>
              <w:rPr>
                <w:sz w:val="16"/>
              </w:rPr>
              <w:t>Complete</w:t>
            </w:r>
          </w:p>
        </w:tc>
      </w:tr>
      <w:tr>
        <w:trPr>
          <w:cantSplit/>
        </w:trPr>
        <w:tc>
          <w:tcPr>
            <w:tcW w:type="dxa" w:w="793"/>
          </w:tcPr>
          <w:p>
            <w:pPr>
              <w:keepNext w:val="0"/>
              <w:spacing w:after="0" w:line="240" w:lineRule="auto"/>
            </w:pPr>
            <w:r>
              <w:rPr>
                <w:sz w:val="16"/>
              </w:rPr>
              <w:t>T26</w:t>
            </w:r>
          </w:p>
        </w:tc>
        <w:tc>
          <w:tcPr>
            <w:tcW w:type="dxa" w:w="4306"/>
          </w:tcPr>
          <w:p>
            <w:pPr>
              <w:keepNext w:val="0"/>
              <w:spacing w:after="0" w:line="240" w:lineRule="auto"/>
            </w:pPr>
            <w:r>
              <w:rPr>
                <w:sz w:val="16"/>
              </w:rPr>
              <w:t>Final dissertation and submission</w:t>
            </w:r>
          </w:p>
        </w:tc>
        <w:tc>
          <w:tcPr>
            <w:tcW w:type="dxa" w:w="1926"/>
          </w:tcPr>
          <w:p>
            <w:pPr>
              <w:keepNext w:val="0"/>
              <w:spacing w:after="0" w:line="240" w:lineRule="auto"/>
            </w:pPr>
            <w:r>
              <w:rPr>
                <w:sz w:val="16"/>
              </w:rPr>
              <w:t>Willem Gerber</w:t>
            </w:r>
          </w:p>
        </w:tc>
        <w:tc>
          <w:tcPr>
            <w:tcW w:type="dxa" w:w="1360"/>
          </w:tcPr>
          <w:p>
            <w:pPr>
              <w:keepNext w:val="0"/>
              <w:spacing w:after="0" w:line="240" w:lineRule="auto"/>
            </w:pPr>
            <w:r>
              <w:rPr>
                <w:sz w:val="16"/>
              </w:rPr>
              <w:t>29 Oct 2026</w:t>
            </w:r>
          </w:p>
        </w:tc>
        <w:tc>
          <w:tcPr>
            <w:tcW w:type="dxa" w:w="1586"/>
          </w:tcPr>
          <w:p>
            <w:pPr>
              <w:keepNext w:val="0"/>
              <w:spacing w:after="0" w:line="240" w:lineRule="auto"/>
            </w:pPr>
            <w:r>
              <w:rPr>
                <w:sz w:val="16"/>
              </w:rPr>
              <w:t>Complete</w:t>
            </w:r>
          </w:p>
        </w:tc>
      </w:tr>
    </w:tbl>
    <w:p>
      <w:pPr>
        <w:spacing w:after="40"/>
      </w:pPr>
      <w:r>
        <w:rPr/>
      </w:r>
    </w:p>
    <w:p>
      <w:pPr>
        <w:keepNext/>
        <w:spacing w:after="60"/>
      </w:pPr>
      <w:r>
        <w:rPr>
          <w:b/>
        </w:rPr>
        <w:t>Risk issue and change register</w:t>
      </w:r>
    </w:p>
    <w:tbl>
      <w:tblPr>
        <w:tblStyle w:val="TableGrid"/>
        <w:tblW w:type="auto" w:w="0"/>
        <w:tblLayout w:type="fixed"/>
        <w:tblLook w:firstColumn="1" w:firstRow="1" w:lastColumn="0" w:lastRow="0" w:noHBand="0" w:noVBand="1" w:val="04A0"/>
      </w:tblPr>
      <w:tblGrid>
        <w:gridCol w:w="737"/>
        <w:gridCol w:w="907"/>
        <w:gridCol w:w="4873"/>
        <w:gridCol w:w="2040"/>
        <w:gridCol w:w="1417"/>
      </w:tblGrid>
      <w:tr>
        <w:trPr>
          <w:tblHeader/>
          <w:cantSplit/>
        </w:trPr>
        <w:tc>
          <w:tcPr>
            <w:tcW w:type="dxa" w:w="737"/>
            <w:shd w:val="clear" w:color="auto" w:fill="D9EAF0"/>
          </w:tcPr>
          <w:p>
            <w:pPr>
              <w:keepNext/>
              <w:spacing w:after="0" w:line="240" w:lineRule="auto"/>
            </w:pPr>
            <w:r>
              <w:rPr>
                <w:b/>
                <w:sz w:val="16"/>
              </w:rPr>
              <w:t>ID</w:t>
            </w:r>
          </w:p>
        </w:tc>
        <w:tc>
          <w:tcPr>
            <w:tcW w:type="dxa" w:w="907"/>
            <w:shd w:val="clear" w:color="auto" w:fill="D9EAF0"/>
          </w:tcPr>
          <w:p>
            <w:pPr>
              <w:keepNext/>
              <w:spacing w:after="0" w:line="240" w:lineRule="auto"/>
            </w:pPr>
            <w:r>
              <w:rPr>
                <w:b/>
                <w:sz w:val="16"/>
              </w:rPr>
              <w:t>Type</w:t>
            </w:r>
          </w:p>
        </w:tc>
        <w:tc>
          <w:tcPr>
            <w:tcW w:type="dxa" w:w="4873"/>
            <w:shd w:val="clear" w:color="auto" w:fill="D9EAF0"/>
          </w:tcPr>
          <w:p>
            <w:pPr>
              <w:keepNext/>
              <w:spacing w:after="0" w:line="240" w:lineRule="auto"/>
            </w:pPr>
            <w:r>
              <w:rPr>
                <w:b/>
                <w:sz w:val="16"/>
              </w:rPr>
              <w:t>Description</w:t>
            </w:r>
          </w:p>
        </w:tc>
        <w:tc>
          <w:tcPr>
            <w:tcW w:type="dxa" w:w="2040"/>
            <w:shd w:val="clear" w:color="auto" w:fill="D9EAF0"/>
          </w:tcPr>
          <w:p>
            <w:pPr>
              <w:keepNext/>
              <w:spacing w:after="0" w:line="240" w:lineRule="auto"/>
            </w:pPr>
            <w:r>
              <w:rPr>
                <w:b/>
                <w:sz w:val="16"/>
              </w:rPr>
              <w:t>Owner</w:t>
            </w:r>
          </w:p>
        </w:tc>
        <w:tc>
          <w:tcPr>
            <w:tcW w:type="dxa" w:w="1417"/>
            <w:shd w:val="clear" w:color="auto" w:fill="D9EAF0"/>
          </w:tcPr>
          <w:p>
            <w:pPr>
              <w:keepNext/>
              <w:spacing w:after="0" w:line="240" w:lineRule="auto"/>
            </w:pPr>
            <w:r>
              <w:rPr>
                <w:b/>
                <w:sz w:val="16"/>
              </w:rPr>
              <w:t>Status</w:t>
            </w:r>
          </w:p>
        </w:tc>
      </w:tr>
      <w:tr>
        <w:trPr>
          <w:cantSplit/>
        </w:trPr>
        <w:tc>
          <w:tcPr>
            <w:tcW w:type="dxa" w:w="737"/>
          </w:tcPr>
          <w:p>
            <w:pPr>
              <w:keepNext/>
              <w:spacing w:after="0" w:line="240" w:lineRule="auto"/>
            </w:pPr>
            <w:r>
              <w:rPr>
                <w:sz w:val="16"/>
              </w:rPr>
              <w:t>R-01</w:t>
            </w:r>
          </w:p>
        </w:tc>
        <w:tc>
          <w:tcPr>
            <w:tcW w:type="dxa" w:w="907"/>
          </w:tcPr>
          <w:p>
            <w:pPr>
              <w:keepNext/>
              <w:spacing w:after="0" w:line="240" w:lineRule="auto"/>
            </w:pPr>
            <w:r>
              <w:rPr>
                <w:sz w:val="16"/>
              </w:rPr>
              <w:t>Risk</w:t>
            </w:r>
          </w:p>
        </w:tc>
        <w:tc>
          <w:tcPr>
            <w:tcW w:type="dxa" w:w="4873"/>
          </w:tcPr>
          <w:p>
            <w:pPr>
              <w:keepNext/>
              <w:spacing w:after="0" w:line="240" w:lineRule="auto"/>
            </w:pPr>
            <w:r>
              <w:rPr>
                <w:sz w:val="16"/>
              </w:rPr>
              <w:t>Not enough time to build all six features</w:t>
            </w:r>
          </w:p>
        </w:tc>
        <w:tc>
          <w:tcPr>
            <w:tcW w:type="dxa" w:w="2040"/>
          </w:tcPr>
          <w:p>
            <w:pPr>
              <w:keepNext/>
              <w:spacing w:after="0" w:line="240" w:lineRule="auto"/>
            </w:pPr>
            <w:r>
              <w:rPr>
                <w:sz w:val="16"/>
              </w:rPr>
              <w:t>Willem Gerber</w:t>
            </w:r>
          </w:p>
        </w:tc>
        <w:tc>
          <w:tcPr>
            <w:tcW w:type="dxa" w:w="1417"/>
          </w:tcPr>
          <w:p>
            <w:pPr>
              <w:keepNext/>
              <w:spacing w:after="0" w:line="240" w:lineRule="auto"/>
            </w:pPr>
            <w:r>
              <w:rPr>
                <w:sz w:val="16"/>
              </w:rPr>
              <w:t>Resolved</w:t>
            </w:r>
          </w:p>
        </w:tc>
      </w:tr>
      <w:tr>
        <w:trPr>
          <w:cantSplit/>
        </w:trPr>
        <w:tc>
          <w:tcPr>
            <w:tcW w:type="dxa" w:w="737"/>
          </w:tcPr>
          <w:p>
            <w:pPr>
              <w:keepNext w:val="0"/>
              <w:spacing w:after="0" w:line="240" w:lineRule="auto"/>
            </w:pPr>
            <w:r>
              <w:rPr>
                <w:sz w:val="16"/>
              </w:rPr>
              <w:t>R-02</w:t>
            </w:r>
          </w:p>
        </w:tc>
        <w:tc>
          <w:tcPr>
            <w:tcW w:type="dxa" w:w="907"/>
          </w:tcPr>
          <w:p>
            <w:pPr>
              <w:keepNext w:val="0"/>
              <w:spacing w:after="0" w:line="240" w:lineRule="auto"/>
            </w:pPr>
            <w:r>
              <w:rPr>
                <w:sz w:val="16"/>
              </w:rPr>
              <w:t>Risk</w:t>
            </w:r>
          </w:p>
        </w:tc>
        <w:tc>
          <w:tcPr>
            <w:tcW w:type="dxa" w:w="4873"/>
          </w:tcPr>
          <w:p>
            <w:pPr>
              <w:keepNext w:val="0"/>
              <w:spacing w:after="0" w:line="240" w:lineRule="auto"/>
            </w:pPr>
            <w:r>
              <w:rPr>
                <w:sz w:val="16"/>
              </w:rPr>
              <w:t>Work falls on one or two members</w:t>
            </w:r>
          </w:p>
        </w:tc>
        <w:tc>
          <w:tcPr>
            <w:tcW w:type="dxa" w:w="2040"/>
          </w:tcPr>
          <w:p>
            <w:pPr>
              <w:keepNext w:val="0"/>
              <w:spacing w:after="0" w:line="240" w:lineRule="auto"/>
            </w:pPr>
            <w:r>
              <w:rPr>
                <w:sz w:val="16"/>
              </w:rPr>
              <w:t>Willem Gerber</w:t>
            </w:r>
          </w:p>
        </w:tc>
        <w:tc>
          <w:tcPr>
            <w:tcW w:type="dxa" w:w="1417"/>
          </w:tcPr>
          <w:p>
            <w:pPr>
              <w:keepNext w:val="0"/>
              <w:spacing w:after="0" w:line="240" w:lineRule="auto"/>
            </w:pPr>
            <w:r>
              <w:rPr>
                <w:sz w:val="16"/>
              </w:rPr>
              <w:t>Resolved</w:t>
            </w:r>
          </w:p>
        </w:tc>
      </w:tr>
      <w:tr>
        <w:trPr>
          <w:cantSplit/>
        </w:trPr>
        <w:tc>
          <w:tcPr>
            <w:tcW w:type="dxa" w:w="737"/>
          </w:tcPr>
          <w:p>
            <w:pPr>
              <w:keepNext w:val="0"/>
              <w:spacing w:after="0" w:line="240" w:lineRule="auto"/>
            </w:pPr>
            <w:r>
              <w:rPr>
                <w:sz w:val="16"/>
              </w:rPr>
              <w:t>R-03</w:t>
            </w:r>
          </w:p>
        </w:tc>
        <w:tc>
          <w:tcPr>
            <w:tcW w:type="dxa" w:w="907"/>
          </w:tcPr>
          <w:p>
            <w:pPr>
              <w:keepNext w:val="0"/>
              <w:spacing w:after="0" w:line="240" w:lineRule="auto"/>
            </w:pPr>
            <w:r>
              <w:rPr>
                <w:sz w:val="16"/>
              </w:rPr>
              <w:t>Risk</w:t>
            </w:r>
          </w:p>
        </w:tc>
        <w:tc>
          <w:tcPr>
            <w:tcW w:type="dxa" w:w="4873"/>
          </w:tcPr>
          <w:p>
            <w:pPr>
              <w:keepNext w:val="0"/>
              <w:spacing w:after="0" w:line="240" w:lineRule="auto"/>
            </w:pPr>
            <w:r>
              <w:rPr>
                <w:sz w:val="16"/>
              </w:rPr>
              <w:t>Some members are new to React or Express</w:t>
            </w:r>
          </w:p>
        </w:tc>
        <w:tc>
          <w:tcPr>
            <w:tcW w:type="dxa" w:w="2040"/>
          </w:tcPr>
          <w:p>
            <w:pPr>
              <w:keepNext w:val="0"/>
              <w:spacing w:after="0" w:line="240" w:lineRule="auto"/>
            </w:pPr>
            <w:r>
              <w:rPr>
                <w:sz w:val="16"/>
              </w:rPr>
              <w:t>Oscar Khumalo and Thomas du Plessis</w:t>
            </w:r>
          </w:p>
        </w:tc>
        <w:tc>
          <w:tcPr>
            <w:tcW w:type="dxa" w:w="1417"/>
          </w:tcPr>
          <w:p>
            <w:pPr>
              <w:keepNext w:val="0"/>
              <w:spacing w:after="0" w:line="240" w:lineRule="auto"/>
            </w:pPr>
            <w:r>
              <w:rPr>
                <w:sz w:val="16"/>
              </w:rPr>
              <w:t>Resolved</w:t>
            </w:r>
          </w:p>
        </w:tc>
      </w:tr>
      <w:tr>
        <w:trPr>
          <w:cantSplit/>
        </w:trPr>
        <w:tc>
          <w:tcPr>
            <w:tcW w:type="dxa" w:w="737"/>
          </w:tcPr>
          <w:p>
            <w:pPr>
              <w:keepNext w:val="0"/>
              <w:spacing w:after="0" w:line="240" w:lineRule="auto"/>
            </w:pPr>
            <w:r>
              <w:rPr>
                <w:sz w:val="16"/>
              </w:rPr>
              <w:t>R-04</w:t>
            </w:r>
          </w:p>
        </w:tc>
        <w:tc>
          <w:tcPr>
            <w:tcW w:type="dxa" w:w="907"/>
          </w:tcPr>
          <w:p>
            <w:pPr>
              <w:keepNext w:val="0"/>
              <w:spacing w:after="0" w:line="240" w:lineRule="auto"/>
            </w:pPr>
            <w:r>
              <w:rPr>
                <w:sz w:val="16"/>
              </w:rPr>
              <w:t>Risk</w:t>
            </w:r>
          </w:p>
        </w:tc>
        <w:tc>
          <w:tcPr>
            <w:tcW w:type="dxa" w:w="4873"/>
          </w:tcPr>
          <w:p>
            <w:pPr>
              <w:keepNext w:val="0"/>
              <w:spacing w:after="0" w:line="240" w:lineRule="auto"/>
            </w:pPr>
            <w:r>
              <w:rPr>
                <w:sz w:val="16"/>
              </w:rPr>
              <w:t>Too few survey or test participants</w:t>
            </w:r>
          </w:p>
        </w:tc>
        <w:tc>
          <w:tcPr>
            <w:tcW w:type="dxa" w:w="2040"/>
          </w:tcPr>
          <w:p>
            <w:pPr>
              <w:keepNext w:val="0"/>
              <w:spacing w:after="0" w:line="240" w:lineRule="auto"/>
            </w:pPr>
            <w:r>
              <w:rPr>
                <w:sz w:val="16"/>
              </w:rPr>
              <w:t>Lebohang Tlaitlai</w:t>
            </w:r>
          </w:p>
        </w:tc>
        <w:tc>
          <w:tcPr>
            <w:tcW w:type="dxa" w:w="1417"/>
          </w:tcPr>
          <w:p>
            <w:pPr>
              <w:keepNext w:val="0"/>
              <w:spacing w:after="0" w:line="240" w:lineRule="auto"/>
            </w:pPr>
            <w:r>
              <w:rPr>
                <w:sz w:val="16"/>
              </w:rPr>
              <w:t>Resolved</w:t>
            </w:r>
          </w:p>
        </w:tc>
      </w:tr>
      <w:tr>
        <w:trPr>
          <w:cantSplit/>
        </w:trPr>
        <w:tc>
          <w:tcPr>
            <w:tcW w:type="dxa" w:w="737"/>
          </w:tcPr>
          <w:p>
            <w:pPr>
              <w:keepNext w:val="0"/>
              <w:spacing w:after="0" w:line="240" w:lineRule="auto"/>
            </w:pPr>
            <w:r>
              <w:rPr>
                <w:sz w:val="16"/>
              </w:rPr>
              <w:t>R-05</w:t>
            </w:r>
          </w:p>
        </w:tc>
        <w:tc>
          <w:tcPr>
            <w:tcW w:type="dxa" w:w="907"/>
          </w:tcPr>
          <w:p>
            <w:pPr>
              <w:keepNext w:val="0"/>
              <w:spacing w:after="0" w:line="240" w:lineRule="auto"/>
            </w:pPr>
            <w:r>
              <w:rPr>
                <w:sz w:val="16"/>
              </w:rPr>
              <w:t>Risk</w:t>
            </w:r>
          </w:p>
        </w:tc>
        <w:tc>
          <w:tcPr>
            <w:tcW w:type="dxa" w:w="4873"/>
          </w:tcPr>
          <w:p>
            <w:pPr>
              <w:keepNext w:val="0"/>
              <w:spacing w:after="0" w:line="240" w:lineRule="auto"/>
            </w:pPr>
            <w:r>
              <w:rPr>
                <w:sz w:val="16"/>
              </w:rPr>
              <w:t>Email reminders not working in time</w:t>
            </w:r>
          </w:p>
        </w:tc>
        <w:tc>
          <w:tcPr>
            <w:tcW w:type="dxa" w:w="2040"/>
          </w:tcPr>
          <w:p>
            <w:pPr>
              <w:keepNext w:val="0"/>
              <w:spacing w:after="0" w:line="240" w:lineRule="auto"/>
            </w:pPr>
            <w:r>
              <w:rPr>
                <w:sz w:val="16"/>
              </w:rPr>
              <w:t>Oscar Khumalo</w:t>
            </w:r>
          </w:p>
        </w:tc>
        <w:tc>
          <w:tcPr>
            <w:tcW w:type="dxa" w:w="1417"/>
          </w:tcPr>
          <w:p>
            <w:pPr>
              <w:keepNext w:val="0"/>
              <w:spacing w:after="0" w:line="240" w:lineRule="auto"/>
            </w:pPr>
            <w:r>
              <w:rPr>
                <w:sz w:val="16"/>
              </w:rPr>
              <w:t>Resolved</w:t>
            </w:r>
          </w:p>
        </w:tc>
      </w:tr>
      <w:tr>
        <w:trPr>
          <w:cantSplit/>
        </w:trPr>
        <w:tc>
          <w:tcPr>
            <w:tcW w:type="dxa" w:w="737"/>
          </w:tcPr>
          <w:p>
            <w:pPr>
              <w:keepNext w:val="0"/>
              <w:spacing w:after="0" w:line="240" w:lineRule="auto"/>
            </w:pPr>
            <w:r>
              <w:rPr>
                <w:sz w:val="16"/>
              </w:rPr>
              <w:t>R-06</w:t>
            </w:r>
          </w:p>
        </w:tc>
        <w:tc>
          <w:tcPr>
            <w:tcW w:type="dxa" w:w="907"/>
          </w:tcPr>
          <w:p>
            <w:pPr>
              <w:keepNext w:val="0"/>
              <w:spacing w:after="0" w:line="240" w:lineRule="auto"/>
            </w:pPr>
            <w:r>
              <w:rPr>
                <w:sz w:val="16"/>
              </w:rPr>
              <w:t>Risk</w:t>
            </w:r>
          </w:p>
        </w:tc>
        <w:tc>
          <w:tcPr>
            <w:tcW w:type="dxa" w:w="4873"/>
          </w:tcPr>
          <w:p>
            <w:pPr>
              <w:keepNext w:val="0"/>
              <w:spacing w:after="0" w:line="240" w:lineRule="auto"/>
            </w:pPr>
            <w:r>
              <w:rPr>
                <w:sz w:val="16"/>
              </w:rPr>
              <w:t>Double booking or one user seeing another user data</w:t>
            </w:r>
          </w:p>
        </w:tc>
        <w:tc>
          <w:tcPr>
            <w:tcW w:type="dxa" w:w="2040"/>
          </w:tcPr>
          <w:p>
            <w:pPr>
              <w:keepNext w:val="0"/>
              <w:spacing w:after="0" w:line="240" w:lineRule="auto"/>
            </w:pPr>
            <w:r>
              <w:rPr>
                <w:sz w:val="16"/>
              </w:rPr>
              <w:t>Oscar Khumalo</w:t>
            </w:r>
          </w:p>
        </w:tc>
        <w:tc>
          <w:tcPr>
            <w:tcW w:type="dxa" w:w="1417"/>
          </w:tcPr>
          <w:p>
            <w:pPr>
              <w:keepNext w:val="0"/>
              <w:spacing w:after="0" w:line="240" w:lineRule="auto"/>
            </w:pPr>
            <w:r>
              <w:rPr>
                <w:sz w:val="16"/>
              </w:rPr>
              <w:t>Resolved</w:t>
            </w:r>
          </w:p>
        </w:tc>
      </w:tr>
      <w:tr>
        <w:trPr>
          <w:cantSplit/>
        </w:trPr>
        <w:tc>
          <w:tcPr>
            <w:tcW w:type="dxa" w:w="737"/>
          </w:tcPr>
          <w:p>
            <w:pPr>
              <w:keepNext w:val="0"/>
              <w:spacing w:after="0" w:line="240" w:lineRule="auto"/>
            </w:pPr>
            <w:r>
              <w:rPr>
                <w:sz w:val="16"/>
              </w:rPr>
              <w:t>I-01</w:t>
            </w:r>
          </w:p>
        </w:tc>
        <w:tc>
          <w:tcPr>
            <w:tcW w:type="dxa" w:w="907"/>
          </w:tcPr>
          <w:p>
            <w:pPr>
              <w:keepNext w:val="0"/>
              <w:spacing w:after="0" w:line="240" w:lineRule="auto"/>
            </w:pPr>
            <w:r>
              <w:rPr>
                <w:sz w:val="16"/>
              </w:rPr>
              <w:t>Issue</w:t>
            </w:r>
          </w:p>
        </w:tc>
        <w:tc>
          <w:tcPr>
            <w:tcW w:type="dxa" w:w="4873"/>
          </w:tcPr>
          <w:p>
            <w:pPr>
              <w:keepNext w:val="0"/>
              <w:spacing w:after="0" w:line="240" w:lineRule="auto"/>
            </w:pPr>
            <w:r>
              <w:rPr>
                <w:sz w:val="16"/>
              </w:rPr>
              <w:t>Survey target was 10 students</w:t>
            </w:r>
          </w:p>
        </w:tc>
        <w:tc>
          <w:tcPr>
            <w:tcW w:type="dxa" w:w="2040"/>
          </w:tcPr>
          <w:p>
            <w:pPr>
              <w:keepNext w:val="0"/>
              <w:spacing w:after="0" w:line="240" w:lineRule="auto"/>
            </w:pPr>
            <w:r>
              <w:rPr>
                <w:sz w:val="16"/>
              </w:rPr>
              <w:t>Willem Gerber</w:t>
            </w:r>
          </w:p>
        </w:tc>
        <w:tc>
          <w:tcPr>
            <w:tcW w:type="dxa" w:w="1417"/>
          </w:tcPr>
          <w:p>
            <w:pPr>
              <w:keepNext w:val="0"/>
              <w:spacing w:after="0" w:line="240" w:lineRule="auto"/>
            </w:pPr>
            <w:r>
              <w:rPr>
                <w:sz w:val="16"/>
              </w:rPr>
              <w:t>Resolved</w:t>
            </w:r>
          </w:p>
        </w:tc>
      </w:tr>
      <w:tr>
        <w:trPr>
          <w:cantSplit/>
        </w:trPr>
        <w:tc>
          <w:tcPr>
            <w:tcW w:type="dxa" w:w="737"/>
          </w:tcPr>
          <w:p>
            <w:pPr>
              <w:keepNext w:val="0"/>
              <w:spacing w:after="0" w:line="240" w:lineRule="auto"/>
            </w:pPr>
            <w:r>
              <w:rPr>
                <w:sz w:val="16"/>
              </w:rPr>
              <w:t>I-02</w:t>
            </w:r>
          </w:p>
        </w:tc>
        <w:tc>
          <w:tcPr>
            <w:tcW w:type="dxa" w:w="907"/>
          </w:tcPr>
          <w:p>
            <w:pPr>
              <w:keepNext w:val="0"/>
              <w:spacing w:after="0" w:line="240" w:lineRule="auto"/>
            </w:pPr>
            <w:r>
              <w:rPr>
                <w:sz w:val="16"/>
              </w:rPr>
              <w:t>Issue</w:t>
            </w:r>
          </w:p>
        </w:tc>
        <w:tc>
          <w:tcPr>
            <w:tcW w:type="dxa" w:w="4873"/>
          </w:tcPr>
          <w:p>
            <w:pPr>
              <w:keepNext w:val="0"/>
              <w:spacing w:after="0" w:line="240" w:lineRule="auto"/>
            </w:pPr>
            <w:r>
              <w:rPr>
                <w:sz w:val="16"/>
              </w:rPr>
              <w:t>Supervisor approval for the survey and user testing</w:t>
            </w:r>
          </w:p>
        </w:tc>
        <w:tc>
          <w:tcPr>
            <w:tcW w:type="dxa" w:w="2040"/>
          </w:tcPr>
          <w:p>
            <w:pPr>
              <w:keepNext w:val="0"/>
              <w:spacing w:after="0" w:line="240" w:lineRule="auto"/>
            </w:pPr>
            <w:r>
              <w:rPr>
                <w:sz w:val="16"/>
              </w:rPr>
              <w:t>Willem Gerber</w:t>
            </w:r>
          </w:p>
        </w:tc>
        <w:tc>
          <w:tcPr>
            <w:tcW w:type="dxa" w:w="1417"/>
          </w:tcPr>
          <w:p>
            <w:pPr>
              <w:keepNext w:val="0"/>
              <w:spacing w:after="0" w:line="240" w:lineRule="auto"/>
            </w:pPr>
            <w:r>
              <w:rPr>
                <w:sz w:val="16"/>
              </w:rPr>
              <w:t>Resolved</w:t>
            </w:r>
          </w:p>
        </w:tc>
      </w:tr>
      <w:tr>
        <w:trPr>
          <w:cantSplit/>
        </w:trPr>
        <w:tc>
          <w:tcPr>
            <w:tcW w:type="dxa" w:w="737"/>
          </w:tcPr>
          <w:p>
            <w:pPr>
              <w:keepNext w:val="0"/>
              <w:spacing w:after="0" w:line="240" w:lineRule="auto"/>
            </w:pPr>
            <w:r>
              <w:rPr>
                <w:sz w:val="16"/>
              </w:rPr>
              <w:t>I-03</w:t>
            </w:r>
          </w:p>
        </w:tc>
        <w:tc>
          <w:tcPr>
            <w:tcW w:type="dxa" w:w="907"/>
          </w:tcPr>
          <w:p>
            <w:pPr>
              <w:keepNext w:val="0"/>
              <w:spacing w:after="0" w:line="240" w:lineRule="auto"/>
            </w:pPr>
            <w:r>
              <w:rPr>
                <w:sz w:val="16"/>
              </w:rPr>
              <w:t>Issue</w:t>
            </w:r>
          </w:p>
        </w:tc>
        <w:tc>
          <w:tcPr>
            <w:tcW w:type="dxa" w:w="4873"/>
          </w:tcPr>
          <w:p>
            <w:pPr>
              <w:keepNext w:val="0"/>
              <w:spacing w:after="0" w:line="240" w:lineRule="auto"/>
            </w:pPr>
            <w:r>
              <w:rPr>
                <w:sz w:val="16"/>
              </w:rPr>
              <w:t>First commits from every member</w:t>
            </w:r>
          </w:p>
        </w:tc>
        <w:tc>
          <w:tcPr>
            <w:tcW w:type="dxa" w:w="2040"/>
          </w:tcPr>
          <w:p>
            <w:pPr>
              <w:keepNext w:val="0"/>
              <w:spacing w:after="0" w:line="240" w:lineRule="auto"/>
            </w:pPr>
            <w:r>
              <w:rPr>
                <w:sz w:val="16"/>
              </w:rPr>
              <w:t>All members</w:t>
            </w:r>
          </w:p>
        </w:tc>
        <w:tc>
          <w:tcPr>
            <w:tcW w:type="dxa" w:w="1417"/>
          </w:tcPr>
          <w:p>
            <w:pPr>
              <w:keepNext w:val="0"/>
              <w:spacing w:after="0" w:line="240" w:lineRule="auto"/>
            </w:pPr>
            <w:r>
              <w:rPr>
                <w:sz w:val="16"/>
              </w:rPr>
              <w:t>Resolved</w:t>
            </w:r>
          </w:p>
        </w:tc>
      </w:tr>
      <w:tr>
        <w:trPr>
          <w:cantSplit/>
        </w:trPr>
        <w:tc>
          <w:tcPr>
            <w:tcW w:type="dxa" w:w="737"/>
          </w:tcPr>
          <w:p>
            <w:pPr>
              <w:keepNext w:val="0"/>
              <w:spacing w:after="0" w:line="240" w:lineRule="auto"/>
            </w:pPr>
            <w:r>
              <w:rPr>
                <w:sz w:val="16"/>
              </w:rPr>
              <w:t>C-01</w:t>
            </w:r>
          </w:p>
        </w:tc>
        <w:tc>
          <w:tcPr>
            <w:tcW w:type="dxa" w:w="907"/>
          </w:tcPr>
          <w:p>
            <w:pPr>
              <w:keepNext w:val="0"/>
              <w:spacing w:after="0" w:line="240" w:lineRule="auto"/>
            </w:pPr>
            <w:r>
              <w:rPr>
                <w:sz w:val="16"/>
              </w:rPr>
              <w:t>Change</w:t>
            </w:r>
          </w:p>
        </w:tc>
        <w:tc>
          <w:tcPr>
            <w:tcW w:type="dxa" w:w="4873"/>
          </w:tcPr>
          <w:p>
            <w:pPr>
              <w:keepNext w:val="0"/>
              <w:spacing w:after="0" w:line="240" w:lineRule="auto"/>
            </w:pPr>
            <w:r>
              <w:rPr>
                <w:sz w:val="16"/>
              </w:rPr>
              <w:t>Lecturer interviews replaced by lecturer feedback on the proposal (No formal interviews were held)</w:t>
            </w:r>
          </w:p>
        </w:tc>
        <w:tc>
          <w:tcPr>
            <w:tcW w:type="dxa" w:w="2040"/>
          </w:tcPr>
          <w:p>
            <w:pPr>
              <w:keepNext w:val="0"/>
              <w:spacing w:after="0" w:line="240" w:lineRule="auto"/>
            </w:pPr>
            <w:r>
              <w:rPr>
                <w:sz w:val="16"/>
              </w:rPr>
              <w:t>Willem Gerber</w:t>
            </w:r>
          </w:p>
        </w:tc>
        <w:tc>
          <w:tcPr>
            <w:tcW w:type="dxa" w:w="1417"/>
          </w:tcPr>
          <w:p>
            <w:pPr>
              <w:keepNext w:val="0"/>
              <w:spacing w:after="0" w:line="240" w:lineRule="auto"/>
            </w:pPr>
            <w:r>
              <w:rPr>
                <w:sz w:val="16"/>
              </w:rPr>
              <w:t>Resolved</w:t>
            </w:r>
          </w:p>
        </w:tc>
      </w:tr>
      <w:tr>
        <w:trPr>
          <w:cantSplit/>
        </w:trPr>
        <w:tc>
          <w:tcPr>
            <w:tcW w:type="dxa" w:w="737"/>
          </w:tcPr>
          <w:p>
            <w:pPr>
              <w:keepNext w:val="0"/>
              <w:spacing w:after="0" w:line="240" w:lineRule="auto"/>
            </w:pPr>
            <w:r>
              <w:rPr>
                <w:sz w:val="16"/>
              </w:rPr>
              <w:t>C-02</w:t>
            </w:r>
          </w:p>
        </w:tc>
        <w:tc>
          <w:tcPr>
            <w:tcW w:type="dxa" w:w="907"/>
          </w:tcPr>
          <w:p>
            <w:pPr>
              <w:keepNext w:val="0"/>
              <w:spacing w:after="0" w:line="240" w:lineRule="auto"/>
            </w:pPr>
            <w:r>
              <w:rPr>
                <w:sz w:val="16"/>
              </w:rPr>
              <w:t>Change</w:t>
            </w:r>
          </w:p>
        </w:tc>
        <w:tc>
          <w:tcPr>
            <w:tcW w:type="dxa" w:w="4873"/>
          </w:tcPr>
          <w:p>
            <w:pPr>
              <w:keepNext w:val="0"/>
              <w:spacing w:after="0" w:line="240" w:lineRule="auto"/>
            </w:pPr>
            <w:r>
              <w:rPr>
                <w:sz w:val="16"/>
              </w:rPr>
              <w:t>Survey target set to at least 10 students everywhere (Two different numbers were used)</w:t>
            </w:r>
          </w:p>
        </w:tc>
        <w:tc>
          <w:tcPr>
            <w:tcW w:type="dxa" w:w="2040"/>
          </w:tcPr>
          <w:p>
            <w:pPr>
              <w:keepNext w:val="0"/>
              <w:spacing w:after="0" w:line="240" w:lineRule="auto"/>
            </w:pPr>
            <w:r>
              <w:rPr>
                <w:sz w:val="16"/>
              </w:rPr>
              <w:t>Willem Gerber</w:t>
            </w:r>
          </w:p>
        </w:tc>
        <w:tc>
          <w:tcPr>
            <w:tcW w:type="dxa" w:w="1417"/>
          </w:tcPr>
          <w:p>
            <w:pPr>
              <w:keepNext w:val="0"/>
              <w:spacing w:after="0" w:line="240" w:lineRule="auto"/>
            </w:pPr>
            <w:r>
              <w:rPr>
                <w:sz w:val="16"/>
              </w:rPr>
              <w:t>Resolved</w:t>
            </w:r>
          </w:p>
        </w:tc>
      </w:tr>
      <w:tr>
        <w:trPr>
          <w:cantSplit/>
        </w:trPr>
        <w:tc>
          <w:tcPr>
            <w:tcW w:type="dxa" w:w="737"/>
          </w:tcPr>
          <w:p>
            <w:pPr>
              <w:keepNext w:val="0"/>
              <w:spacing w:after="0" w:line="240" w:lineRule="auto"/>
            </w:pPr>
            <w:r>
              <w:rPr>
                <w:sz w:val="16"/>
              </w:rPr>
              <w:t>C-03</w:t>
            </w:r>
          </w:p>
        </w:tc>
        <w:tc>
          <w:tcPr>
            <w:tcW w:type="dxa" w:w="907"/>
          </w:tcPr>
          <w:p>
            <w:pPr>
              <w:keepNext w:val="0"/>
              <w:spacing w:after="0" w:line="240" w:lineRule="auto"/>
            </w:pPr>
            <w:r>
              <w:rPr>
                <w:sz w:val="16"/>
              </w:rPr>
              <w:t>Change</w:t>
            </w:r>
          </w:p>
        </w:tc>
        <w:tc>
          <w:tcPr>
            <w:tcW w:type="dxa" w:w="4873"/>
          </w:tcPr>
          <w:p>
            <w:pPr>
              <w:keepNext w:val="0"/>
              <w:spacing w:after="0" w:line="240" w:lineRule="auto"/>
            </w:pPr>
            <w:r>
              <w:rPr>
                <w:sz w:val="16"/>
              </w:rPr>
              <w:t>App screenshots replaced by wireframes (The app is built in Week 4)</w:t>
            </w:r>
          </w:p>
        </w:tc>
        <w:tc>
          <w:tcPr>
            <w:tcW w:type="dxa" w:w="2040"/>
          </w:tcPr>
          <w:p>
            <w:pPr>
              <w:keepNext w:val="0"/>
              <w:spacing w:after="0" w:line="240" w:lineRule="auto"/>
            </w:pPr>
            <w:r>
              <w:rPr>
                <w:sz w:val="16"/>
              </w:rPr>
              <w:t>Willem Gerber</w:t>
            </w:r>
          </w:p>
        </w:tc>
        <w:tc>
          <w:tcPr>
            <w:tcW w:type="dxa" w:w="1417"/>
          </w:tcPr>
          <w:p>
            <w:pPr>
              <w:keepNext w:val="0"/>
              <w:spacing w:after="0" w:line="240" w:lineRule="auto"/>
            </w:pPr>
            <w:r>
              <w:rPr>
                <w:sz w:val="16"/>
              </w:rPr>
              <w:t>Resolved</w:t>
            </w:r>
          </w:p>
        </w:tc>
      </w:tr>
      <w:tr>
        <w:trPr>
          <w:cantSplit/>
        </w:trPr>
        <w:tc>
          <w:tcPr>
            <w:tcW w:type="dxa" w:w="737"/>
          </w:tcPr>
          <w:p>
            <w:pPr>
              <w:keepNext w:val="0"/>
              <w:spacing w:after="0" w:line="240" w:lineRule="auto"/>
            </w:pPr>
            <w:r>
              <w:rPr>
                <w:sz w:val="16"/>
              </w:rPr>
              <w:t>C-04</w:t>
            </w:r>
          </w:p>
        </w:tc>
        <w:tc>
          <w:tcPr>
            <w:tcW w:type="dxa" w:w="907"/>
          </w:tcPr>
          <w:p>
            <w:pPr>
              <w:keepNext w:val="0"/>
              <w:spacing w:after="0" w:line="240" w:lineRule="auto"/>
            </w:pPr>
            <w:r>
              <w:rPr>
                <w:sz w:val="16"/>
              </w:rPr>
              <w:t>Change</w:t>
            </w:r>
          </w:p>
        </w:tc>
        <w:tc>
          <w:tcPr>
            <w:tcW w:type="dxa" w:w="4873"/>
          </w:tcPr>
          <w:p>
            <w:pPr>
              <w:keepNext w:val="0"/>
              <w:spacing w:after="0" w:line="240" w:lineRule="auto"/>
            </w:pPr>
            <w:r>
              <w:rPr>
                <w:sz w:val="16"/>
              </w:rPr>
              <w:t>Test set up for the page load target written down (Makes NFR-02 repeatable)</w:t>
            </w:r>
          </w:p>
        </w:tc>
        <w:tc>
          <w:tcPr>
            <w:tcW w:type="dxa" w:w="2040"/>
          </w:tcPr>
          <w:p>
            <w:pPr>
              <w:keepNext w:val="0"/>
              <w:spacing w:after="0" w:line="240" w:lineRule="auto"/>
            </w:pPr>
            <w:r>
              <w:rPr>
                <w:sz w:val="16"/>
              </w:rPr>
              <w:t>Willem Gerber</w:t>
            </w:r>
          </w:p>
        </w:tc>
        <w:tc>
          <w:tcPr>
            <w:tcW w:type="dxa" w:w="1417"/>
          </w:tcPr>
          <w:p>
            <w:pPr>
              <w:keepNext w:val="0"/>
              <w:spacing w:after="0" w:line="240" w:lineRule="auto"/>
            </w:pPr>
            <w:r>
              <w:rPr>
                <w:sz w:val="16"/>
              </w:rPr>
              <w:t>Resolved</w:t>
            </w:r>
          </w:p>
        </w:tc>
      </w:tr>
    </w:tbl>
    <w:p>
      <w:pPr>
        <w:spacing w:after="40"/>
      </w:pPr>
      <w:r>
        <w:rPr/>
      </w:r>
    </w:p>
    <w:p>
      <w:pPr>
        <w:pStyle w:val="Heading2"/>
        <w:pageBreakBefore/>
      </w:pPr>
      <w:r>
        <w:t>Appendix E Group Declaration and Contribution Forms</w:t>
      </w:r>
    </w:p>
    <w:p w14:paraId="1B0772D4" w14:textId="77777777" w:rsidR="00166DBD" w:rsidRDefault="00451685">
      <w:pPr>
        <w:pStyle w:val="Heading3"/>
      </w:pPr>
      <w:r>
        <w:lastRenderedPageBreak/>
        <w:t>Academic and Contribution Declaration</w:t>
      </w:r>
    </w:p>
    <w:p>
      <w:pPr>
        <w:spacing w:after="60"/>
      </w:pPr>
      <w:r>
        <w:rPr/>
        <w:t>We the members of SE2 Group 3 declare that CampusBook and the dissertation are our own work</w:t>
        <w:br/>
      </w:r>
      <w:r>
        <w:rPr/>
        <w:t>Every source we used is referenced in Harvard style and each member contribution is recorded in our Individual Contribution Forms and in our GitHub commits</w:t>
      </w:r>
    </w:p>
    <w:p w14:paraId="00523756" w14:textId="77777777" w:rsidR="00166DBD" w:rsidRDefault="00451685">
      <w:pPr>
        <w:pStyle w:val="Heading3"/>
      </w:pPr>
      <w:r>
        <w:t>Member Roles</w:t>
      </w:r>
    </w:p>
    <w:tbl>
      <w:tblPr>
        <w:tblStyle w:val="TableGrid"/>
        <w:tblW w:type="auto" w:w="0"/>
        <w:tblLayout w:type="fixed"/>
        <w:tblLook w:firstColumn="1" w:firstRow="1" w:lastColumn="0" w:lastRow="0" w:noHBand="0" w:noVBand="1" w:val="04A0"/>
      </w:tblPr>
      <w:tblGrid>
        <w:gridCol w:w="2041"/>
        <w:gridCol w:w="1587"/>
        <w:gridCol w:w="1928"/>
        <w:gridCol w:w="3969"/>
      </w:tblGrid>
      <w:tr>
        <w:trPr>
          <w:tblHeader/>
          <w:cantSplit/>
        </w:trPr>
        <w:tc>
          <w:tcPr>
            <w:tcW w:type="dxa" w:w="2041"/>
            <w:shd w:val="clear" w:color="auto" w:fill="D9EAF0"/>
          </w:tcPr>
          <w:p>
            <w:pPr>
              <w:keepNext/>
              <w:spacing w:after="0" w:line="240" w:lineRule="auto"/>
            </w:pPr>
            <w:r>
              <w:rPr>
                <w:b/>
                <w:sz w:val="19"/>
              </w:rPr>
              <w:t>Full name</w:t>
            </w:r>
          </w:p>
        </w:tc>
        <w:tc>
          <w:tcPr>
            <w:tcW w:type="dxa" w:w="1587"/>
            <w:shd w:val="clear" w:color="auto" w:fill="D9EAF0"/>
          </w:tcPr>
          <w:p>
            <w:pPr>
              <w:keepNext/>
              <w:spacing w:after="0" w:line="240" w:lineRule="auto"/>
            </w:pPr>
            <w:r>
              <w:rPr>
                <w:b/>
                <w:sz w:val="19"/>
              </w:rPr>
              <w:t>Student number</w:t>
            </w:r>
          </w:p>
        </w:tc>
        <w:tc>
          <w:tcPr>
            <w:tcW w:type="dxa" w:w="1928"/>
            <w:shd w:val="clear" w:color="auto" w:fill="D9EAF0"/>
          </w:tcPr>
          <w:p>
            <w:pPr>
              <w:keepNext/>
              <w:spacing w:after="0" w:line="240" w:lineRule="auto"/>
            </w:pPr>
            <w:r>
              <w:rPr>
                <w:b/>
                <w:sz w:val="19"/>
              </w:rPr>
              <w:t>Role</w:t>
            </w:r>
          </w:p>
        </w:tc>
        <w:tc>
          <w:tcPr>
            <w:tcW w:type="dxa" w:w="3969"/>
            <w:shd w:val="clear" w:color="auto" w:fill="D9EAF0"/>
          </w:tcPr>
          <w:p>
            <w:pPr>
              <w:keepNext/>
              <w:spacing w:after="0" w:line="240" w:lineRule="auto"/>
            </w:pPr>
            <w:r>
              <w:rPr>
                <w:b/>
                <w:sz w:val="19"/>
              </w:rPr>
              <w:t>Main responsibilities</w:t>
            </w:r>
          </w:p>
        </w:tc>
      </w:tr>
      <w:tr>
        <w:trPr>
          <w:cantSplit/>
        </w:trPr>
        <w:tc>
          <w:tcPr>
            <w:tcW w:type="dxa" w:w="2041"/>
          </w:tcPr>
          <w:p>
            <w:pPr>
              <w:keepNext/>
              <w:spacing w:after="0" w:line="240" w:lineRule="auto"/>
            </w:pPr>
            <w:r>
              <w:rPr>
                <w:sz w:val="19"/>
              </w:rPr>
              <w:t>Willem Gerber</w:t>
            </w:r>
          </w:p>
        </w:tc>
        <w:tc>
          <w:tcPr>
            <w:tcW w:type="dxa" w:w="1587"/>
          </w:tcPr>
          <w:p>
            <w:pPr>
              <w:keepNext/>
              <w:spacing w:after="0" w:line="240" w:lineRule="auto"/>
            </w:pPr>
            <w:r>
              <w:rPr>
                <w:sz w:val="19"/>
              </w:rPr>
              <w:t>20230257</w:t>
            </w:r>
          </w:p>
        </w:tc>
        <w:tc>
          <w:tcPr>
            <w:tcW w:type="dxa" w:w="1928"/>
          </w:tcPr>
          <w:p>
            <w:pPr>
              <w:keepNext/>
              <w:spacing w:after="0" w:line="240" w:lineRule="auto"/>
            </w:pPr>
            <w:r>
              <w:rPr>
                <w:sz w:val="19"/>
              </w:rPr>
              <w:t>Group Lead and Scrum Master</w:t>
            </w:r>
          </w:p>
        </w:tc>
        <w:tc>
          <w:tcPr>
            <w:tcW w:type="dxa" w:w="3969"/>
          </w:tcPr>
          <w:p>
            <w:pPr>
              <w:keepNext/>
              <w:spacing w:after="0" w:line="240" w:lineRule="auto"/>
            </w:pPr>
            <w:r>
              <w:rPr>
                <w:sz w:val="19"/>
              </w:rPr>
              <w:t>Stand-ups, GitHub and reviews, back-end login and bookings, Book a slot and My bookings pages, and compiling the submissions</w:t>
            </w:r>
          </w:p>
        </w:tc>
      </w:tr>
      <w:tr>
        <w:trPr>
          <w:cantSplit/>
        </w:trPr>
        <w:tc>
          <w:tcPr>
            <w:tcW w:type="dxa" w:w="2041"/>
          </w:tcPr>
          <w:p>
            <w:pPr>
              <w:keepNext/>
              <w:spacing w:after="0" w:line="240" w:lineRule="auto"/>
            </w:pPr>
            <w:r>
              <w:rPr>
                <w:sz w:val="19"/>
              </w:rPr>
              <w:t>Oscar Khumalo</w:t>
            </w:r>
          </w:p>
        </w:tc>
        <w:tc>
          <w:tcPr>
            <w:tcW w:type="dxa" w:w="1587"/>
          </w:tcPr>
          <w:p>
            <w:pPr>
              <w:keepNext/>
              <w:spacing w:after="0" w:line="240" w:lineRule="auto"/>
            </w:pPr>
            <w:r>
              <w:rPr>
                <w:sz w:val="19"/>
              </w:rPr>
              <w:t>20230279</w:t>
            </w:r>
          </w:p>
        </w:tc>
        <w:tc>
          <w:tcPr>
            <w:tcW w:type="dxa" w:w="1928"/>
          </w:tcPr>
          <w:p>
            <w:pPr>
              <w:keepNext/>
              <w:spacing w:after="0" w:line="240" w:lineRule="auto"/>
            </w:pPr>
            <w:r>
              <w:rPr>
                <w:sz w:val="19"/>
              </w:rPr>
              <w:t>Back-end developer</w:t>
            </w:r>
          </w:p>
        </w:tc>
        <w:tc>
          <w:tcPr>
            <w:tcW w:type="dxa" w:w="3969"/>
          </w:tcPr>
          <w:p>
            <w:pPr>
              <w:keepNext/>
              <w:spacing w:after="0" w:line="240" w:lineRule="auto"/>
            </w:pPr>
            <w:r>
              <w:rPr>
                <w:sz w:val="19"/>
              </w:rPr>
              <w:t>Requirements database connection and email reminders Chapter 4.7 and 4.8 and Chapter 5</w:t>
            </w:r>
          </w:p>
        </w:tc>
      </w:tr>
      <w:tr>
        <w:trPr>
          <w:cantSplit/>
        </w:trPr>
        <w:tc>
          <w:tcPr>
            <w:tcW w:type="dxa" w:w="2041"/>
          </w:tcPr>
          <w:p>
            <w:pPr>
              <w:keepNext/>
              <w:spacing w:after="0" w:line="240" w:lineRule="auto"/>
            </w:pPr>
            <w:r>
              <w:rPr>
                <w:sz w:val="19"/>
              </w:rPr>
              <w:t>Thomas du Plessis</w:t>
            </w:r>
          </w:p>
        </w:tc>
        <w:tc>
          <w:tcPr>
            <w:tcW w:type="dxa" w:w="1587"/>
          </w:tcPr>
          <w:p>
            <w:pPr>
              <w:keepNext/>
              <w:spacing w:after="0" w:line="240" w:lineRule="auto"/>
            </w:pPr>
            <w:r>
              <w:rPr>
                <w:sz w:val="19"/>
              </w:rPr>
              <w:t>20230260</w:t>
            </w:r>
          </w:p>
        </w:tc>
        <w:tc>
          <w:tcPr>
            <w:tcW w:type="dxa" w:w="1928"/>
          </w:tcPr>
          <w:p>
            <w:pPr>
              <w:keepNext/>
              <w:spacing w:after="0" w:line="240" w:lineRule="auto"/>
            </w:pPr>
            <w:r>
              <w:rPr>
                <w:sz w:val="19"/>
              </w:rPr>
              <w:t>Front-end developer</w:t>
            </w:r>
          </w:p>
        </w:tc>
        <w:tc>
          <w:tcPr>
            <w:tcW w:type="dxa" w:w="3969"/>
          </w:tcPr>
          <w:p>
            <w:pPr>
              <w:keepNext/>
              <w:spacing w:after="0" w:line="240" w:lineRule="auto"/>
            </w:pPr>
            <w:r>
              <w:rPr>
                <w:sz w:val="19"/>
              </w:rPr>
              <w:t>Wireframes use case and activity diagrams Lecturer slots page Chapter 4.6 slides and demo video</w:t>
            </w:r>
          </w:p>
        </w:tc>
      </w:tr>
      <w:tr>
        <w:trPr>
          <w:cantSplit/>
        </w:trPr>
        <w:tc>
          <w:tcPr>
            <w:tcW w:type="dxa" w:w="2041"/>
          </w:tcPr>
          <w:p>
            <w:pPr>
              <w:keepNext/>
              <w:spacing w:after="0" w:line="240" w:lineRule="auto"/>
            </w:pPr>
            <w:r>
              <w:rPr>
                <w:sz w:val="19"/>
              </w:rPr>
              <w:t>Lebohang Tlaitlai</w:t>
            </w:r>
          </w:p>
        </w:tc>
        <w:tc>
          <w:tcPr>
            <w:tcW w:type="dxa" w:w="1587"/>
          </w:tcPr>
          <w:p>
            <w:pPr>
              <w:keepNext/>
              <w:spacing w:after="0" w:line="240" w:lineRule="auto"/>
            </w:pPr>
            <w:r>
              <w:rPr>
                <w:sz w:val="19"/>
              </w:rPr>
              <w:t>20233068</w:t>
            </w:r>
          </w:p>
        </w:tc>
        <w:tc>
          <w:tcPr>
            <w:tcW w:type="dxa" w:w="1928"/>
          </w:tcPr>
          <w:p>
            <w:pPr>
              <w:keepNext/>
              <w:spacing w:after="0" w:line="240" w:lineRule="auto"/>
            </w:pPr>
            <w:r>
              <w:rPr>
                <w:sz w:val="19"/>
              </w:rPr>
              <w:t>Testing and research lead</w:t>
            </w:r>
          </w:p>
        </w:tc>
        <w:tc>
          <w:tcPr>
            <w:tcW w:type="dxa" w:w="3969"/>
          </w:tcPr>
          <w:p>
            <w:pPr>
              <w:keepNext/>
              <w:spacing w:after="0" w:line="240" w:lineRule="auto"/>
            </w:pPr>
            <w:r>
              <w:rPr>
                <w:sz w:val="19"/>
              </w:rPr>
              <w:t>Literature review Chapter 3 and SRS student survey React set up Login page Slots API and Chapter 6</w:t>
            </w:r>
          </w:p>
        </w:tc>
      </w:tr>
      <w:tr>
        <w:trPr>
          <w:cantSplit/>
        </w:trPr>
        <w:tc>
          <w:tcPr>
            <w:tcW w:type="dxa" w:w="2041"/>
          </w:tcPr>
          <w:p>
            <w:pPr>
              <w:spacing w:after="0" w:line="240" w:lineRule="auto"/>
            </w:pPr>
            <w:r>
              <w:rPr>
                <w:sz w:val="19"/>
              </w:rPr>
              <w:t>Gerhardus van den Berg</w:t>
            </w:r>
          </w:p>
        </w:tc>
        <w:tc>
          <w:tcPr>
            <w:tcW w:type="dxa" w:w="1587"/>
          </w:tcPr>
          <w:p>
            <w:pPr>
              <w:spacing w:after="0" w:line="240" w:lineRule="auto"/>
            </w:pPr>
            <w:r>
              <w:rPr>
                <w:sz w:val="19"/>
              </w:rPr>
            </w:r>
          </w:p>
        </w:tc>
        <w:tc>
          <w:tcPr>
            <w:tcW w:type="dxa" w:w="1928"/>
          </w:tcPr>
          <w:p>
            <w:pPr>
              <w:spacing w:after="0" w:line="240" w:lineRule="auto"/>
            </w:pPr>
            <w:r>
              <w:rPr>
                <w:sz w:val="19"/>
              </w:rPr>
              <w:t>Database developer</w:t>
            </w:r>
          </w:p>
        </w:tc>
        <w:tc>
          <w:tcPr>
            <w:tcW w:type="dxa" w:w="3969"/>
          </w:tcPr>
          <w:p>
            <w:pPr>
              <w:spacing w:after="0" w:line="240" w:lineRule="auto"/>
            </w:pPr>
            <w:r>
              <w:rPr>
                <w:sz w:val="19"/>
              </w:rPr>
              <w:t>ERD class diagram database design and SQL scripts (schema and test data) and presentation slides 5 to 7</w:t>
            </w:r>
          </w:p>
        </w:tc>
      </w:tr>
    </w:tbl>
    <w:p>
      <w:pPr>
        <w:spacing w:after="60"/>
      </w:pPr>
      <w:r>
        <w:rPr/>
      </w:r>
    </w:p>
    <w:p w14:paraId="293659FF" w14:textId="77777777" w:rsidR="00166DBD" w:rsidRDefault="00451685">
      <w:pPr>
        <w:pStyle w:val="Heading3"/>
      </w:pPr>
      <w:r>
        <w:t>Signatures</w:t>
      </w:r>
    </w:p>
    <w:tbl>
      <w:tblPr>
        <w:tblStyle w:val="TableGrid"/>
        <w:tblW w:type="auto" w:w="0"/>
        <w:tblLayout w:type="fixed"/>
        <w:tblLook w:firstColumn="1" w:firstRow="1" w:lastColumn="0" w:lastRow="0" w:noHBand="0" w:noVBand="1" w:val="04A0"/>
      </w:tblPr>
      <w:tblGrid>
        <w:gridCol w:w="3175"/>
        <w:gridCol w:w="3969"/>
        <w:gridCol w:w="2381"/>
      </w:tblGrid>
      <w:tr>
        <w:trPr>
          <w:tblHeader/>
          <w:cantSplit/>
        </w:trPr>
        <w:tc>
          <w:tcPr>
            <w:tcW w:type="dxa" w:w="3175"/>
            <w:shd w:val="clear" w:color="auto" w:fill="D9EAF0"/>
          </w:tcPr>
          <w:p>
            <w:pPr>
              <w:keepNext/>
              <w:spacing w:after="0" w:line="240" w:lineRule="auto"/>
            </w:pPr>
            <w:r>
              <w:rPr>
                <w:b/>
                <w:sz w:val="19"/>
              </w:rPr>
              <w:t>Name</w:t>
            </w:r>
          </w:p>
        </w:tc>
        <w:tc>
          <w:tcPr>
            <w:tcW w:type="dxa" w:w="3969"/>
            <w:shd w:val="clear" w:color="auto" w:fill="D9EAF0"/>
          </w:tcPr>
          <w:p>
            <w:pPr>
              <w:keepNext/>
              <w:spacing w:after="0" w:line="240" w:lineRule="auto"/>
            </w:pPr>
            <w:r>
              <w:rPr>
                <w:b/>
                <w:sz w:val="19"/>
              </w:rPr>
              <w:t>Signature</w:t>
            </w:r>
          </w:p>
        </w:tc>
        <w:tc>
          <w:tcPr>
            <w:tcW w:type="dxa" w:w="2381"/>
            <w:shd w:val="clear" w:color="auto" w:fill="D9EAF0"/>
          </w:tcPr>
          <w:p>
            <w:pPr>
              <w:keepNext/>
              <w:spacing w:after="0" w:line="240" w:lineRule="auto"/>
            </w:pPr>
            <w:r>
              <w:rPr>
                <w:b/>
                <w:sz w:val="19"/>
              </w:rPr>
              <w:t>Date</w:t>
            </w:r>
          </w:p>
        </w:tc>
      </w:tr>
      <w:tr>
        <w:trPr>
          <w:trHeight w:val="567"/>
          <w:cantSplit/>
        </w:trPr>
        <w:tc>
          <w:tcPr>
            <w:tcW w:type="dxa" w:w="3175"/>
          </w:tcPr>
          <w:p>
            <w:pPr>
              <w:keepNext/>
              <w:spacing w:after="0" w:line="240" w:lineRule="auto"/>
            </w:pPr>
            <w:r>
              <w:rPr>
                <w:sz w:val="19"/>
              </w:rPr>
              <w:t>Willem Gerber</w:t>
            </w:r>
          </w:p>
        </w:tc>
        <w:tc>
          <w:tcPr>
            <w:tcW w:type="dxa" w:w="3969"/>
          </w:tcPr>
          <w:p>
            <w:pPr>
              <w:keepNext/>
              <w:spacing w:after="0" w:line="240" w:lineRule="auto"/>
            </w:pPr>
            <w:r>
              <w:drawing>
                <wp:inline xmlns:a="http://schemas.openxmlformats.org/drawingml/2006/main" xmlns:pic="http://schemas.openxmlformats.org/drawingml/2006/picture">
                  <wp:extent cx="873675" cy="396000"/>
                  <wp:docPr id="56" name="Picture 5"/>
                  <wp:cNvGraphicFramePr>
                    <a:graphicFrameLocks noChangeAspect="1"/>
                  </wp:cNvGraphicFramePr>
                  <a:graphic>
                    <a:graphicData uri="http://schemas.openxmlformats.org/drawingml/2006/picture">
                      <pic:pic>
                        <pic:nvPicPr>
                          <pic:cNvPr id="56" name="image.png"/>
                          <pic:cNvPicPr/>
                        </pic:nvPicPr>
                        <pic:blipFill>
                          <a:blip r:embed="rId69"/>
                          <a:stretch>
                            <a:fillRect/>
                          </a:stretch>
                        </pic:blipFill>
                        <pic:spPr>
                          <a:xfrm>
                            <a:off x="0" y="0"/>
                            <a:ext cx="873675" cy="396000"/>
                          </a:xfrm>
                          <a:prstGeom prst="rect"/>
                        </pic:spPr>
                      </pic:pic>
                    </a:graphicData>
                  </a:graphic>
                </wp:inline>
              </w:drawing>
            </w:r>
          </w:p>
        </w:tc>
        <w:tc>
          <w:tcPr>
            <w:tcW w:type="dxa" w:w="2381"/>
          </w:tcPr>
          <w:p>
            <w:pPr>
              <w:keepNext/>
              <w:spacing w:after="0" w:line="240" w:lineRule="auto"/>
            </w:pPr>
            <w:r>
              <w:rPr>
                <w:sz w:val="19"/>
              </w:rPr>
              <w:t>2026/10/29</w:t>
            </w:r>
          </w:p>
        </w:tc>
      </w:tr>
      <w:tr>
        <w:trPr>
          <w:trHeight w:val="567"/>
          <w:cantSplit/>
        </w:trPr>
        <w:tc>
          <w:tcPr>
            <w:tcW w:type="dxa" w:w="3175"/>
          </w:tcPr>
          <w:p>
            <w:pPr>
              <w:keepNext/>
              <w:spacing w:after="0" w:line="240" w:lineRule="auto"/>
            </w:pPr>
            <w:r>
              <w:rPr>
                <w:sz w:val="19"/>
              </w:rPr>
              <w:t>Oscar Khumalo</w:t>
            </w:r>
          </w:p>
        </w:tc>
        <w:tc>
          <w:tcPr>
            <w:tcW w:type="dxa" w:w="3969"/>
          </w:tcPr>
          <w:p>
            <w:pPr>
              <w:keepNext/>
              <w:spacing w:after="0" w:line="240" w:lineRule="auto"/>
            </w:pPr>
            <w:r>
              <w:rPr>
                <w:i/>
                <w:sz w:val="24"/>
              </w:rPr>
              <w:t>B.O Khumalo</w:t>
            </w:r>
          </w:p>
        </w:tc>
        <w:tc>
          <w:tcPr>
            <w:tcW w:type="dxa" w:w="2381"/>
          </w:tcPr>
          <w:p>
            <w:pPr>
              <w:keepNext/>
              <w:spacing w:after="0" w:line="240" w:lineRule="auto"/>
            </w:pPr>
            <w:r>
              <w:rPr>
                <w:sz w:val="19"/>
              </w:rPr>
              <w:t>2026/10/23</w:t>
            </w:r>
          </w:p>
        </w:tc>
      </w:tr>
      <w:tr>
        <w:trPr>
          <w:trHeight w:val="567"/>
          <w:cantSplit/>
        </w:trPr>
        <w:tc>
          <w:tcPr>
            <w:tcW w:type="dxa" w:w="3175"/>
          </w:tcPr>
          <w:p>
            <w:pPr>
              <w:keepNext/>
              <w:spacing w:after="0" w:line="240" w:lineRule="auto"/>
            </w:pPr>
            <w:r>
              <w:rPr>
                <w:sz w:val="19"/>
              </w:rPr>
              <w:t>Thomas du Plessis</w:t>
            </w:r>
          </w:p>
        </w:tc>
        <w:tc>
          <w:tcPr>
            <w:tcW w:type="dxa" w:w="3969"/>
          </w:tcPr>
          <w:p>
            <w:pPr>
              <w:keepNext/>
              <w:spacing w:after="0" w:line="240" w:lineRule="auto"/>
            </w:pPr>
            <w:r>
              <w:drawing>
                <wp:inline xmlns:a="http://schemas.openxmlformats.org/drawingml/2006/main" xmlns:pic="http://schemas.openxmlformats.org/drawingml/2006/picture">
                  <wp:extent cx="697986" cy="396000"/>
                  <wp:docPr id="57" name="Picture 6"/>
                  <wp:cNvGraphicFramePr>
                    <a:graphicFrameLocks noChangeAspect="1"/>
                  </wp:cNvGraphicFramePr>
                  <a:graphic>
                    <a:graphicData uri="http://schemas.openxmlformats.org/drawingml/2006/picture">
                      <pic:pic>
                        <pic:nvPicPr>
                          <pic:cNvPr id="57" name="image.png"/>
                          <pic:cNvPicPr/>
                        </pic:nvPicPr>
                        <pic:blipFill>
                          <a:blip r:embed="rId70"/>
                          <a:stretch>
                            <a:fillRect/>
                          </a:stretch>
                        </pic:blipFill>
                        <pic:spPr>
                          <a:xfrm>
                            <a:off x="0" y="0"/>
                            <a:ext cx="697986" cy="396000"/>
                          </a:xfrm>
                          <a:prstGeom prst="rect"/>
                        </pic:spPr>
                      </pic:pic>
                    </a:graphicData>
                  </a:graphic>
                </wp:inline>
              </w:drawing>
            </w:r>
          </w:p>
        </w:tc>
        <w:tc>
          <w:tcPr>
            <w:tcW w:type="dxa" w:w="2381"/>
          </w:tcPr>
          <w:p>
            <w:pPr>
              <w:keepNext/>
              <w:spacing w:after="0" w:line="240" w:lineRule="auto"/>
            </w:pPr>
            <w:r>
              <w:rPr>
                <w:sz w:val="19"/>
              </w:rPr>
              <w:t>2026/10/22</w:t>
            </w:r>
          </w:p>
        </w:tc>
      </w:tr>
      <w:tr>
        <w:trPr>
          <w:trHeight w:val="567"/>
          <w:cantSplit/>
        </w:trPr>
        <w:tc>
          <w:tcPr>
            <w:tcW w:type="dxa" w:w="3175"/>
          </w:tcPr>
          <w:p>
            <w:pPr>
              <w:keepNext/>
              <w:spacing w:after="0" w:line="240" w:lineRule="auto"/>
            </w:pPr>
            <w:r>
              <w:rPr>
                <w:sz w:val="19"/>
              </w:rPr>
              <w:t>Lebohang Tlaitlai</w:t>
            </w:r>
          </w:p>
        </w:tc>
        <w:tc>
          <w:tcPr>
            <w:tcW w:type="dxa" w:w="3969"/>
          </w:tcPr>
          <w:p>
            <w:pPr>
              <w:keepNext/>
              <w:spacing w:after="0" w:line="240" w:lineRule="auto"/>
            </w:pPr>
            <w:r>
              <w:rPr>
                <w:i/>
                <w:sz w:val="24"/>
              </w:rPr>
              <w:t>LN.Tlaitlai</w:t>
            </w:r>
          </w:p>
        </w:tc>
        <w:tc>
          <w:tcPr>
            <w:tcW w:type="dxa" w:w="2381"/>
          </w:tcPr>
          <w:p>
            <w:pPr>
              <w:keepNext/>
              <w:spacing w:after="0" w:line="240" w:lineRule="auto"/>
            </w:pPr>
            <w:r>
              <w:rPr>
                <w:sz w:val="19"/>
              </w:rPr>
              <w:t>2026/10/22</w:t>
            </w:r>
          </w:p>
        </w:tc>
      </w:tr>
      <w:tr>
        <w:trPr>
          <w:trHeight w:val="567"/>
          <w:cantSplit/>
        </w:trPr>
        <w:tc>
          <w:tcPr>
            <w:tcW w:type="dxa" w:w="3175"/>
          </w:tcPr>
          <w:p>
            <w:pPr>
              <w:spacing w:after="0" w:line="240" w:lineRule="auto"/>
            </w:pPr>
            <w:r>
              <w:rPr>
                <w:sz w:val="19"/>
              </w:rPr>
              <w:t>Gerhardus van den Berg</w:t>
            </w:r>
          </w:p>
        </w:tc>
        <w:tc>
          <w:tcPr>
            <w:tcW w:type="dxa" w:w="3969"/>
          </w:tcPr>
          <w:p>
            <w:pPr>
              <w:spacing w:after="0" w:line="240" w:lineRule="auto"/>
            </w:pPr>
            <w:r>
              <w:rPr>
                <w:sz w:val="19"/>
              </w:rPr>
            </w:r>
          </w:p>
        </w:tc>
        <w:tc>
          <w:tcPr>
            <w:tcW w:type="dxa" w:w="2381"/>
          </w:tcPr>
          <w:p>
            <w:pPr>
              <w:spacing w:after="0" w:line="240" w:lineRule="auto"/>
            </w:pPr>
            <w:r>
              <w:rPr>
                <w:sz w:val="19"/>
              </w:rPr>
            </w:r>
          </w:p>
        </w:tc>
      </w:tr>
    </w:tbl>
    <w:p>
      <w:pPr>
        <w:spacing w:after="60"/>
      </w:pPr>
      <w:r>
        <w:rPr/>
      </w:r>
    </w:p>
    <w:p>
      <w:pPr>
        <w:pStyle w:val="Heading3"/>
        <w:pageBreakBefore/>
      </w:pPr>
      <w:r>
        <w:t>Individual Contribution Form Willem</w:t>
      </w:r>
    </w:p>
    <w:p w14:paraId="1137C79C" w14:textId="77777777" w:rsidR="004D52FE" w:rsidRDefault="00000000">
      <w:pPr>
        <w:pStyle w:val="Heading4"/>
      </w:pPr>
      <w:r>
        <w:lastRenderedPageBreak/>
        <w:t>Student Details</w:t>
      </w:r>
    </w:p>
    <w:p w14:paraId="23F17780" w14:textId="3D059FD3" w:rsidR="004D52FE" w:rsidRDefault="00000000">
      <w:r>
        <w:t>Name: Willem Gerber    Student No.:</w:t>
      </w:r>
      <w:r w:rsidR="007715F7" w:rsidRPr="007715F7">
        <w:t xml:space="preserve"> </w:t>
      </w:r>
      <w:proofErr w:type="gramStart"/>
      <w:r w:rsidR="007715F7" w:rsidRPr="007715F7">
        <w:t>20230257</w:t>
      </w:r>
      <w:r>
        <w:t xml:space="preserve">  Group</w:t>
      </w:r>
      <w:proofErr w:type="gramEnd"/>
      <w:r>
        <w:t>: SE2 Group 3</w:t>
      </w:r>
    </w:p>
    <w:p w14:paraId="01823C73" w14:textId="77777777" w:rsidR="004D52FE" w:rsidRDefault="00000000">
      <w:pPr>
        <w:pStyle w:val="Heading4"/>
      </w:pPr>
      <w:r>
        <w:t>Contribution Summary</w:t>
      </w:r>
    </w:p>
    <w:tbl>
      <w:tblPr>
        <w:tblStyle w:val="TableGrid"/>
        <w:tblW w:w="0" w:type="auto"/>
        <w:tblLayout w:type="fixed"/>
        <w:tblLook w:val="04A0" w:firstRow="1" w:lastRow="0" w:firstColumn="1" w:lastColumn="0" w:noHBand="0" w:noVBand="1"/>
      </w:tblPr>
      <w:tblGrid>
        <w:gridCol w:w="2041"/>
        <w:gridCol w:w="7483"/>
      </w:tblGrid>
      <w:tr w:rsidR="004D52FE" w14:paraId="23156FBC" w14:textId="77777777">
        <w:trPr>
          <w:cantSplit/>
          <w:tblHeader/>
        </w:trPr>
        <w:tc>
          <w:tcPr>
            <w:tcW w:w="2041" w:type="dxa"/>
            <w:shd w:val="clear" w:color="auto" w:fill="D9EAF0"/>
          </w:tcPr>
          <w:p w14:paraId="006D993F" w14:textId="77777777" w:rsidR="004D52FE" w:rsidRDefault="00000000">
            <w:pPr>
              <w:keepNext/>
              <w:spacing w:line="240" w:lineRule="auto"/>
            </w:pPr>
            <w:r>
              <w:rPr>
                <w:b/>
                <w:sz w:val="19"/>
              </w:rPr>
              <w:t>Area</w:t>
            </w:r>
          </w:p>
        </w:tc>
        <w:tc>
          <w:tcPr>
            <w:tcW w:w="7483" w:type="dxa"/>
            <w:shd w:val="clear" w:color="auto" w:fill="D9EAF0"/>
          </w:tcPr>
          <w:p w14:paraId="079CBD43" w14:textId="77777777" w:rsidR="004D52FE" w:rsidRDefault="00000000">
            <w:pPr>
              <w:keepNext/>
              <w:spacing w:line="240" w:lineRule="auto"/>
            </w:pPr>
            <w:r>
              <w:rPr>
                <w:b/>
                <w:sz w:val="19"/>
              </w:rPr>
              <w:t>What I did</w:t>
            </w:r>
          </w:p>
        </w:tc>
      </w:tr>
      <w:tr w:rsidR="004D52FE" w14:paraId="6FE04C07" w14:textId="77777777">
        <w:trPr>
          <w:cantSplit/>
        </w:trPr>
        <w:tc>
          <w:tcPr>
            <w:tcW w:w="2041" w:type="dxa"/>
          </w:tcPr>
          <w:p w14:paraId="086C4DB7" w14:textId="77777777" w:rsidR="004D52FE" w:rsidRDefault="00000000">
            <w:pPr>
              <w:keepNext/>
              <w:spacing w:line="240" w:lineRule="auto"/>
            </w:pPr>
            <w:r>
              <w:rPr>
                <w:sz w:val="19"/>
              </w:rPr>
              <w:t>Research</w:t>
            </w:r>
          </w:p>
        </w:tc>
        <w:tc>
          <w:tcPr>
            <w:tcW w:w="7483" w:type="dxa"/>
          </w:tcPr>
          <w:p w14:paraId="3DEE091C" w14:textId="77777777" w:rsidR="004D52FE" w:rsidRDefault="00000000">
            <w:pPr>
              <w:keepNext/>
              <w:spacing w:line="240" w:lineRule="auto"/>
            </w:pPr>
            <w:r>
              <w:rPr>
                <w:sz w:val="19"/>
              </w:rPr>
              <w:t>Chapter 1 Introduction and help with the Chapter 2 literature review</w:t>
            </w:r>
          </w:p>
        </w:tc>
      </w:tr>
      <w:tr w:rsidR="004D52FE" w14:paraId="4A2847DC" w14:textId="77777777">
        <w:trPr>
          <w:cantSplit/>
        </w:trPr>
        <w:tc>
          <w:tcPr>
            <w:tcW w:w="2041" w:type="dxa"/>
          </w:tcPr>
          <w:p w14:paraId="0AD18A67" w14:textId="77777777" w:rsidR="004D52FE" w:rsidRDefault="00000000">
            <w:pPr>
              <w:keepNext/>
              <w:spacing w:line="240" w:lineRule="auto"/>
            </w:pPr>
            <w:r>
              <w:rPr>
                <w:sz w:val="19"/>
              </w:rPr>
              <w:t>Design</w:t>
            </w:r>
          </w:p>
        </w:tc>
        <w:tc>
          <w:tcPr>
            <w:tcW w:w="7483" w:type="dxa"/>
          </w:tcPr>
          <w:p w14:paraId="23B74D96" w14:textId="77777777" w:rsidR="004D52FE" w:rsidRDefault="00000000">
            <w:pPr>
              <w:keepNext/>
              <w:spacing w:line="240" w:lineRule="auto"/>
            </w:pPr>
            <w:r>
              <w:rPr>
                <w:sz w:val="19"/>
              </w:rPr>
              <w:t>Architecture diagram and the shared page template</w:t>
            </w:r>
          </w:p>
        </w:tc>
      </w:tr>
      <w:tr w:rsidR="004D52FE" w14:paraId="0DAD4776" w14:textId="77777777">
        <w:trPr>
          <w:cantSplit/>
        </w:trPr>
        <w:tc>
          <w:tcPr>
            <w:tcW w:w="2041" w:type="dxa"/>
          </w:tcPr>
          <w:p w14:paraId="0659B0FF" w14:textId="77777777" w:rsidR="004D52FE" w:rsidRDefault="00000000">
            <w:pPr>
              <w:keepNext/>
              <w:spacing w:line="240" w:lineRule="auto"/>
            </w:pPr>
            <w:r>
              <w:rPr>
                <w:sz w:val="19"/>
              </w:rPr>
              <w:t>Coding</w:t>
            </w:r>
          </w:p>
        </w:tc>
        <w:tc>
          <w:tcPr>
            <w:tcW w:w="7483" w:type="dxa"/>
          </w:tcPr>
          <w:p w14:paraId="39E7D398" w14:textId="77777777" w:rsidR="004D52FE" w:rsidRDefault="00000000">
            <w:pPr>
              <w:keepNext/>
              <w:spacing w:line="240" w:lineRule="auto"/>
            </w:pPr>
            <w:r>
              <w:rPr>
                <w:sz w:val="19"/>
              </w:rPr>
              <w:t>Back-end set up with login and role checks, the Bookings API, and the Book a slot and My bookings pages</w:t>
            </w:r>
          </w:p>
        </w:tc>
      </w:tr>
      <w:tr w:rsidR="004D52FE" w14:paraId="78D5DA45" w14:textId="77777777">
        <w:trPr>
          <w:cantSplit/>
        </w:trPr>
        <w:tc>
          <w:tcPr>
            <w:tcW w:w="2041" w:type="dxa"/>
          </w:tcPr>
          <w:p w14:paraId="4B9B3A28" w14:textId="77777777" w:rsidR="004D52FE" w:rsidRDefault="00000000">
            <w:pPr>
              <w:keepNext/>
              <w:spacing w:line="240" w:lineRule="auto"/>
            </w:pPr>
            <w:r>
              <w:rPr>
                <w:sz w:val="19"/>
              </w:rPr>
              <w:t>Testing</w:t>
            </w:r>
          </w:p>
        </w:tc>
        <w:tc>
          <w:tcPr>
            <w:tcW w:w="7483" w:type="dxa"/>
          </w:tcPr>
          <w:p w14:paraId="1D12E487" w14:textId="77777777" w:rsidR="004D52FE" w:rsidRDefault="00000000">
            <w:pPr>
              <w:keepNext/>
              <w:spacing w:line="240" w:lineRule="auto"/>
            </w:pPr>
            <w:r>
              <w:rPr>
                <w:sz w:val="19"/>
              </w:rPr>
              <w:t>Test Plan, test cases, Defect Log and fixes</w:t>
            </w:r>
          </w:p>
        </w:tc>
      </w:tr>
      <w:tr w:rsidR="004D52FE" w14:paraId="57732058" w14:textId="77777777">
        <w:trPr>
          <w:cantSplit/>
        </w:trPr>
        <w:tc>
          <w:tcPr>
            <w:tcW w:w="2041" w:type="dxa"/>
          </w:tcPr>
          <w:p w14:paraId="3F2370FE" w14:textId="77777777" w:rsidR="004D52FE" w:rsidRDefault="00000000">
            <w:pPr>
              <w:keepNext/>
              <w:spacing w:line="240" w:lineRule="auto"/>
            </w:pPr>
            <w:r>
              <w:rPr>
                <w:sz w:val="19"/>
              </w:rPr>
              <w:t>Documentation</w:t>
            </w:r>
          </w:p>
        </w:tc>
        <w:tc>
          <w:tcPr>
            <w:tcW w:w="7483" w:type="dxa"/>
          </w:tcPr>
          <w:p w14:paraId="4DB297B7" w14:textId="77777777" w:rsidR="004D52FE" w:rsidRDefault="00000000">
            <w:pPr>
              <w:keepNext/>
              <w:spacing w:line="240" w:lineRule="auto"/>
            </w:pPr>
            <w:r>
              <w:rPr>
                <w:sz w:val="19"/>
              </w:rPr>
              <w:t>Project charter, ethics form and compiling the submissions and final dissertation</w:t>
            </w:r>
          </w:p>
        </w:tc>
      </w:tr>
      <w:tr w:rsidR="004D52FE" w14:paraId="212ADF91" w14:textId="77777777">
        <w:trPr>
          <w:cantSplit/>
        </w:trPr>
        <w:tc>
          <w:tcPr>
            <w:tcW w:w="2041" w:type="dxa"/>
          </w:tcPr>
          <w:p w14:paraId="76ACBA24" w14:textId="77777777" w:rsidR="004D52FE" w:rsidRDefault="00000000">
            <w:pPr>
              <w:keepNext/>
              <w:spacing w:line="240" w:lineRule="auto"/>
            </w:pPr>
            <w:r>
              <w:rPr>
                <w:sz w:val="19"/>
              </w:rPr>
              <w:t>Project management</w:t>
            </w:r>
          </w:p>
        </w:tc>
        <w:tc>
          <w:tcPr>
            <w:tcW w:w="7483" w:type="dxa"/>
          </w:tcPr>
          <w:p w14:paraId="5B6DDFAD" w14:textId="77777777" w:rsidR="004D52FE" w:rsidRDefault="00000000">
            <w:pPr>
              <w:keepNext/>
              <w:spacing w:line="240" w:lineRule="auto"/>
            </w:pPr>
            <w:r>
              <w:rPr>
                <w:sz w:val="19"/>
              </w:rPr>
              <w:t>Group Lead and Scrum Master, GitHub set-up and pull request reviews</w:t>
            </w:r>
          </w:p>
        </w:tc>
      </w:tr>
      <w:tr w:rsidR="004D52FE" w14:paraId="28B0273F" w14:textId="77777777">
        <w:trPr>
          <w:cantSplit/>
        </w:trPr>
        <w:tc>
          <w:tcPr>
            <w:tcW w:w="2041" w:type="dxa"/>
          </w:tcPr>
          <w:p w14:paraId="04CF90DA" w14:textId="77777777" w:rsidR="004D52FE" w:rsidRDefault="00000000">
            <w:pPr>
              <w:spacing w:line="240" w:lineRule="auto"/>
            </w:pPr>
            <w:r>
              <w:rPr>
                <w:sz w:val="19"/>
              </w:rPr>
              <w:t>Presentation</w:t>
            </w:r>
          </w:p>
        </w:tc>
        <w:tc>
          <w:tcPr>
            <w:tcW w:w="7483" w:type="dxa"/>
          </w:tcPr>
          <w:p w14:paraId="29F4A023" w14:textId="77777777" w:rsidR="004D52FE" w:rsidRDefault="00000000">
            <w:pPr>
              <w:spacing w:line="240" w:lineRule="auto"/>
            </w:pPr>
            <w:r>
              <w:rPr>
                <w:sz w:val="19"/>
              </w:rPr>
              <w:t>Slides 1 to 4 in the final presentation (Week 5)</w:t>
            </w:r>
          </w:p>
        </w:tc>
      </w:tr>
    </w:tbl>
    <w:p w14:paraId="08DE6F23" w14:textId="77777777" w:rsidR="004D52FE" w:rsidRDefault="004D52FE">
      <w:pPr>
        <w:spacing w:after="0" w:line="80" w:lineRule="exact"/>
      </w:pPr>
    </w:p>
    <w:p w14:paraId="585A3D9F" w14:textId="77777777" w:rsidR="004D52FE" w:rsidRDefault="00000000">
      <w:pPr>
        <w:pStyle w:val="Heading4"/>
      </w:pPr>
      <w:r>
        <w:t>Git / Evidence References</w:t>
      </w:r>
    </w:p>
    <w:tbl>
      <w:tblPr>
        <w:tblStyle w:val="TableGrid"/>
        <w:tblW w:w="0" w:type="auto"/>
        <w:tblLayout w:type="fixed"/>
        <w:tblLook w:val="04A0" w:firstRow="1" w:lastRow="0" w:firstColumn="1" w:lastColumn="0" w:noHBand="0" w:noVBand="1"/>
      </w:tblPr>
      <w:tblGrid>
        <w:gridCol w:w="3175"/>
        <w:gridCol w:w="1587"/>
        <w:gridCol w:w="4762"/>
      </w:tblGrid>
      <w:tr w:rsidR="004D52FE" w14:paraId="5BB679B0" w14:textId="77777777">
        <w:trPr>
          <w:cantSplit/>
          <w:tblHeader/>
        </w:trPr>
        <w:tc>
          <w:tcPr>
            <w:tcW w:w="3175" w:type="dxa"/>
            <w:shd w:val="clear" w:color="auto" w:fill="D9EAF0"/>
          </w:tcPr>
          <w:p w14:paraId="6C914663" w14:textId="77777777" w:rsidR="004D52FE" w:rsidRDefault="00000000">
            <w:pPr>
              <w:keepNext/>
              <w:spacing w:line="240" w:lineRule="auto"/>
            </w:pPr>
            <w:r>
              <w:rPr>
                <w:b/>
                <w:sz w:val="19"/>
              </w:rPr>
              <w:t>Commit or file</w:t>
            </w:r>
          </w:p>
        </w:tc>
        <w:tc>
          <w:tcPr>
            <w:tcW w:w="1587" w:type="dxa"/>
            <w:shd w:val="clear" w:color="auto" w:fill="D9EAF0"/>
          </w:tcPr>
          <w:p w14:paraId="1C463915" w14:textId="77777777" w:rsidR="004D52FE" w:rsidRDefault="00000000">
            <w:pPr>
              <w:keepNext/>
              <w:spacing w:line="240" w:lineRule="auto"/>
            </w:pPr>
            <w:r>
              <w:rPr>
                <w:b/>
                <w:sz w:val="19"/>
              </w:rPr>
              <w:t>Date</w:t>
            </w:r>
          </w:p>
        </w:tc>
        <w:tc>
          <w:tcPr>
            <w:tcW w:w="4762" w:type="dxa"/>
            <w:shd w:val="clear" w:color="auto" w:fill="D9EAF0"/>
          </w:tcPr>
          <w:p w14:paraId="4D088A82" w14:textId="77777777" w:rsidR="004D52FE" w:rsidRDefault="00000000">
            <w:pPr>
              <w:keepNext/>
              <w:spacing w:line="240" w:lineRule="auto"/>
            </w:pPr>
            <w:r>
              <w:rPr>
                <w:b/>
                <w:sz w:val="19"/>
              </w:rPr>
              <w:t>What it shows</w:t>
            </w:r>
          </w:p>
        </w:tc>
      </w:tr>
      <w:tr w:rsidR="004D52FE" w14:paraId="54D0E37E" w14:textId="77777777">
        <w:trPr>
          <w:cantSplit/>
        </w:trPr>
        <w:tc>
          <w:tcPr>
            <w:tcW w:w="3175" w:type="dxa"/>
          </w:tcPr>
          <w:p w14:paraId="02673453" w14:textId="77777777" w:rsidR="004D52FE" w:rsidRDefault="00000000">
            <w:pPr>
              <w:keepNext/>
              <w:spacing w:line="240" w:lineRule="auto"/>
            </w:pPr>
            <w:r>
              <w:rPr>
                <w:sz w:val="19"/>
              </w:rPr>
              <w:t>dcb7cd2</w:t>
            </w:r>
          </w:p>
        </w:tc>
        <w:tc>
          <w:tcPr>
            <w:tcW w:w="1587" w:type="dxa"/>
          </w:tcPr>
          <w:p w14:paraId="4C4F1065" w14:textId="77777777" w:rsidR="004D52FE" w:rsidRDefault="00000000">
            <w:pPr>
              <w:keepNext/>
              <w:spacing w:line="240" w:lineRule="auto"/>
            </w:pPr>
            <w:r>
              <w:rPr>
                <w:sz w:val="19"/>
              </w:rPr>
              <w:t>15 Oct</w:t>
            </w:r>
          </w:p>
        </w:tc>
        <w:tc>
          <w:tcPr>
            <w:tcW w:w="4762" w:type="dxa"/>
          </w:tcPr>
          <w:p w14:paraId="1034CE09" w14:textId="77777777" w:rsidR="004D52FE" w:rsidRDefault="00000000">
            <w:pPr>
              <w:keepNext/>
              <w:spacing w:line="240" w:lineRule="auto"/>
            </w:pPr>
            <w:r>
              <w:rPr>
                <w:sz w:val="19"/>
              </w:rPr>
              <w:t>Repository set up</w:t>
            </w:r>
          </w:p>
        </w:tc>
      </w:tr>
      <w:tr w:rsidR="004D52FE" w14:paraId="3628C382" w14:textId="77777777">
        <w:trPr>
          <w:cantSplit/>
        </w:trPr>
        <w:tc>
          <w:tcPr>
            <w:tcW w:w="3175" w:type="dxa"/>
          </w:tcPr>
          <w:p w14:paraId="28592AC9" w14:textId="77777777" w:rsidR="004D52FE" w:rsidRDefault="00000000">
            <w:pPr>
              <w:keepNext/>
              <w:spacing w:line="240" w:lineRule="auto"/>
            </w:pPr>
            <w:r>
              <w:rPr>
                <w:sz w:val="19"/>
              </w:rPr>
              <w:t>6f458c7 and 590e891</w:t>
            </w:r>
          </w:p>
        </w:tc>
        <w:tc>
          <w:tcPr>
            <w:tcW w:w="1587" w:type="dxa"/>
          </w:tcPr>
          <w:p w14:paraId="7FCB2EA4" w14:textId="77777777" w:rsidR="004D52FE" w:rsidRDefault="00000000">
            <w:pPr>
              <w:keepNext/>
              <w:spacing w:line="240" w:lineRule="auto"/>
            </w:pPr>
            <w:r>
              <w:rPr>
                <w:sz w:val="19"/>
              </w:rPr>
              <w:t>20 and 21 Oct</w:t>
            </w:r>
          </w:p>
        </w:tc>
        <w:tc>
          <w:tcPr>
            <w:tcW w:w="4762" w:type="dxa"/>
          </w:tcPr>
          <w:p w14:paraId="30C950AD" w14:textId="77777777" w:rsidR="004D52FE" w:rsidRDefault="00000000">
            <w:pPr>
              <w:keepNext/>
              <w:spacing w:line="240" w:lineRule="auto"/>
            </w:pPr>
            <w:r>
              <w:rPr>
                <w:sz w:val="19"/>
              </w:rPr>
              <w:t>Login, Bookings API and Book a slot page</w:t>
            </w:r>
          </w:p>
        </w:tc>
      </w:tr>
      <w:tr w:rsidR="004D52FE" w14:paraId="09287CDF" w14:textId="77777777">
        <w:trPr>
          <w:cantSplit/>
        </w:trPr>
        <w:tc>
          <w:tcPr>
            <w:tcW w:w="3175" w:type="dxa"/>
          </w:tcPr>
          <w:p w14:paraId="34310DE5" w14:textId="77777777" w:rsidR="004D52FE" w:rsidRDefault="00000000">
            <w:pPr>
              <w:keepNext/>
              <w:spacing w:line="240" w:lineRule="auto"/>
            </w:pPr>
            <w:r>
              <w:rPr>
                <w:sz w:val="19"/>
              </w:rPr>
              <w:t>87cefdb</w:t>
            </w:r>
          </w:p>
        </w:tc>
        <w:tc>
          <w:tcPr>
            <w:tcW w:w="1587" w:type="dxa"/>
          </w:tcPr>
          <w:p w14:paraId="58EED7E4" w14:textId="77777777" w:rsidR="004D52FE" w:rsidRDefault="00000000">
            <w:pPr>
              <w:keepNext/>
              <w:spacing w:line="240" w:lineRule="auto"/>
            </w:pPr>
            <w:r>
              <w:rPr>
                <w:sz w:val="19"/>
              </w:rPr>
              <w:t>22 Oct</w:t>
            </w:r>
          </w:p>
        </w:tc>
        <w:tc>
          <w:tcPr>
            <w:tcW w:w="4762" w:type="dxa"/>
          </w:tcPr>
          <w:p w14:paraId="5DDD2D87" w14:textId="77777777" w:rsidR="004D52FE" w:rsidRDefault="00000000">
            <w:pPr>
              <w:keepNext/>
              <w:spacing w:line="240" w:lineRule="auto"/>
            </w:pPr>
            <w:r>
              <w:rPr>
                <w:sz w:val="19"/>
              </w:rPr>
              <w:t>My bookings page</w:t>
            </w:r>
          </w:p>
        </w:tc>
      </w:tr>
    </w:tbl>
    <w:p w14:paraId="18453649" w14:textId="77777777" w:rsidR="004D52FE" w:rsidRDefault="004D52FE">
      <w:pPr>
        <w:spacing w:after="0" w:line="80" w:lineRule="exact"/>
      </w:pPr>
    </w:p>
    <w:p w14:paraId="32403C4D" w14:textId="77777777" w:rsidR="004D52FE" w:rsidRDefault="00000000">
      <w:pPr>
        <w:pStyle w:val="Heading4"/>
      </w:pPr>
      <w:r>
        <w:lastRenderedPageBreak/>
        <w:t>Peer Confirmation</w:t>
      </w:r>
    </w:p>
    <w:tbl>
      <w:tblPr>
        <w:tblStyle w:val="TableGrid"/>
        <w:tblW w:w="0" w:type="auto"/>
        <w:tblLayout w:type="fixed"/>
        <w:tblLook w:val="04A0" w:firstRow="1" w:lastRow="0" w:firstColumn="1" w:lastColumn="0" w:noHBand="0" w:noVBand="1"/>
      </w:tblPr>
      <w:tblGrid>
        <w:gridCol w:w="2835"/>
        <w:gridCol w:w="2041"/>
        <w:gridCol w:w="2835"/>
        <w:gridCol w:w="1814"/>
      </w:tblGrid>
      <w:tr w:rsidR="004D52FE" w14:paraId="3D0A9E69" w14:textId="77777777">
        <w:trPr>
          <w:cantSplit/>
          <w:tblHeader/>
        </w:trPr>
        <w:tc>
          <w:tcPr>
            <w:tcW w:w="2835" w:type="dxa"/>
            <w:shd w:val="clear" w:color="auto" w:fill="D9EAF0"/>
          </w:tcPr>
          <w:p w14:paraId="365B3166" w14:textId="77777777" w:rsidR="004D52FE" w:rsidRDefault="00000000">
            <w:pPr>
              <w:keepNext/>
              <w:spacing w:line="240" w:lineRule="auto"/>
            </w:pPr>
            <w:r>
              <w:rPr>
                <w:b/>
                <w:sz w:val="19"/>
              </w:rPr>
              <w:t>Member</w:t>
            </w:r>
          </w:p>
        </w:tc>
        <w:tc>
          <w:tcPr>
            <w:tcW w:w="2041" w:type="dxa"/>
            <w:shd w:val="clear" w:color="auto" w:fill="D9EAF0"/>
          </w:tcPr>
          <w:p w14:paraId="6382EE2B" w14:textId="77777777" w:rsidR="004D52FE" w:rsidRDefault="00000000">
            <w:pPr>
              <w:keepNext/>
              <w:spacing w:line="240" w:lineRule="auto"/>
            </w:pPr>
            <w:r>
              <w:rPr>
                <w:b/>
                <w:sz w:val="19"/>
              </w:rPr>
              <w:t>Accurate (Yes or No)</w:t>
            </w:r>
          </w:p>
        </w:tc>
        <w:tc>
          <w:tcPr>
            <w:tcW w:w="2835" w:type="dxa"/>
            <w:shd w:val="clear" w:color="auto" w:fill="D9EAF0"/>
          </w:tcPr>
          <w:p w14:paraId="30F7D8D7" w14:textId="77777777" w:rsidR="004D52FE" w:rsidRDefault="00000000">
            <w:pPr>
              <w:keepNext/>
              <w:spacing w:line="240" w:lineRule="auto"/>
            </w:pPr>
            <w:r>
              <w:rPr>
                <w:b/>
                <w:sz w:val="19"/>
              </w:rPr>
              <w:t>Signature</w:t>
            </w:r>
          </w:p>
        </w:tc>
        <w:tc>
          <w:tcPr>
            <w:tcW w:w="1814" w:type="dxa"/>
            <w:shd w:val="clear" w:color="auto" w:fill="D9EAF0"/>
          </w:tcPr>
          <w:p w14:paraId="2F467531" w14:textId="77777777" w:rsidR="004D52FE" w:rsidRDefault="00000000">
            <w:pPr>
              <w:keepNext/>
              <w:spacing w:line="240" w:lineRule="auto"/>
            </w:pPr>
            <w:r>
              <w:rPr>
                <w:b/>
                <w:sz w:val="19"/>
              </w:rPr>
              <w:t>Date</w:t>
            </w:r>
          </w:p>
        </w:tc>
      </w:tr>
      <w:tr w:rsidR="004D52FE" w14:paraId="098F24F3" w14:textId="77777777">
        <w:trPr>
          <w:cantSplit/>
          <w:trHeight w:val="567"/>
        </w:trPr>
        <w:tc>
          <w:tcPr>
            <w:tcW w:w="2835" w:type="dxa"/>
          </w:tcPr>
          <w:p w14:paraId="02551090" w14:textId="77777777" w:rsidR="004D52FE" w:rsidRDefault="00000000">
            <w:pPr>
              <w:keepNext/>
              <w:spacing w:line="240" w:lineRule="auto"/>
            </w:pPr>
            <w:r>
              <w:rPr>
                <w:sz w:val="19"/>
              </w:rPr>
              <w:t>Thomas du Plessis</w:t>
            </w:r>
          </w:p>
        </w:tc>
        <w:tc>
          <w:tcPr>
            <w:tcW w:w="2041" w:type="dxa"/>
          </w:tcPr>
          <w:p w14:paraId="14690FB3" w14:textId="78299585" w:rsidR="004D52FE" w:rsidRDefault="00C813DB">
            <w:pPr>
              <w:keepNext/>
              <w:spacing w:line="240" w:lineRule="auto"/>
            </w:pPr>
            <w:r>
              <w:t>Yes</w:t>
            </w:r>
          </w:p>
        </w:tc>
        <w:tc>
          <w:tcPr>
            <w:tcW w:w="2835" w:type="dxa"/>
          </w:tcPr>
          <w:p w14:paraId="1D8C0007" w14:textId="64744333" w:rsidR="004D52FE" w:rsidRDefault="00C813DB">
            <w:pPr>
              <w:keepNext/>
              <w:spacing w:line="240" w:lineRule="auto"/>
            </w:pPr>
            <w:r w:rsidRPr="00AB0EBD">
              <w:rPr>
                <w:noProof/>
              </w:rPr>
              <w:drawing>
                <wp:anchor distT="0" distB="0" distL="114300" distR="114300" simplePos="0" relativeHeight="251659264" behindDoc="1" locked="0" layoutInCell="1" allowOverlap="1" wp14:anchorId="5B42F56F" wp14:editId="32CE9178">
                  <wp:simplePos x="0" y="0"/>
                  <wp:positionH relativeFrom="column">
                    <wp:posOffset>-1905</wp:posOffset>
                  </wp:positionH>
                  <wp:positionV relativeFrom="paragraph">
                    <wp:posOffset>167005</wp:posOffset>
                  </wp:positionV>
                  <wp:extent cx="1291418" cy="556260"/>
                  <wp:effectExtent l="0" t="0" r="4445" b="0"/>
                  <wp:wrapTight wrapText="bothSides">
                    <wp:wrapPolygon edited="0">
                      <wp:start x="0" y="0"/>
                      <wp:lineTo x="0" y="20712"/>
                      <wp:lineTo x="21356" y="20712"/>
                      <wp:lineTo x="21356" y="0"/>
                      <wp:lineTo x="0" y="0"/>
                    </wp:wrapPolygon>
                  </wp:wrapTight>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pic:nvPicPr>
                        <pic:blipFill>
                          <a:blip r:embed="rId70"/>
                          <a:stretch>
                            <a:fillRect/>
                          </a:stretch>
                        </pic:blipFill>
                        <pic:spPr>
                          <a:xfrm>
                            <a:off x="0" y="0"/>
                            <a:ext cx="1291418" cy="556260"/>
                          </a:xfrm>
                          <a:prstGeom prst="rect">
                            <a:avLst/>
                          </a:prstGeom>
                        </pic:spPr>
                      </pic:pic>
                    </a:graphicData>
                  </a:graphic>
                </wp:anchor>
              </w:drawing>
            </w:r>
          </w:p>
        </w:tc>
        <w:tc>
          <w:tcPr>
            <w:tcW w:w="1814" w:type="dxa"/>
          </w:tcPr>
          <w:p w14:paraId="1EE9C74A" w14:textId="0802B818" w:rsidR="004D52FE" w:rsidRDefault="00C813DB">
            <w:pPr>
              <w:keepNext/>
              <w:spacing w:line="240" w:lineRule="auto"/>
            </w:pPr>
            <w:r w:rsidRPr="00C813DB">
              <w:t>2026/10/29</w:t>
            </w:r>
          </w:p>
        </w:tc>
      </w:tr>
    </w:tbl>
    <w:p w14:paraId="0B07E703" w14:textId="77777777" w:rsidR="004D52FE" w:rsidRDefault="004D52FE">
      <w:pPr>
        <w:spacing w:after="0" w:line="80" w:lineRule="exact"/>
      </w:pPr>
    </w:p>
    <w:p w14:paraId="49361709" w14:textId="77777777" w:rsidR="004D52FE" w:rsidRDefault="00000000">
      <w:pPr>
        <w:pStyle w:val="Heading4"/>
      </w:pPr>
      <w:r>
        <w:t>Student Declaration</w:t>
      </w:r>
    </w:p>
    <w:p w14:paraId="3B1E8FE8" w14:textId="77777777" w:rsidR="004D52FE" w:rsidRDefault="00000000">
      <w:pPr>
        <w:keepNext/>
      </w:pPr>
      <w:r>
        <w:t>I confirm that the information above accurately reflects my contribution</w:t>
      </w:r>
    </w:p>
    <w:tbl>
      <w:tblPr>
        <w:tblStyle w:val="TableGrid"/>
        <w:tblW w:w="0" w:type="auto"/>
        <w:tblLayout w:type="fixed"/>
        <w:tblLook w:val="04A0" w:firstRow="1" w:lastRow="0" w:firstColumn="1" w:lastColumn="0" w:noHBand="0" w:noVBand="1"/>
      </w:tblPr>
      <w:tblGrid>
        <w:gridCol w:w="3175"/>
        <w:gridCol w:w="3969"/>
        <w:gridCol w:w="2381"/>
      </w:tblGrid>
      <w:tr w:rsidR="004D52FE" w14:paraId="4007C86A" w14:textId="77777777">
        <w:trPr>
          <w:cantSplit/>
          <w:tblHeader/>
        </w:trPr>
        <w:tc>
          <w:tcPr>
            <w:tcW w:w="3175" w:type="dxa"/>
            <w:shd w:val="clear" w:color="auto" w:fill="D9EAF0"/>
          </w:tcPr>
          <w:p w14:paraId="1E8396BE" w14:textId="77777777" w:rsidR="004D52FE" w:rsidRDefault="00000000">
            <w:pPr>
              <w:keepNext/>
              <w:spacing w:line="240" w:lineRule="auto"/>
            </w:pPr>
            <w:r>
              <w:rPr>
                <w:b/>
                <w:sz w:val="19"/>
              </w:rPr>
              <w:t>Name</w:t>
            </w:r>
          </w:p>
        </w:tc>
        <w:tc>
          <w:tcPr>
            <w:tcW w:w="3969" w:type="dxa"/>
            <w:shd w:val="clear" w:color="auto" w:fill="D9EAF0"/>
          </w:tcPr>
          <w:p w14:paraId="393ABA3C" w14:textId="77777777" w:rsidR="004D52FE" w:rsidRDefault="00000000">
            <w:pPr>
              <w:keepNext/>
              <w:spacing w:line="240" w:lineRule="auto"/>
            </w:pPr>
            <w:r>
              <w:rPr>
                <w:b/>
                <w:sz w:val="19"/>
              </w:rPr>
              <w:t>Signature</w:t>
            </w:r>
          </w:p>
        </w:tc>
        <w:tc>
          <w:tcPr>
            <w:tcW w:w="2381" w:type="dxa"/>
            <w:shd w:val="clear" w:color="auto" w:fill="D9EAF0"/>
          </w:tcPr>
          <w:p w14:paraId="1D076704" w14:textId="77777777" w:rsidR="004D52FE" w:rsidRDefault="00000000">
            <w:pPr>
              <w:keepNext/>
              <w:spacing w:line="240" w:lineRule="auto"/>
            </w:pPr>
            <w:r>
              <w:rPr>
                <w:b/>
                <w:sz w:val="19"/>
              </w:rPr>
              <w:t>Date</w:t>
            </w:r>
          </w:p>
        </w:tc>
      </w:tr>
      <w:tr w:rsidR="00D27D42" w14:paraId="789B4F2E" w14:textId="77777777">
        <w:trPr>
          <w:cantSplit/>
          <w:trHeight w:val="567"/>
        </w:trPr>
        <w:tc>
          <w:tcPr>
            <w:tcW w:w="3175" w:type="dxa"/>
          </w:tcPr>
          <w:p w14:paraId="05A05AAF" w14:textId="77777777" w:rsidR="00D27D42" w:rsidRDefault="00D27D42" w:rsidP="00D27D42">
            <w:pPr>
              <w:spacing w:line="240" w:lineRule="auto"/>
            </w:pPr>
            <w:r>
              <w:rPr>
                <w:sz w:val="19"/>
              </w:rPr>
              <w:t>Willem Gerber</w:t>
            </w:r>
          </w:p>
        </w:tc>
        <w:tc>
          <w:tcPr>
            <w:tcW w:w="3969" w:type="dxa"/>
          </w:tcPr>
          <w:p w14:paraId="73C3ACAF" w14:textId="5396A127" w:rsidR="00D27D42" w:rsidRDefault="00D27D42" w:rsidP="00D27D42">
            <w:pPr>
              <w:spacing w:line="240" w:lineRule="auto"/>
            </w:pPr>
            <w:r w:rsidRPr="007715F7">
              <w:rPr>
                <w:noProof/>
              </w:rPr>
              <w:drawing>
                <wp:inline distT="0" distB="0" distL="0" distR="0" wp14:anchorId="54B12A83" wp14:editId="3662A5D3">
                  <wp:extent cx="2383155" cy="400050"/>
                  <wp:effectExtent l="0" t="0" r="0"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pic:nvPicPr>
                        <pic:blipFill>
                          <a:blip r:embed="rId69"/>
                          <a:stretch>
                            <a:fillRect/>
                          </a:stretch>
                        </pic:blipFill>
                        <pic:spPr>
                          <a:xfrm>
                            <a:off x="0" y="0"/>
                            <a:ext cx="2383155" cy="400050"/>
                          </a:xfrm>
                          <a:prstGeom prst="rect">
                            <a:avLst/>
                          </a:prstGeom>
                        </pic:spPr>
                      </pic:pic>
                    </a:graphicData>
                  </a:graphic>
                </wp:inline>
              </w:drawing>
            </w:r>
          </w:p>
        </w:tc>
        <w:tc>
          <w:tcPr>
            <w:tcW w:w="2381" w:type="dxa"/>
          </w:tcPr>
          <w:p w14:paraId="34C4AFDC" w14:textId="5FD3AB6A" w:rsidR="00D27D42" w:rsidRDefault="00D27D42" w:rsidP="00D27D42">
            <w:pPr>
              <w:spacing w:line="240" w:lineRule="auto"/>
            </w:pPr>
            <w:r>
              <w:t>2026/10/29</w:t>
            </w:r>
          </w:p>
        </w:tc>
      </w:tr>
    </w:tbl>
    <w:p w14:paraId="793983C1" w14:textId="657B5F87" w:rsidR="004D52FE" w:rsidRDefault="004D52FE">
      <w:pPr>
        <w:spacing w:after="0" w:line="80" w:lineRule="exact"/>
      </w:pPr>
    </w:p>
    <w:p>
      <w:pPr>
        <w:pStyle w:val="Heading3"/>
        <w:pageBreakBefore/>
      </w:pPr>
      <w:r>
        <w:t>Individual Contribution Form Oscar</w:t>
      </w:r>
    </w:p>
    <w:p w14:paraId="77FBC78D" w14:textId="77777777" w:rsidR="006D4DD8" w:rsidRDefault="00000000">
      <w:pPr>
        <w:pStyle w:val="Heading4"/>
      </w:pPr>
      <w:r>
        <w:lastRenderedPageBreak/>
        <w:t>Student Details</w:t>
      </w:r>
    </w:p>
    <w:p w14:paraId="11235281" w14:textId="62FA9706" w:rsidR="006D4DD8" w:rsidRDefault="00000000">
      <w:r>
        <w:t xml:space="preserve">Name: Oscar Khumalo    Student No.: </w:t>
      </w:r>
      <w:r w:rsidR="004922E9">
        <w:t>20230279</w:t>
      </w:r>
      <w:r>
        <w:t xml:space="preserve">    Group: SE2 Group 3</w:t>
      </w:r>
    </w:p>
    <w:p w14:paraId="1320D018" w14:textId="77777777" w:rsidR="006D4DD8" w:rsidRDefault="00000000">
      <w:pPr>
        <w:pStyle w:val="Heading4"/>
      </w:pPr>
      <w:r>
        <w:t>Contribution Summary</w:t>
      </w:r>
    </w:p>
    <w:tbl>
      <w:tblPr>
        <w:tblStyle w:val="TableGrid"/>
        <w:tblW w:w="0" w:type="auto"/>
        <w:tblLayout w:type="fixed"/>
        <w:tblLook w:val="04A0" w:firstRow="1" w:lastRow="0" w:firstColumn="1" w:lastColumn="0" w:noHBand="0" w:noVBand="1"/>
      </w:tblPr>
      <w:tblGrid>
        <w:gridCol w:w="2041"/>
        <w:gridCol w:w="7483"/>
      </w:tblGrid>
      <w:tr w:rsidR="006D4DD8" w14:paraId="4A4AAB87" w14:textId="77777777">
        <w:trPr>
          <w:cantSplit/>
          <w:tblHeader/>
        </w:trPr>
        <w:tc>
          <w:tcPr>
            <w:tcW w:w="2041" w:type="dxa"/>
            <w:shd w:val="clear" w:color="auto" w:fill="D9EAF0"/>
          </w:tcPr>
          <w:p w14:paraId="4B8C8576" w14:textId="77777777" w:rsidR="006D4DD8" w:rsidRDefault="00000000">
            <w:pPr>
              <w:keepNext/>
              <w:spacing w:line="240" w:lineRule="auto"/>
            </w:pPr>
            <w:r>
              <w:rPr>
                <w:b/>
                <w:sz w:val="19"/>
              </w:rPr>
              <w:t>Area</w:t>
            </w:r>
          </w:p>
        </w:tc>
        <w:tc>
          <w:tcPr>
            <w:tcW w:w="7483" w:type="dxa"/>
            <w:shd w:val="clear" w:color="auto" w:fill="D9EAF0"/>
          </w:tcPr>
          <w:p w14:paraId="68E8E94A" w14:textId="77777777" w:rsidR="006D4DD8" w:rsidRDefault="00000000">
            <w:pPr>
              <w:keepNext/>
              <w:spacing w:line="240" w:lineRule="auto"/>
            </w:pPr>
            <w:r>
              <w:rPr>
                <w:b/>
                <w:sz w:val="19"/>
              </w:rPr>
              <w:t>What I did</w:t>
            </w:r>
          </w:p>
        </w:tc>
      </w:tr>
      <w:tr w:rsidR="006D4DD8" w14:paraId="61D4DB37" w14:textId="77777777">
        <w:trPr>
          <w:cantSplit/>
        </w:trPr>
        <w:tc>
          <w:tcPr>
            <w:tcW w:w="2041" w:type="dxa"/>
          </w:tcPr>
          <w:p w14:paraId="2DA3263F" w14:textId="77777777" w:rsidR="006D4DD8" w:rsidRDefault="00000000">
            <w:pPr>
              <w:keepNext/>
              <w:spacing w:line="240" w:lineRule="auto"/>
            </w:pPr>
            <w:r>
              <w:rPr>
                <w:sz w:val="19"/>
              </w:rPr>
              <w:t>Research</w:t>
            </w:r>
          </w:p>
        </w:tc>
        <w:tc>
          <w:tcPr>
            <w:tcW w:w="7483" w:type="dxa"/>
          </w:tcPr>
          <w:p w14:paraId="66FF0E4F" w14:textId="77777777" w:rsidR="006D4DD8" w:rsidRDefault="00000000">
            <w:pPr>
              <w:keepNext/>
              <w:spacing w:line="240" w:lineRule="auto"/>
            </w:pPr>
            <w:r>
              <w:rPr>
                <w:sz w:val="19"/>
              </w:rPr>
              <w:t>Functional and non-functional requirements for Chapter 3 and the SRS</w:t>
            </w:r>
          </w:p>
        </w:tc>
      </w:tr>
      <w:tr w:rsidR="006D4DD8" w14:paraId="24756443" w14:textId="77777777">
        <w:trPr>
          <w:cantSplit/>
        </w:trPr>
        <w:tc>
          <w:tcPr>
            <w:tcW w:w="2041" w:type="dxa"/>
          </w:tcPr>
          <w:p w14:paraId="3DEACA1C" w14:textId="77777777" w:rsidR="006D4DD8" w:rsidRDefault="00000000">
            <w:pPr>
              <w:keepNext/>
              <w:spacing w:line="240" w:lineRule="auto"/>
            </w:pPr>
            <w:r>
              <w:rPr>
                <w:sz w:val="19"/>
              </w:rPr>
              <w:t>Design</w:t>
            </w:r>
          </w:p>
        </w:tc>
        <w:tc>
          <w:tcPr>
            <w:tcW w:w="7483" w:type="dxa"/>
          </w:tcPr>
          <w:p w14:paraId="73587B0C" w14:textId="77777777" w:rsidR="006D4DD8" w:rsidRDefault="00000000">
            <w:pPr>
              <w:keepNext/>
              <w:spacing w:line="240" w:lineRule="auto"/>
            </w:pPr>
            <w:r>
              <w:rPr>
                <w:sz w:val="19"/>
              </w:rPr>
              <w:t>Sequence diagram</w:t>
            </w:r>
          </w:p>
        </w:tc>
      </w:tr>
      <w:tr w:rsidR="006D4DD8" w14:paraId="6AFBB65A" w14:textId="77777777">
        <w:trPr>
          <w:cantSplit/>
        </w:trPr>
        <w:tc>
          <w:tcPr>
            <w:tcW w:w="2041" w:type="dxa"/>
          </w:tcPr>
          <w:p w14:paraId="46941D34" w14:textId="77777777" w:rsidR="006D4DD8" w:rsidRDefault="00000000">
            <w:pPr>
              <w:keepNext/>
              <w:spacing w:line="240" w:lineRule="auto"/>
            </w:pPr>
            <w:r>
              <w:rPr>
                <w:sz w:val="19"/>
              </w:rPr>
              <w:t>Coding</w:t>
            </w:r>
          </w:p>
        </w:tc>
        <w:tc>
          <w:tcPr>
            <w:tcW w:w="7483" w:type="dxa"/>
          </w:tcPr>
          <w:p w14:paraId="3B313CF1" w14:textId="77777777" w:rsidR="006D4DD8" w:rsidRDefault="00000000">
            <w:pPr>
              <w:keepNext/>
              <w:spacing w:line="240" w:lineRule="auto"/>
            </w:pPr>
            <w:r>
              <w:rPr>
                <w:sz w:val="19"/>
              </w:rPr>
              <w:t>Database connection (db.js) plus the confirmation and reminder emails (mailer.js and reminders.js)</w:t>
            </w:r>
          </w:p>
        </w:tc>
      </w:tr>
      <w:tr w:rsidR="006D4DD8" w14:paraId="1B4BA946" w14:textId="77777777">
        <w:trPr>
          <w:cantSplit/>
        </w:trPr>
        <w:tc>
          <w:tcPr>
            <w:tcW w:w="2041" w:type="dxa"/>
          </w:tcPr>
          <w:p w14:paraId="558F7B80" w14:textId="77777777" w:rsidR="006D4DD8" w:rsidRDefault="00000000">
            <w:pPr>
              <w:spacing w:line="240" w:lineRule="auto"/>
            </w:pPr>
            <w:r>
              <w:rPr>
                <w:sz w:val="19"/>
              </w:rPr>
              <w:t>Documentation</w:t>
            </w:r>
          </w:p>
        </w:tc>
        <w:tc>
          <w:tcPr>
            <w:tcW w:w="7483" w:type="dxa"/>
          </w:tcPr>
          <w:p w14:paraId="7C81D169" w14:textId="77777777" w:rsidR="006D4DD8" w:rsidRDefault="00000000">
            <w:pPr>
              <w:spacing w:line="240" w:lineRule="auto"/>
            </w:pPr>
            <w:r>
              <w:rPr>
                <w:sz w:val="19"/>
              </w:rPr>
              <w:t xml:space="preserve">Chapter 4.7 Working System (key modules) and 4.8 Version Control</w:t>
            </w:r>
            <w:r>
              <w:rPr>
                <w:sz w:val="19"/>
              </w:rPr>
              <w:t xml:space="preserve"> with screenshots (Week 4) and the final Chapter 5 (Week 5)</w:t>
            </w:r>
          </w:p>
        </w:tc>
      </w:tr>
      <w:tr w:rsidR="006D4DD8" w14:paraId="1B4BA946" w14:textId="77777777">
        <w:trPr>
          <w:cantSplit/>
        </w:trPr>
        <w:tc>
          <w:tcPr>
            <w:tcW w:w="2041" w:type="dxa"/>
          </w:tcPr>
          <w:p w14:paraId="558F7B80" w14:textId="77777777" w:rsidR="006D4DD8" w:rsidRDefault="00000000">
            <w:pPr>
              <w:spacing w:line="240" w:lineRule="auto"/>
            </w:pPr>
            <w:r>
              <w:rPr>
                <w:sz w:val="19"/>
              </w:rPr>
              <w:t>Testing</w:t>
            </w:r>
          </w:p>
        </w:tc>
        <w:tc>
          <w:tcPr>
            <w:tcW w:w="7483" w:type="dxa"/>
          </w:tcPr>
          <w:p w14:paraId="7C81D169" w14:textId="77777777" w:rsidR="006D4DD8" w:rsidRDefault="00000000">
            <w:pPr>
              <w:spacing w:line="240" w:lineRule="auto"/>
            </w:pPr>
            <w:r>
              <w:rPr>
                <w:sz w:val="19"/>
              </w:rPr>
              <w:t>User testing with 4 students and 2 lecturers on 28 October using a Google Form and the user testing results for Chapter 5 (Week 5)</w:t>
            </w:r>
          </w:p>
        </w:tc>
      </w:tr>
      <w:tr w:rsidR="006D4DD8" w14:paraId="1B4BA946" w14:textId="77777777">
        <w:trPr>
          <w:cantSplit/>
        </w:trPr>
        <w:tc>
          <w:tcPr>
            <w:tcW w:w="2041" w:type="dxa"/>
          </w:tcPr>
          <w:p w14:paraId="558F7B80" w14:textId="77777777" w:rsidR="006D4DD8" w:rsidRDefault="00000000">
            <w:pPr>
              <w:spacing w:line="240" w:lineRule="auto"/>
            </w:pPr>
            <w:r>
              <w:rPr>
                <w:sz w:val="19"/>
              </w:rPr>
              <w:t>Presentation</w:t>
            </w:r>
          </w:p>
        </w:tc>
        <w:tc>
          <w:tcPr>
            <w:tcW w:w="7483" w:type="dxa"/>
          </w:tcPr>
          <w:p w14:paraId="7C81D169" w14:textId="77777777" w:rsidR="006D4DD8" w:rsidRDefault="00000000">
            <w:pPr>
              <w:spacing w:line="240" w:lineRule="auto"/>
            </w:pPr>
            <w:r>
              <w:rPr>
                <w:sz w:val="19"/>
              </w:rPr>
              <w:t>Slides 11 to 13 in the final presentation (Week 5)</w:t>
            </w:r>
          </w:p>
        </w:tc>
      </w:tr>
    </w:tbl>
    <w:p w14:paraId="40A9AD49" w14:textId="77777777" w:rsidR="006D4DD8" w:rsidRDefault="006D4DD8">
      <w:pPr>
        <w:spacing w:after="0" w:line="80" w:lineRule="exact"/>
      </w:pPr>
    </w:p>
    <w:p w14:paraId="48698E9A" w14:textId="77777777" w:rsidR="006D4DD8" w:rsidRDefault="00000000">
      <w:pPr>
        <w:pStyle w:val="Heading4"/>
      </w:pPr>
      <w:r>
        <w:t>Git / Evidence References</w:t>
      </w:r>
    </w:p>
    <w:tbl>
      <w:tblPr>
        <w:tblStyle w:val="TableGrid"/>
        <w:tblW w:w="0" w:type="auto"/>
        <w:tblLayout w:type="fixed"/>
        <w:tblLook w:val="04A0" w:firstRow="1" w:lastRow="0" w:firstColumn="1" w:lastColumn="0" w:noHBand="0" w:noVBand="1"/>
      </w:tblPr>
      <w:tblGrid>
        <w:gridCol w:w="3175"/>
        <w:gridCol w:w="1587"/>
        <w:gridCol w:w="4762"/>
      </w:tblGrid>
      <w:tr w:rsidR="006D4DD8" w14:paraId="09015C19" w14:textId="77777777">
        <w:trPr>
          <w:cantSplit/>
          <w:tblHeader/>
        </w:trPr>
        <w:tc>
          <w:tcPr>
            <w:tcW w:w="3175" w:type="dxa"/>
            <w:shd w:val="clear" w:color="auto" w:fill="D9EAF0"/>
          </w:tcPr>
          <w:p w14:paraId="09D42866" w14:textId="77777777" w:rsidR="006D4DD8" w:rsidRDefault="00000000">
            <w:pPr>
              <w:keepNext/>
              <w:spacing w:line="240" w:lineRule="auto"/>
            </w:pPr>
            <w:r>
              <w:rPr>
                <w:b/>
                <w:sz w:val="19"/>
              </w:rPr>
              <w:t>Commit or file</w:t>
            </w:r>
          </w:p>
        </w:tc>
        <w:tc>
          <w:tcPr>
            <w:tcW w:w="1587" w:type="dxa"/>
            <w:shd w:val="clear" w:color="auto" w:fill="D9EAF0"/>
          </w:tcPr>
          <w:p w14:paraId="2B1E843B" w14:textId="77777777" w:rsidR="006D4DD8" w:rsidRDefault="00000000">
            <w:pPr>
              <w:keepNext/>
              <w:spacing w:line="240" w:lineRule="auto"/>
            </w:pPr>
            <w:r>
              <w:rPr>
                <w:b/>
                <w:sz w:val="19"/>
              </w:rPr>
              <w:t>Date</w:t>
            </w:r>
          </w:p>
        </w:tc>
        <w:tc>
          <w:tcPr>
            <w:tcW w:w="4762" w:type="dxa"/>
            <w:shd w:val="clear" w:color="auto" w:fill="D9EAF0"/>
          </w:tcPr>
          <w:p w14:paraId="4CC3A798" w14:textId="77777777" w:rsidR="006D4DD8" w:rsidRDefault="00000000">
            <w:pPr>
              <w:keepNext/>
              <w:spacing w:line="240" w:lineRule="auto"/>
            </w:pPr>
            <w:r>
              <w:rPr>
                <w:b/>
                <w:sz w:val="19"/>
              </w:rPr>
              <w:t>What it shows</w:t>
            </w:r>
          </w:p>
        </w:tc>
      </w:tr>
      <w:tr w:rsidR="006D4DD8" w14:paraId="7BD178E8" w14:textId="77777777">
        <w:trPr>
          <w:cantSplit/>
        </w:trPr>
        <w:tc>
          <w:tcPr>
            <w:tcW w:w="3175" w:type="dxa"/>
          </w:tcPr>
          <w:p w14:paraId="1436D173" w14:textId="77777777" w:rsidR="006D4DD8" w:rsidRDefault="00000000">
            <w:pPr>
              <w:keepNext/>
              <w:spacing w:line="240" w:lineRule="auto"/>
            </w:pPr>
            <w:r>
              <w:rPr>
                <w:sz w:val="19"/>
              </w:rPr>
              <w:t>5682abf</w:t>
            </w:r>
          </w:p>
        </w:tc>
        <w:tc>
          <w:tcPr>
            <w:tcW w:w="1587" w:type="dxa"/>
          </w:tcPr>
          <w:p w14:paraId="160DDC42" w14:textId="77777777" w:rsidR="006D4DD8" w:rsidRDefault="00000000">
            <w:pPr>
              <w:keepNext/>
              <w:spacing w:line="240" w:lineRule="auto"/>
            </w:pPr>
            <w:r>
              <w:rPr>
                <w:sz w:val="19"/>
              </w:rPr>
              <w:t>21 Oct</w:t>
            </w:r>
          </w:p>
        </w:tc>
        <w:tc>
          <w:tcPr>
            <w:tcW w:w="4762" w:type="dxa"/>
          </w:tcPr>
          <w:p w14:paraId="2CC77B49" w14:textId="77777777" w:rsidR="006D4DD8" w:rsidRDefault="00000000">
            <w:pPr>
              <w:keepNext/>
              <w:spacing w:line="240" w:lineRule="auto"/>
            </w:pPr>
            <w:r>
              <w:rPr>
                <w:sz w:val="19"/>
              </w:rPr>
              <w:t>Database and email reminder services</w:t>
            </w:r>
          </w:p>
        </w:tc>
      </w:tr>
      <w:tr w:rsidR="006D4DD8" w14:paraId="4FE75ABE" w14:textId="77777777">
        <w:trPr>
          <w:cantSplit/>
        </w:trPr>
        <w:tc>
          <w:tcPr>
            <w:tcW w:w="3175" w:type="dxa"/>
          </w:tcPr>
          <w:p w14:paraId="2E1850DF" w14:textId="77777777" w:rsidR="006D4DD8" w:rsidRDefault="00000000">
            <w:pPr>
              <w:keepNext/>
              <w:spacing w:line="240" w:lineRule="auto"/>
            </w:pPr>
            <w:r>
              <w:rPr>
                <w:sz w:val="19"/>
              </w:rPr>
              <w:t>Pull request #3</w:t>
            </w:r>
          </w:p>
        </w:tc>
        <w:tc>
          <w:tcPr>
            <w:tcW w:w="1587" w:type="dxa"/>
          </w:tcPr>
          <w:p w14:paraId="75E346C3" w14:textId="77777777" w:rsidR="006D4DD8" w:rsidRDefault="00000000">
            <w:pPr>
              <w:keepNext/>
              <w:spacing w:line="240" w:lineRule="auto"/>
            </w:pPr>
            <w:r>
              <w:rPr>
                <w:sz w:val="19"/>
              </w:rPr>
              <w:t>21 Oct</w:t>
            </w:r>
          </w:p>
        </w:tc>
        <w:tc>
          <w:tcPr>
            <w:tcW w:w="4762" w:type="dxa"/>
          </w:tcPr>
          <w:p w14:paraId="2B1E992F" w14:textId="77777777" w:rsidR="006D4DD8" w:rsidRDefault="00000000">
            <w:pPr>
              <w:keepNext/>
              <w:spacing w:line="240" w:lineRule="auto"/>
            </w:pPr>
            <w:r>
              <w:rPr>
                <w:sz w:val="19"/>
              </w:rPr>
              <w:t>Merged into main</w:t>
            </w:r>
          </w:p>
        </w:tc>
      </w:tr>
      <w:tr w:rsidR="006D4DD8" w14:paraId="5B40E31B" w14:textId="77777777">
        <w:trPr>
          <w:cantSplit/>
        </w:trPr>
        <w:tc>
          <w:tcPr>
            <w:tcW w:w="3175" w:type="dxa"/>
          </w:tcPr>
          <w:p w14:paraId="79910D7A" w14:textId="77777777" w:rsidR="006D4DD8" w:rsidRDefault="00000000">
            <w:pPr>
              <w:spacing w:line="240" w:lineRule="auto"/>
            </w:pPr>
            <w:r>
              <w:rPr>
                <w:sz w:val="19"/>
              </w:rPr>
              <w:t>docs/diagrams/sequence.png</w:t>
            </w:r>
          </w:p>
        </w:tc>
        <w:tc>
          <w:tcPr>
            <w:tcW w:w="1587" w:type="dxa"/>
          </w:tcPr>
          <w:p w14:paraId="4CBEF516" w14:textId="77777777" w:rsidR="006D4DD8" w:rsidRDefault="00000000">
            <w:pPr>
              <w:spacing w:line="240" w:lineRule="auto"/>
            </w:pPr>
            <w:r>
              <w:rPr>
                <w:sz w:val="19"/>
              </w:rPr>
              <w:t>Week 3</w:t>
            </w:r>
          </w:p>
        </w:tc>
        <w:tc>
          <w:tcPr>
            <w:tcW w:w="4762" w:type="dxa"/>
          </w:tcPr>
          <w:p w14:paraId="54CD18E5" w14:textId="77777777" w:rsidR="006D4DD8" w:rsidRDefault="00000000">
            <w:pPr>
              <w:spacing w:line="240" w:lineRule="auto"/>
            </w:pPr>
            <w:r>
              <w:rPr>
                <w:sz w:val="19"/>
              </w:rPr>
              <w:t>Sequence diagram</w:t>
            </w:r>
          </w:p>
        </w:tc>
      </w:tr>
    </w:tbl>
    <w:p w14:paraId="63555B72" w14:textId="77777777" w:rsidR="006D4DD8" w:rsidRDefault="006D4DD8">
      <w:pPr>
        <w:spacing w:after="0" w:line="80" w:lineRule="exact"/>
      </w:pPr>
    </w:p>
    <w:p w14:paraId="5CA2200B" w14:textId="77777777" w:rsidR="006D4DD8" w:rsidRDefault="00000000">
      <w:pPr>
        <w:pStyle w:val="Heading4"/>
      </w:pPr>
      <w:r>
        <w:t>Peer Confirmation</w:t>
      </w:r>
    </w:p>
    <w:tbl>
      <w:tblPr>
        <w:tblStyle w:val="TableGrid"/>
        <w:tblW w:w="0" w:type="auto"/>
        <w:tblLayout w:type="fixed"/>
        <w:tblLook w:val="04A0" w:firstRow="1" w:lastRow="0" w:firstColumn="1" w:lastColumn="0" w:noHBand="0" w:noVBand="1"/>
      </w:tblPr>
      <w:tblGrid>
        <w:gridCol w:w="2835"/>
        <w:gridCol w:w="2041"/>
        <w:gridCol w:w="2835"/>
        <w:gridCol w:w="1814"/>
      </w:tblGrid>
      <w:tr w:rsidR="006D4DD8" w14:paraId="0F8D3242" w14:textId="77777777">
        <w:trPr>
          <w:cantSplit/>
          <w:tblHeader/>
        </w:trPr>
        <w:tc>
          <w:tcPr>
            <w:tcW w:w="2835" w:type="dxa"/>
            <w:shd w:val="clear" w:color="auto" w:fill="D9EAF0"/>
          </w:tcPr>
          <w:p w14:paraId="6746B799" w14:textId="77777777" w:rsidR="006D4DD8" w:rsidRDefault="00000000">
            <w:pPr>
              <w:keepNext/>
              <w:spacing w:line="240" w:lineRule="auto"/>
            </w:pPr>
            <w:r>
              <w:rPr>
                <w:b/>
                <w:sz w:val="19"/>
              </w:rPr>
              <w:t>Member</w:t>
            </w:r>
          </w:p>
        </w:tc>
        <w:tc>
          <w:tcPr>
            <w:tcW w:w="2041" w:type="dxa"/>
            <w:shd w:val="clear" w:color="auto" w:fill="D9EAF0"/>
          </w:tcPr>
          <w:p w14:paraId="1EFE4652" w14:textId="77777777" w:rsidR="006D4DD8" w:rsidRDefault="00000000">
            <w:pPr>
              <w:keepNext/>
              <w:spacing w:line="240" w:lineRule="auto"/>
            </w:pPr>
            <w:r>
              <w:rPr>
                <w:b/>
                <w:sz w:val="19"/>
              </w:rPr>
              <w:t>Accurate (Yes or No)</w:t>
            </w:r>
          </w:p>
        </w:tc>
        <w:tc>
          <w:tcPr>
            <w:tcW w:w="2835" w:type="dxa"/>
            <w:shd w:val="clear" w:color="auto" w:fill="D9EAF0"/>
          </w:tcPr>
          <w:p w14:paraId="1BDC742F" w14:textId="77777777" w:rsidR="006D4DD8" w:rsidRDefault="00000000">
            <w:pPr>
              <w:keepNext/>
              <w:spacing w:line="240" w:lineRule="auto"/>
            </w:pPr>
            <w:r>
              <w:rPr>
                <w:b/>
                <w:sz w:val="19"/>
              </w:rPr>
              <w:t>Signature</w:t>
            </w:r>
          </w:p>
        </w:tc>
        <w:tc>
          <w:tcPr>
            <w:tcW w:w="1814" w:type="dxa"/>
            <w:shd w:val="clear" w:color="auto" w:fill="D9EAF0"/>
          </w:tcPr>
          <w:p w14:paraId="7361F1FB" w14:textId="77777777" w:rsidR="006D4DD8" w:rsidRDefault="00000000">
            <w:pPr>
              <w:keepNext/>
              <w:spacing w:line="240" w:lineRule="auto"/>
            </w:pPr>
            <w:r>
              <w:rPr>
                <w:b/>
                <w:sz w:val="19"/>
              </w:rPr>
              <w:t>Date</w:t>
            </w:r>
          </w:p>
        </w:tc>
      </w:tr>
      <w:tr w:rsidR="006D4DD8" w14:paraId="126857D6" w14:textId="77777777">
        <w:trPr>
          <w:cantSplit/>
          <w:trHeight w:val="567"/>
        </w:trPr>
        <w:tc>
          <w:tcPr>
            <w:tcW w:w="2835" w:type="dxa"/>
          </w:tcPr>
          <w:p w14:paraId="36CDBC0F" w14:textId="77777777" w:rsidR="006D4DD8" w:rsidRDefault="00000000">
            <w:pPr>
              <w:keepNext/>
              <w:spacing w:line="240" w:lineRule="auto"/>
            </w:pPr>
            <w:r>
              <w:rPr>
                <w:sz w:val="19"/>
              </w:rPr>
              <w:t>Willem Gerber</w:t>
            </w:r>
          </w:p>
        </w:tc>
        <w:tc>
          <w:tcPr>
            <w:tcW w:w="2041" w:type="dxa"/>
          </w:tcPr>
          <w:p w14:paraId="0DB45A21" w14:textId="77777777" w:rsidR="006D4DD8" w:rsidRDefault="006D4DD8">
            <w:pPr>
              <w:keepNext/>
              <w:spacing w:line="240" w:lineRule="auto"/>
            </w:pPr>
            <w:r>
              <w:t>Yes</w:t>
            </w:r>
          </w:p>
        </w:tc>
        <w:tc>
          <w:tcPr>
            <w:tcW w:w="2835" w:type="dxa"/>
          </w:tcPr>
          <w:p w14:paraId="5AF24CD3" w14:textId="77777777" w:rsidR="006D4DD8" w:rsidRDefault="006D4DD8">
            <w:pPr>
              <w:keepNext/>
              <w:spacing w:line="240" w:lineRule="auto"/>
            </w:pPr>
            <w:r>
              <w:drawing>
                <wp:inline xmlns:a="http://schemas.openxmlformats.org/drawingml/2006/main" xmlns:pic="http://schemas.openxmlformats.org/drawingml/2006/picture">
                  <wp:extent cx="873675" cy="396000"/>
                  <wp:docPr id="60" name="Picture 1"/>
                  <wp:cNvGraphicFramePr>
                    <a:graphicFrameLocks noChangeAspect="1"/>
                  </wp:cNvGraphicFramePr>
                  <a:graphic>
                    <a:graphicData uri="http://schemas.openxmlformats.org/drawingml/2006/picture">
                      <pic:pic>
                        <pic:nvPicPr>
                          <pic:cNvPr id="60" name="willem.png"/>
                          <pic:cNvPicPr/>
                        </pic:nvPicPr>
                        <pic:blipFill>
                          <a:blip r:embed="rId69"/>
                          <a:stretch>
                            <a:fillRect/>
                          </a:stretch>
                        </pic:blipFill>
                        <pic:spPr>
                          <a:xfrm>
                            <a:off x="0" y="0"/>
                            <a:ext cx="873675" cy="396000"/>
                          </a:xfrm>
                          <a:prstGeom prst="rect"/>
                        </pic:spPr>
                      </pic:pic>
                    </a:graphicData>
                  </a:graphic>
                </wp:inline>
              </w:drawing>
            </w:r>
          </w:p>
        </w:tc>
        <w:tc>
          <w:tcPr>
            <w:tcW w:w="1814" w:type="dxa"/>
          </w:tcPr>
          <w:p w14:paraId="1C7A1445" w14:textId="77777777" w:rsidR="006D4DD8" w:rsidRDefault="006D4DD8">
            <w:pPr>
              <w:keepNext/>
              <w:spacing w:line="240" w:lineRule="auto"/>
            </w:pPr>
            <w:r>
              <w:t>2026/10/29</w:t>
            </w:r>
          </w:p>
        </w:tc>
      </w:tr>
    </w:tbl>
    <w:p w14:paraId="50626741" w14:textId="77777777" w:rsidR="006D4DD8" w:rsidRDefault="006D4DD8">
      <w:pPr>
        <w:spacing w:after="0" w:line="80" w:lineRule="exact"/>
      </w:pPr>
    </w:p>
    <w:p w14:paraId="6A1FFE2E" w14:textId="77777777" w:rsidR="006D4DD8" w:rsidRDefault="00000000">
      <w:pPr>
        <w:pStyle w:val="Heading4"/>
      </w:pPr>
      <w:r>
        <w:lastRenderedPageBreak/>
        <w:t>Student Declaration</w:t>
      </w:r>
    </w:p>
    <w:p w14:paraId="6867152F" w14:textId="77777777" w:rsidR="006D4DD8" w:rsidRDefault="00000000">
      <w:pPr>
        <w:keepNext/>
      </w:pPr>
      <w:r>
        <w:t>I confirm that the information above accurately reflects my contribution</w:t>
      </w:r>
    </w:p>
    <w:tbl>
      <w:tblPr>
        <w:tblStyle w:val="TableGrid"/>
        <w:tblW w:w="0" w:type="auto"/>
        <w:tblLayout w:type="fixed"/>
        <w:tblLook w:val="04A0" w:firstRow="1" w:lastRow="0" w:firstColumn="1" w:lastColumn="0" w:noHBand="0" w:noVBand="1"/>
      </w:tblPr>
      <w:tblGrid>
        <w:gridCol w:w="3175"/>
        <w:gridCol w:w="3969"/>
        <w:gridCol w:w="2381"/>
      </w:tblGrid>
      <w:tr w:rsidR="006D4DD8" w14:paraId="1EDE84BB" w14:textId="77777777">
        <w:trPr>
          <w:cantSplit/>
          <w:tblHeader/>
        </w:trPr>
        <w:tc>
          <w:tcPr>
            <w:tcW w:w="3175" w:type="dxa"/>
            <w:shd w:val="clear" w:color="auto" w:fill="D9EAF0"/>
          </w:tcPr>
          <w:p w14:paraId="55A48A2F" w14:textId="77777777" w:rsidR="006D4DD8" w:rsidRDefault="00000000">
            <w:pPr>
              <w:keepNext/>
              <w:spacing w:line="240" w:lineRule="auto"/>
            </w:pPr>
            <w:r>
              <w:rPr>
                <w:b/>
                <w:sz w:val="19"/>
              </w:rPr>
              <w:t>Name</w:t>
            </w:r>
          </w:p>
        </w:tc>
        <w:tc>
          <w:tcPr>
            <w:tcW w:w="3969" w:type="dxa"/>
            <w:shd w:val="clear" w:color="auto" w:fill="D9EAF0"/>
          </w:tcPr>
          <w:p w14:paraId="24560C4F" w14:textId="77777777" w:rsidR="006D4DD8" w:rsidRDefault="00000000">
            <w:pPr>
              <w:keepNext/>
              <w:spacing w:line="240" w:lineRule="auto"/>
            </w:pPr>
            <w:r>
              <w:rPr>
                <w:b/>
                <w:sz w:val="19"/>
              </w:rPr>
              <w:t>Signature</w:t>
            </w:r>
          </w:p>
        </w:tc>
        <w:tc>
          <w:tcPr>
            <w:tcW w:w="2381" w:type="dxa"/>
            <w:shd w:val="clear" w:color="auto" w:fill="D9EAF0"/>
          </w:tcPr>
          <w:p w14:paraId="1423075F" w14:textId="77777777" w:rsidR="006D4DD8" w:rsidRDefault="00000000">
            <w:pPr>
              <w:keepNext/>
              <w:spacing w:line="240" w:lineRule="auto"/>
            </w:pPr>
            <w:r>
              <w:rPr>
                <w:b/>
                <w:sz w:val="19"/>
              </w:rPr>
              <w:t>Date</w:t>
            </w:r>
          </w:p>
        </w:tc>
      </w:tr>
      <w:tr w:rsidR="006D4DD8" w14:paraId="4B3FE038" w14:textId="77777777">
        <w:trPr>
          <w:cantSplit/>
          <w:trHeight w:val="567"/>
        </w:trPr>
        <w:tc>
          <w:tcPr>
            <w:tcW w:w="3175" w:type="dxa"/>
          </w:tcPr>
          <w:p w14:paraId="5996BCC5" w14:textId="77777777" w:rsidR="006D4DD8" w:rsidRDefault="00000000">
            <w:pPr>
              <w:spacing w:line="240" w:lineRule="auto"/>
            </w:pPr>
            <w:r>
              <w:rPr>
                <w:sz w:val="19"/>
              </w:rPr>
              <w:t>Oscar Khumalo</w:t>
            </w:r>
          </w:p>
        </w:tc>
        <w:tc>
          <w:tcPr>
            <w:tcW w:w="3969" w:type="dxa"/>
          </w:tcPr>
          <w:p w14:paraId="06D4AC4F" w14:textId="7D90DE51" w:rsidR="006D4DD8" w:rsidRDefault="004922E9">
            <w:pPr>
              <w:spacing w:line="240" w:lineRule="auto"/>
            </w:pPr>
            <w:r>
              <w:t>B.O Khumalo</w:t>
            </w:r>
          </w:p>
        </w:tc>
        <w:tc>
          <w:tcPr>
            <w:tcW w:w="2381" w:type="dxa"/>
          </w:tcPr>
          <w:p w14:paraId="27E304E7" w14:textId="5FE9080F" w:rsidR="006D4DD8" w:rsidRDefault="004922E9">
            <w:pPr>
              <w:spacing w:line="240" w:lineRule="auto"/>
            </w:pPr>
            <w:r>
              <w:t>2026/10/23</w:t>
            </w:r>
          </w:p>
        </w:tc>
      </w:tr>
    </w:tbl>
    <w:p w14:paraId="6C899710" w14:textId="77777777" w:rsidR="006D4DD8" w:rsidRDefault="006D4DD8">
      <w:pPr>
        <w:spacing w:after="0" w:line="80" w:lineRule="exact"/>
      </w:pPr>
    </w:p>
    <w:p>
      <w:pPr>
        <w:pStyle w:val="Heading3"/>
        <w:pageBreakBefore/>
      </w:pPr>
      <w:r>
        <w:t>Individual Contribution Form Thomas</w:t>
      </w:r>
    </w:p>
    <w:p w14:paraId="5FE03FCA" w14:textId="77777777" w:rsidR="007B483F" w:rsidRDefault="00000000">
      <w:pPr>
        <w:pStyle w:val="Heading4"/>
      </w:pPr>
      <w:r>
        <w:lastRenderedPageBreak/>
        <w:t>Student Details</w:t>
      </w:r>
    </w:p>
    <w:p w14:paraId="38FC02D2" w14:textId="77A7A835" w:rsidR="007B483F" w:rsidRDefault="00000000">
      <w:r>
        <w:t xml:space="preserve">Name: Thomas du Plessis    Student No.: </w:t>
      </w:r>
      <w:r>
        <w:t xml:space="preserve">20230260</w:t>
      </w:r>
      <w:r>
        <w:t xml:space="preserve">    Group: SE2 Group 3</w:t>
      </w:r>
    </w:p>
    <w:p w14:paraId="37051558" w14:textId="77777777" w:rsidR="007B483F" w:rsidRDefault="00000000">
      <w:pPr>
        <w:pStyle w:val="Heading4"/>
      </w:pPr>
      <w:r>
        <w:t>Contribution Summary</w:t>
      </w:r>
    </w:p>
    <w:tbl>
      <w:tblPr>
        <w:tblStyle w:val="TableGrid"/>
        <w:tblW w:w="0" w:type="auto"/>
        <w:tblLayout w:type="fixed"/>
        <w:tblLook w:val="04A0" w:firstRow="1" w:lastRow="0" w:firstColumn="1" w:lastColumn="0" w:noHBand="0" w:noVBand="1"/>
      </w:tblPr>
      <w:tblGrid>
        <w:gridCol w:w="2041"/>
        <w:gridCol w:w="7483"/>
      </w:tblGrid>
      <w:tr w:rsidR="007B483F" w14:paraId="6F3BF719" w14:textId="77777777">
        <w:trPr>
          <w:cantSplit/>
          <w:tblHeader/>
        </w:trPr>
        <w:tc>
          <w:tcPr>
            <w:tcW w:w="2041" w:type="dxa"/>
            <w:shd w:val="clear" w:color="auto" w:fill="D9EAF0"/>
          </w:tcPr>
          <w:p w14:paraId="70335055" w14:textId="77777777" w:rsidR="007B483F" w:rsidRDefault="00000000">
            <w:pPr>
              <w:keepNext/>
              <w:spacing w:line="240" w:lineRule="auto"/>
            </w:pPr>
            <w:r>
              <w:rPr>
                <w:b/>
                <w:sz w:val="19"/>
              </w:rPr>
              <w:t>Area</w:t>
            </w:r>
          </w:p>
        </w:tc>
        <w:tc>
          <w:tcPr>
            <w:tcW w:w="7483" w:type="dxa"/>
            <w:shd w:val="clear" w:color="auto" w:fill="D9EAF0"/>
          </w:tcPr>
          <w:p w14:paraId="7B9DC92E" w14:textId="77777777" w:rsidR="007B483F" w:rsidRDefault="00000000">
            <w:pPr>
              <w:keepNext/>
              <w:spacing w:line="240" w:lineRule="auto"/>
            </w:pPr>
            <w:r>
              <w:rPr>
                <w:b/>
                <w:sz w:val="19"/>
              </w:rPr>
              <w:t>What I did</w:t>
            </w:r>
          </w:p>
        </w:tc>
      </w:tr>
      <w:tr w:rsidR="007B483F" w14:paraId="47B60A9E" w14:textId="77777777">
        <w:trPr>
          <w:cantSplit/>
        </w:trPr>
        <w:tc>
          <w:tcPr>
            <w:tcW w:w="2041" w:type="dxa"/>
          </w:tcPr>
          <w:p w14:paraId="6A8370FE" w14:textId="77777777" w:rsidR="007B483F" w:rsidRDefault="00000000">
            <w:pPr>
              <w:keepNext/>
              <w:spacing w:line="240" w:lineRule="auto"/>
            </w:pPr>
            <w:r>
              <w:rPr>
                <w:sz w:val="19"/>
              </w:rPr>
              <w:t>Design</w:t>
            </w:r>
          </w:p>
        </w:tc>
        <w:tc>
          <w:tcPr>
            <w:tcW w:w="7483" w:type="dxa"/>
          </w:tcPr>
          <w:p w14:paraId="4F92A44D" w14:textId="77777777" w:rsidR="007B483F" w:rsidRDefault="00000000">
            <w:pPr>
              <w:keepNext/>
              <w:spacing w:line="240" w:lineRule="auto"/>
            </w:pPr>
            <w:r>
              <w:rPr>
                <w:sz w:val="19"/>
              </w:rPr>
              <w:t>Wireframes plus the use case and activity diagrams</w:t>
            </w:r>
          </w:p>
        </w:tc>
      </w:tr>
      <w:tr w:rsidR="007B483F" w14:paraId="2298358F" w14:textId="77777777">
        <w:trPr>
          <w:cantSplit/>
        </w:trPr>
        <w:tc>
          <w:tcPr>
            <w:tcW w:w="2041" w:type="dxa"/>
          </w:tcPr>
          <w:p w14:paraId="2DC237C6" w14:textId="77777777" w:rsidR="007B483F" w:rsidRDefault="00000000">
            <w:pPr>
              <w:keepNext/>
              <w:spacing w:line="240" w:lineRule="auto"/>
            </w:pPr>
            <w:r>
              <w:rPr>
                <w:sz w:val="19"/>
              </w:rPr>
              <w:t>Coding</w:t>
            </w:r>
          </w:p>
        </w:tc>
        <w:tc>
          <w:tcPr>
            <w:tcW w:w="7483" w:type="dxa"/>
          </w:tcPr>
          <w:p w14:paraId="0EE281BF" w14:textId="77777777" w:rsidR="007B483F" w:rsidRDefault="00000000">
            <w:pPr>
              <w:keepNext/>
              <w:spacing w:line="240" w:lineRule="auto"/>
            </w:pPr>
            <w:r>
              <w:rPr>
                <w:sz w:val="19"/>
              </w:rPr>
              <w:t>Lecturer slots page (commit c2ecca1)</w:t>
            </w:r>
          </w:p>
        </w:tc>
      </w:tr>
      <w:tr w:rsidR="007B483F" w14:paraId="3259A254" w14:textId="77777777">
        <w:trPr>
          <w:cantSplit/>
        </w:trPr>
        <w:tc>
          <w:tcPr>
            <w:tcW w:w="2041" w:type="dxa"/>
          </w:tcPr>
          <w:p w14:paraId="444B7921" w14:textId="77777777" w:rsidR="007B483F" w:rsidRDefault="00000000">
            <w:pPr>
              <w:keepNext/>
              <w:spacing w:line="240" w:lineRule="auto"/>
            </w:pPr>
            <w:r>
              <w:rPr>
                <w:sz w:val="19"/>
              </w:rPr>
              <w:t>Documentation</w:t>
            </w:r>
          </w:p>
        </w:tc>
        <w:tc>
          <w:tcPr>
            <w:tcW w:w="7483" w:type="dxa"/>
          </w:tcPr>
          <w:p w14:paraId="1E72BA16" w14:textId="77777777" w:rsidR="007B483F" w:rsidRDefault="00000000">
            <w:pPr>
              <w:keepNext/>
              <w:spacing w:line="240" w:lineRule="auto"/>
            </w:pPr>
            <w:r>
              <w:rPr>
                <w:sz w:val="19"/>
              </w:rPr>
              <w:t xml:space="preserve">Chapter 4.6 Implementation (development environment)</w:t>
            </w:r>
          </w:p>
        </w:tc>
      </w:tr>
      <w:tr w:rsidR="007B483F" w14:paraId="378D5091" w14:textId="77777777">
        <w:trPr>
          <w:cantSplit/>
        </w:trPr>
        <w:tc>
          <w:tcPr>
            <w:tcW w:w="2041" w:type="dxa"/>
          </w:tcPr>
          <w:p w14:paraId="33B53D2B" w14:textId="77777777" w:rsidR="007B483F" w:rsidRDefault="00000000">
            <w:pPr>
              <w:spacing w:line="240" w:lineRule="auto"/>
            </w:pPr>
            <w:r>
              <w:rPr>
                <w:sz w:val="19"/>
              </w:rPr>
              <w:t>Presentation</w:t>
            </w:r>
          </w:p>
        </w:tc>
        <w:tc>
          <w:tcPr>
            <w:tcW w:w="7483" w:type="dxa"/>
          </w:tcPr>
          <w:p w14:paraId="4AF86D7E" w14:textId="77777777" w:rsidR="007B483F" w:rsidRDefault="00000000">
            <w:pPr>
              <w:spacing w:line="240" w:lineRule="auto"/>
            </w:pPr>
            <w:r>
              <w:rPr>
                <w:sz w:val="19"/>
              </w:rPr>
              <w:t>First slide deck, the Demo Script and the demo and backup video (Week 4) and slides 14, 15 and 17 in the final presentation (Week 5)</w:t>
            </w:r>
          </w:p>
        </w:tc>
      </w:tr>
    </w:tbl>
    <w:p w14:paraId="4358A3B1" w14:textId="77777777" w:rsidR="007B483F" w:rsidRDefault="007B483F">
      <w:pPr>
        <w:spacing w:after="0" w:line="80" w:lineRule="exact"/>
      </w:pPr>
    </w:p>
    <w:p w14:paraId="3A8C8F0C" w14:textId="77777777" w:rsidR="007B483F" w:rsidRDefault="00000000">
      <w:pPr>
        <w:pStyle w:val="Heading4"/>
      </w:pPr>
      <w:r>
        <w:t>Git / Evidence References</w:t>
      </w:r>
    </w:p>
    <w:tbl>
      <w:tblPr>
        <w:tblStyle w:val="TableGrid"/>
        <w:tblW w:w="0" w:type="auto"/>
        <w:tblLayout w:type="fixed"/>
        <w:tblLook w:val="04A0" w:firstRow="1" w:lastRow="0" w:firstColumn="1" w:lastColumn="0" w:noHBand="0" w:noVBand="1"/>
      </w:tblPr>
      <w:tblGrid>
        <w:gridCol w:w="3175"/>
        <w:gridCol w:w="1587"/>
        <w:gridCol w:w="4762"/>
      </w:tblGrid>
      <w:tr w:rsidR="007B483F" w14:paraId="23D61770" w14:textId="77777777">
        <w:trPr>
          <w:cantSplit/>
          <w:tblHeader/>
        </w:trPr>
        <w:tc>
          <w:tcPr>
            <w:tcW w:w="3175" w:type="dxa"/>
            <w:shd w:val="clear" w:color="auto" w:fill="D9EAF0"/>
          </w:tcPr>
          <w:p w14:paraId="0BF41FF4" w14:textId="77777777" w:rsidR="007B483F" w:rsidRDefault="00000000">
            <w:pPr>
              <w:keepNext/>
              <w:spacing w:line="240" w:lineRule="auto"/>
            </w:pPr>
            <w:r>
              <w:rPr>
                <w:b/>
                <w:sz w:val="19"/>
              </w:rPr>
              <w:t>Commit or file</w:t>
            </w:r>
          </w:p>
        </w:tc>
        <w:tc>
          <w:tcPr>
            <w:tcW w:w="1587" w:type="dxa"/>
            <w:shd w:val="clear" w:color="auto" w:fill="D9EAF0"/>
          </w:tcPr>
          <w:p w14:paraId="2F7A7968" w14:textId="77777777" w:rsidR="007B483F" w:rsidRDefault="00000000">
            <w:pPr>
              <w:keepNext/>
              <w:spacing w:line="240" w:lineRule="auto"/>
            </w:pPr>
            <w:r>
              <w:rPr>
                <w:b/>
                <w:sz w:val="19"/>
              </w:rPr>
              <w:t>Date</w:t>
            </w:r>
          </w:p>
        </w:tc>
        <w:tc>
          <w:tcPr>
            <w:tcW w:w="4762" w:type="dxa"/>
            <w:shd w:val="clear" w:color="auto" w:fill="D9EAF0"/>
          </w:tcPr>
          <w:p w14:paraId="0890533E" w14:textId="77777777" w:rsidR="007B483F" w:rsidRDefault="00000000">
            <w:pPr>
              <w:keepNext/>
              <w:spacing w:line="240" w:lineRule="auto"/>
            </w:pPr>
            <w:r>
              <w:rPr>
                <w:b/>
                <w:sz w:val="19"/>
              </w:rPr>
              <w:t>What it shows</w:t>
            </w:r>
          </w:p>
        </w:tc>
      </w:tr>
      <w:tr w:rsidR="007B483F" w14:paraId="7B533DE8" w14:textId="77777777">
        <w:trPr>
          <w:cantSplit/>
        </w:trPr>
        <w:tc>
          <w:tcPr>
            <w:tcW w:w="3175" w:type="dxa"/>
          </w:tcPr>
          <w:p w14:paraId="674DFA14" w14:textId="77777777" w:rsidR="007B483F" w:rsidRDefault="00000000">
            <w:pPr>
              <w:keepNext/>
              <w:spacing w:line="240" w:lineRule="auto"/>
            </w:pPr>
            <w:r>
              <w:rPr>
                <w:sz w:val="19"/>
              </w:rPr>
              <w:t>docs/wireframes</w:t>
            </w:r>
          </w:p>
        </w:tc>
        <w:tc>
          <w:tcPr>
            <w:tcW w:w="1587" w:type="dxa"/>
          </w:tcPr>
          <w:p w14:paraId="357FBBAA" w14:textId="77777777" w:rsidR="007B483F" w:rsidRDefault="00000000">
            <w:pPr>
              <w:keepNext/>
              <w:spacing w:line="240" w:lineRule="auto"/>
            </w:pPr>
            <w:r>
              <w:rPr>
                <w:sz w:val="19"/>
              </w:rPr>
              <w:t>Week 3</w:t>
            </w:r>
          </w:p>
        </w:tc>
        <w:tc>
          <w:tcPr>
            <w:tcW w:w="4762" w:type="dxa"/>
          </w:tcPr>
          <w:p w14:paraId="004F3FE7" w14:textId="77777777" w:rsidR="007B483F" w:rsidRDefault="00000000">
            <w:pPr>
              <w:keepNext/>
              <w:spacing w:line="240" w:lineRule="auto"/>
            </w:pPr>
            <w:r>
              <w:rPr>
                <w:sz w:val="19"/>
              </w:rPr>
              <w:t>Login Book a slot Lecturer and phone wireframes</w:t>
            </w:r>
          </w:p>
        </w:tc>
      </w:tr>
      <w:tr w:rsidR="007B483F" w14:paraId="6D5764EA" w14:textId="77777777">
        <w:trPr>
          <w:cantSplit/>
        </w:trPr>
        <w:tc>
          <w:tcPr>
            <w:tcW w:w="3175" w:type="dxa"/>
          </w:tcPr>
          <w:p w14:paraId="437AE7F1" w14:textId="77777777" w:rsidR="007B483F" w:rsidRDefault="00000000">
            <w:pPr>
              <w:keepNext/>
              <w:spacing w:line="240" w:lineRule="auto"/>
            </w:pPr>
            <w:r>
              <w:rPr>
                <w:sz w:val="19"/>
              </w:rPr>
              <w:t>docs/diagrams/usecase.png and activity.png</w:t>
            </w:r>
          </w:p>
        </w:tc>
        <w:tc>
          <w:tcPr>
            <w:tcW w:w="1587" w:type="dxa"/>
          </w:tcPr>
          <w:p w14:paraId="5D20D7C0" w14:textId="77777777" w:rsidR="007B483F" w:rsidRDefault="00000000">
            <w:pPr>
              <w:keepNext/>
              <w:spacing w:line="240" w:lineRule="auto"/>
            </w:pPr>
            <w:r>
              <w:rPr>
                <w:sz w:val="19"/>
              </w:rPr>
              <w:t>Week 3</w:t>
            </w:r>
          </w:p>
        </w:tc>
        <w:tc>
          <w:tcPr>
            <w:tcW w:w="4762" w:type="dxa"/>
          </w:tcPr>
          <w:p w14:paraId="5001BA5D" w14:textId="77777777" w:rsidR="007B483F" w:rsidRDefault="00000000">
            <w:pPr>
              <w:keepNext/>
              <w:spacing w:line="240" w:lineRule="auto"/>
            </w:pPr>
            <w:r>
              <w:rPr>
                <w:sz w:val="19"/>
              </w:rPr>
              <w:t>Use case and activity diagrams</w:t>
            </w:r>
          </w:p>
        </w:tc>
      </w:tr>
      <w:tr w:rsidR="007B483F" w14:paraId="60F8A1DC" w14:textId="77777777">
        <w:trPr>
          <w:cantSplit/>
        </w:trPr>
        <w:tc>
          <w:tcPr>
            <w:tcW w:w="3175" w:type="dxa"/>
          </w:tcPr>
          <w:p w14:paraId="4CC74AC3" w14:textId="77777777" w:rsidR="007B483F" w:rsidRDefault="007B483F">
            <w:pPr>
              <w:spacing w:line="240" w:lineRule="auto"/>
            </w:pPr>
            <w:r>
              <w:t>c2ecca1</w:t>
            </w:r>
          </w:p>
        </w:tc>
        <w:tc>
          <w:tcPr>
            <w:tcW w:w="1587" w:type="dxa"/>
          </w:tcPr>
          <w:p w14:paraId="148BE818" w14:textId="77777777" w:rsidR="007B483F" w:rsidRDefault="007B483F">
            <w:pPr>
              <w:spacing w:line="240" w:lineRule="auto"/>
            </w:pPr>
            <w:r>
              <w:t>22 Oct</w:t>
            </w:r>
          </w:p>
        </w:tc>
        <w:tc>
          <w:tcPr>
            <w:tcW w:w="4762" w:type="dxa"/>
          </w:tcPr>
          <w:p w14:paraId="56539E9C" w14:textId="77777777" w:rsidR="007B483F" w:rsidRDefault="00000000">
            <w:pPr>
              <w:spacing w:line="240" w:lineRule="auto"/>
            </w:pPr>
            <w:r>
              <w:rPr>
                <w:sz w:val="19"/>
              </w:rPr>
              <w:t>Add lecturer consultation slots page</w:t>
            </w:r>
          </w:p>
        </w:tc>
      </w:tr>
      <w:tr w:rsidR="007B483F" w14:paraId="60F8A1DC" w14:textId="77777777">
        <w:trPr>
          <w:cantSplit/>
        </w:trPr>
        <w:tc>
          <w:tcPr>
            <w:tcW w:w="3175" w:type="dxa"/>
          </w:tcPr>
          <w:p w14:paraId="4CC74AC3" w14:textId="77777777" w:rsidR="007B483F" w:rsidRDefault="007B483F">
            <w:pPr>
              <w:spacing w:line="240" w:lineRule="auto"/>
            </w:pPr>
            <w:r>
              <w:t>Pull request #6</w:t>
            </w:r>
          </w:p>
        </w:tc>
        <w:tc>
          <w:tcPr>
            <w:tcW w:w="1587" w:type="dxa"/>
          </w:tcPr>
          <w:p w14:paraId="148BE818" w14:textId="77777777" w:rsidR="007B483F" w:rsidRDefault="007B483F">
            <w:pPr>
              <w:spacing w:line="240" w:lineRule="auto"/>
            </w:pPr>
            <w:r>
              <w:t>22 Oct</w:t>
            </w:r>
          </w:p>
        </w:tc>
        <w:tc>
          <w:tcPr>
            <w:tcW w:w="4762" w:type="dxa"/>
          </w:tcPr>
          <w:p w14:paraId="56539E9C" w14:textId="77777777" w:rsidR="007B483F" w:rsidRDefault="00000000">
            <w:pPr>
              <w:spacing w:line="240" w:lineRule="auto"/>
            </w:pPr>
            <w:r>
              <w:rPr>
                <w:sz w:val="19"/>
              </w:rPr>
              <w:t>Reviewed and merged</w:t>
            </w:r>
          </w:p>
        </w:tc>
      </w:tr>
    </w:tbl>
    <w:p w14:paraId="3D6650EF" w14:textId="77777777" w:rsidR="007B483F" w:rsidRDefault="007B483F">
      <w:pPr>
        <w:spacing w:after="0" w:line="80" w:lineRule="exact"/>
      </w:pPr>
    </w:p>
    <w:p w14:paraId="193BBCC4" w14:textId="77777777" w:rsidR="007B483F" w:rsidRDefault="00000000">
      <w:pPr>
        <w:pStyle w:val="Heading4"/>
      </w:pPr>
      <w:r>
        <w:t>Peer Confirmation</w:t>
      </w:r>
    </w:p>
    <w:tbl>
      <w:tblPr>
        <w:tblStyle w:val="TableGrid"/>
        <w:tblW w:w="0" w:type="auto"/>
        <w:tblLayout w:type="fixed"/>
        <w:tblLook w:val="04A0" w:firstRow="1" w:lastRow="0" w:firstColumn="1" w:lastColumn="0" w:noHBand="0" w:noVBand="1"/>
      </w:tblPr>
      <w:tblGrid>
        <w:gridCol w:w="2835"/>
        <w:gridCol w:w="2041"/>
        <w:gridCol w:w="2835"/>
        <w:gridCol w:w="1814"/>
      </w:tblGrid>
      <w:tr w:rsidR="007B483F" w14:paraId="12E9672D" w14:textId="77777777">
        <w:trPr>
          <w:cantSplit/>
          <w:tblHeader/>
        </w:trPr>
        <w:tc>
          <w:tcPr>
            <w:tcW w:w="2835" w:type="dxa"/>
            <w:shd w:val="clear" w:color="auto" w:fill="D9EAF0"/>
          </w:tcPr>
          <w:p w14:paraId="65133349" w14:textId="77777777" w:rsidR="007B483F" w:rsidRDefault="00000000">
            <w:pPr>
              <w:keepNext/>
              <w:spacing w:line="240" w:lineRule="auto"/>
            </w:pPr>
            <w:r>
              <w:rPr>
                <w:b/>
                <w:sz w:val="19"/>
              </w:rPr>
              <w:t>Member</w:t>
            </w:r>
          </w:p>
        </w:tc>
        <w:tc>
          <w:tcPr>
            <w:tcW w:w="2041" w:type="dxa"/>
            <w:shd w:val="clear" w:color="auto" w:fill="D9EAF0"/>
          </w:tcPr>
          <w:p w14:paraId="2CA37699" w14:textId="77777777" w:rsidR="007B483F" w:rsidRDefault="00000000">
            <w:pPr>
              <w:keepNext/>
              <w:spacing w:line="240" w:lineRule="auto"/>
            </w:pPr>
            <w:r>
              <w:rPr>
                <w:b/>
                <w:sz w:val="19"/>
              </w:rPr>
              <w:t>Accurate (Yes or No)</w:t>
            </w:r>
          </w:p>
        </w:tc>
        <w:tc>
          <w:tcPr>
            <w:tcW w:w="2835" w:type="dxa"/>
            <w:shd w:val="clear" w:color="auto" w:fill="D9EAF0"/>
          </w:tcPr>
          <w:p w14:paraId="1609A7D2" w14:textId="77777777" w:rsidR="007B483F" w:rsidRDefault="00000000">
            <w:pPr>
              <w:keepNext/>
              <w:spacing w:line="240" w:lineRule="auto"/>
            </w:pPr>
            <w:r>
              <w:rPr>
                <w:b/>
                <w:sz w:val="19"/>
              </w:rPr>
              <w:t>Signature</w:t>
            </w:r>
          </w:p>
        </w:tc>
        <w:tc>
          <w:tcPr>
            <w:tcW w:w="1814" w:type="dxa"/>
            <w:shd w:val="clear" w:color="auto" w:fill="D9EAF0"/>
          </w:tcPr>
          <w:p w14:paraId="0B77EDC5" w14:textId="77777777" w:rsidR="007B483F" w:rsidRDefault="00000000">
            <w:pPr>
              <w:keepNext/>
              <w:spacing w:line="240" w:lineRule="auto"/>
            </w:pPr>
            <w:r>
              <w:rPr>
                <w:b/>
                <w:sz w:val="19"/>
              </w:rPr>
              <w:t>Date</w:t>
            </w:r>
          </w:p>
        </w:tc>
      </w:tr>
      <w:tr w:rsidR="007B483F" w14:paraId="06BCB0CF" w14:textId="77777777">
        <w:trPr>
          <w:cantSplit/>
          <w:trHeight w:val="567"/>
        </w:trPr>
        <w:tc>
          <w:tcPr>
            <w:tcW w:w="2835" w:type="dxa"/>
          </w:tcPr>
          <w:p w14:paraId="1F27DD33" w14:textId="77777777" w:rsidR="007B483F" w:rsidRDefault="00000000">
            <w:pPr>
              <w:keepNext/>
              <w:spacing w:line="240" w:lineRule="auto"/>
            </w:pPr>
            <w:r>
              <w:rPr>
                <w:sz w:val="19"/>
              </w:rPr>
              <w:t>Willem Gerber</w:t>
            </w:r>
          </w:p>
        </w:tc>
        <w:tc>
          <w:tcPr>
            <w:tcW w:w="2041" w:type="dxa"/>
          </w:tcPr>
          <w:p w14:paraId="575DBBAD" w14:textId="7C65EE10" w:rsidR="007B483F" w:rsidRDefault="00D211A3">
            <w:pPr>
              <w:keepNext/>
              <w:spacing w:line="240" w:lineRule="auto"/>
            </w:pPr>
            <w:r>
              <w:t>yes</w:t>
            </w:r>
          </w:p>
        </w:tc>
        <w:tc>
          <w:tcPr>
            <w:tcW w:w="2835" w:type="dxa"/>
          </w:tcPr>
          <w:p w14:paraId="41F5C6FF" w14:textId="18FA978E" w:rsidR="007B483F" w:rsidRDefault="00D211A3">
            <w:pPr>
              <w:keepNext/>
              <w:spacing w:line="240" w:lineRule="auto"/>
            </w:pPr>
            <w:r w:rsidRPr="007715F7">
              <w:rPr>
                <w:noProof/>
              </w:rPr>
              <w:drawing>
                <wp:inline distT="0" distB="0" distL="0" distR="0" wp14:anchorId="6094F41B" wp14:editId="24A36453">
                  <wp:extent cx="1647825" cy="333375"/>
                  <wp:effectExtent l="0" t="0" r="9525" b="9525"/>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pic:nvPicPr>
                        <pic:blipFill>
                          <a:blip r:embed="rId69"/>
                          <a:stretch>
                            <a:fillRect/>
                          </a:stretch>
                        </pic:blipFill>
                        <pic:spPr>
                          <a:xfrm>
                            <a:off x="0" y="0"/>
                            <a:ext cx="1647825" cy="333375"/>
                          </a:xfrm>
                          <a:prstGeom prst="rect">
                            <a:avLst/>
                          </a:prstGeom>
                        </pic:spPr>
                      </pic:pic>
                    </a:graphicData>
                  </a:graphic>
                </wp:inline>
              </w:drawing>
            </w:r>
          </w:p>
        </w:tc>
        <w:tc>
          <w:tcPr>
            <w:tcW w:w="1814" w:type="dxa"/>
          </w:tcPr>
          <w:p w14:paraId="0CDFF4BD" w14:textId="2266C98E" w:rsidR="007B483F" w:rsidRDefault="00D211A3">
            <w:pPr>
              <w:keepNext/>
              <w:spacing w:line="240" w:lineRule="auto"/>
            </w:pPr>
            <w:r w:rsidRPr="00D211A3">
              <w:t>2026/10/29</w:t>
            </w:r>
          </w:p>
        </w:tc>
      </w:tr>
    </w:tbl>
    <w:p w14:paraId="2FBABFC9" w14:textId="77777777" w:rsidR="007B483F" w:rsidRDefault="007B483F">
      <w:pPr>
        <w:spacing w:after="0" w:line="80" w:lineRule="exact"/>
      </w:pPr>
    </w:p>
    <w:p w14:paraId="2A5C50EC" w14:textId="77777777" w:rsidR="007B483F" w:rsidRDefault="00000000">
      <w:pPr>
        <w:pStyle w:val="Heading4"/>
      </w:pPr>
      <w:r>
        <w:lastRenderedPageBreak/>
        <w:t>Student Declaration</w:t>
      </w:r>
    </w:p>
    <w:p w14:paraId="32992B7A" w14:textId="77777777" w:rsidR="007B483F" w:rsidRDefault="00000000">
      <w:pPr>
        <w:keepNext/>
      </w:pPr>
      <w:r>
        <w:t>I confirm that the information above accurately reflects my contribution</w:t>
      </w:r>
    </w:p>
    <w:tbl>
      <w:tblPr>
        <w:tblStyle w:val="TableGrid"/>
        <w:tblW w:w="0" w:type="auto"/>
        <w:tblLayout w:type="fixed"/>
        <w:tblLook w:val="04A0" w:firstRow="1" w:lastRow="0" w:firstColumn="1" w:lastColumn="0" w:noHBand="0" w:noVBand="1"/>
      </w:tblPr>
      <w:tblGrid>
        <w:gridCol w:w="3175"/>
        <w:gridCol w:w="3969"/>
        <w:gridCol w:w="2381"/>
      </w:tblGrid>
      <w:tr w:rsidR="007B483F" w14:paraId="69886769" w14:textId="77777777">
        <w:trPr>
          <w:cantSplit/>
          <w:tblHeader/>
        </w:trPr>
        <w:tc>
          <w:tcPr>
            <w:tcW w:w="3175" w:type="dxa"/>
            <w:shd w:val="clear" w:color="auto" w:fill="D9EAF0"/>
          </w:tcPr>
          <w:p w14:paraId="3925B492" w14:textId="77777777" w:rsidR="007B483F" w:rsidRDefault="00000000">
            <w:pPr>
              <w:keepNext/>
              <w:spacing w:line="240" w:lineRule="auto"/>
            </w:pPr>
            <w:r>
              <w:rPr>
                <w:b/>
                <w:sz w:val="19"/>
              </w:rPr>
              <w:t>Name</w:t>
            </w:r>
          </w:p>
        </w:tc>
        <w:tc>
          <w:tcPr>
            <w:tcW w:w="3969" w:type="dxa"/>
            <w:shd w:val="clear" w:color="auto" w:fill="D9EAF0"/>
          </w:tcPr>
          <w:p w14:paraId="768D294A" w14:textId="77777777" w:rsidR="007B483F" w:rsidRDefault="00000000">
            <w:pPr>
              <w:keepNext/>
              <w:spacing w:line="240" w:lineRule="auto"/>
            </w:pPr>
            <w:r>
              <w:rPr>
                <w:b/>
                <w:sz w:val="19"/>
              </w:rPr>
              <w:t>Signature</w:t>
            </w:r>
          </w:p>
        </w:tc>
        <w:tc>
          <w:tcPr>
            <w:tcW w:w="2381" w:type="dxa"/>
            <w:shd w:val="clear" w:color="auto" w:fill="D9EAF0"/>
          </w:tcPr>
          <w:p w14:paraId="2075FD70" w14:textId="77777777" w:rsidR="007B483F" w:rsidRDefault="00000000">
            <w:pPr>
              <w:keepNext/>
              <w:spacing w:line="240" w:lineRule="auto"/>
            </w:pPr>
            <w:r>
              <w:rPr>
                <w:b/>
                <w:sz w:val="19"/>
              </w:rPr>
              <w:t>Date</w:t>
            </w:r>
          </w:p>
        </w:tc>
      </w:tr>
      <w:tr w:rsidR="007B483F" w14:paraId="1A7C090F" w14:textId="77777777">
        <w:trPr>
          <w:cantSplit/>
          <w:trHeight w:val="567"/>
        </w:trPr>
        <w:tc>
          <w:tcPr>
            <w:tcW w:w="3175" w:type="dxa"/>
          </w:tcPr>
          <w:p w14:paraId="30F40A0D" w14:textId="77777777" w:rsidR="007B483F" w:rsidRDefault="00000000">
            <w:pPr>
              <w:spacing w:line="240" w:lineRule="auto"/>
            </w:pPr>
            <w:r>
              <w:rPr>
                <w:sz w:val="19"/>
              </w:rPr>
              <w:t>Thomas du Plessis</w:t>
            </w:r>
          </w:p>
        </w:tc>
        <w:tc>
          <w:tcPr>
            <w:tcW w:w="3969" w:type="dxa"/>
          </w:tcPr>
          <w:p w14:paraId="1D326593" w14:textId="2979BE12" w:rsidR="007B483F" w:rsidRDefault="00AB0EBD">
            <w:pPr>
              <w:spacing w:line="240" w:lineRule="auto"/>
            </w:pPr>
            <w:r w:rsidRPr="00AB0EBD">
              <w:rPr>
                <w:noProof/>
              </w:rPr>
              <w:drawing>
                <wp:anchor distT="0" distB="0" distL="114300" distR="114300" simplePos="0" relativeHeight="251658240" behindDoc="1" locked="0" layoutInCell="1" allowOverlap="1" wp14:anchorId="3E7D7322" wp14:editId="64C1F9F6">
                  <wp:simplePos x="0" y="0"/>
                  <wp:positionH relativeFrom="column">
                    <wp:posOffset>-635</wp:posOffset>
                  </wp:positionH>
                  <wp:positionV relativeFrom="paragraph">
                    <wp:posOffset>-635</wp:posOffset>
                  </wp:positionV>
                  <wp:extent cx="1291418" cy="556260"/>
                  <wp:effectExtent l="0" t="0" r="4445" b="0"/>
                  <wp:wrapTight wrapText="bothSides">
                    <wp:wrapPolygon edited="0">
                      <wp:start x="0" y="0"/>
                      <wp:lineTo x="0" y="20712"/>
                      <wp:lineTo x="21356" y="20712"/>
                      <wp:lineTo x="21356" y="0"/>
                      <wp:lineTo x="0" y="0"/>
                    </wp:wrapPolygon>
                  </wp:wrapTight>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r:embed="rId70"/>
                          <a:stretch>
                            <a:fillRect/>
                          </a:stretch>
                        </pic:blipFill>
                        <pic:spPr>
                          <a:xfrm>
                            <a:off x="0" y="0"/>
                            <a:ext cx="1291418" cy="556260"/>
                          </a:xfrm>
                          <a:prstGeom prst="rect">
                            <a:avLst/>
                          </a:prstGeom>
                        </pic:spPr>
                      </pic:pic>
                    </a:graphicData>
                  </a:graphic>
                </wp:anchor>
              </w:drawing>
            </w:r>
          </w:p>
        </w:tc>
        <w:tc>
          <w:tcPr>
            <w:tcW w:w="2381" w:type="dxa"/>
          </w:tcPr>
          <w:p w14:paraId="316F6B81" w14:textId="55723597" w:rsidR="007B483F" w:rsidRDefault="00D211A3">
            <w:pPr>
              <w:spacing w:line="240" w:lineRule="auto"/>
            </w:pPr>
            <w:r w:rsidRPr="00D211A3">
              <w:t>2026/10/22</w:t>
            </w:r>
          </w:p>
        </w:tc>
      </w:tr>
    </w:tbl>
    <w:p w14:paraId="23744C15" w14:textId="77777777" w:rsidR="007B483F" w:rsidRDefault="007B483F">
      <w:pPr>
        <w:spacing w:after="0" w:line="80" w:lineRule="exact"/>
      </w:pPr>
    </w:p>
    <w:p>
      <w:pPr>
        <w:pStyle w:val="Heading3"/>
        <w:pageBreakBefore/>
      </w:pPr>
      <w:r>
        <w:t>Individual Contribution Form Lebohang</w:t>
      </w:r>
    </w:p>
    <w:p w14:paraId="66AA90DC" w14:textId="77777777" w:rsidR="006963C1" w:rsidRDefault="00000000">
      <w:pPr>
        <w:pStyle w:val="Heading4"/>
      </w:pPr>
      <w:r>
        <w:t>Student Details</w:t>
      </w:r>
    </w:p>
    <w:p w14:paraId="38843551" w14:textId="75B5D344" w:rsidR="006963C1" w:rsidRDefault="00000000">
      <w:r>
        <w:t xml:space="preserve">Name: Lebohang Tlaitlai    Student No.: </w:t>
      </w:r>
      <w:r w:rsidR="005C6BAE">
        <w:t>20233068</w:t>
      </w:r>
      <w:r>
        <w:t xml:space="preserve">    Group: SE2 Group 3</w:t>
      </w:r>
    </w:p>
    <w:p w14:paraId="42FE45C2" w14:textId="77777777" w:rsidR="006963C1" w:rsidRDefault="00000000">
      <w:pPr>
        <w:pStyle w:val="Heading4"/>
      </w:pPr>
      <w:r>
        <w:t>Contribution Summary</w:t>
      </w:r>
    </w:p>
    <w:tbl>
      <w:tblPr>
        <w:tblStyle w:val="TableGrid"/>
        <w:tblW w:w="0" w:type="auto"/>
        <w:tblLayout w:type="fixed"/>
        <w:tblLook w:val="04A0" w:firstRow="1" w:lastRow="0" w:firstColumn="1" w:lastColumn="0" w:noHBand="0" w:noVBand="1"/>
      </w:tblPr>
      <w:tblGrid>
        <w:gridCol w:w="2041"/>
        <w:gridCol w:w="7483"/>
      </w:tblGrid>
      <w:tr w:rsidR="006963C1" w14:paraId="7E46A11C" w14:textId="77777777">
        <w:trPr>
          <w:cantSplit/>
          <w:tblHeader/>
        </w:trPr>
        <w:tc>
          <w:tcPr>
            <w:tcW w:w="2041" w:type="dxa"/>
            <w:shd w:val="clear" w:color="auto" w:fill="D9EAF0"/>
          </w:tcPr>
          <w:p w14:paraId="7FA90154" w14:textId="77777777" w:rsidR="006963C1" w:rsidRDefault="00000000">
            <w:pPr>
              <w:keepNext/>
              <w:spacing w:line="240" w:lineRule="auto"/>
            </w:pPr>
            <w:r>
              <w:rPr>
                <w:b/>
                <w:sz w:val="19"/>
              </w:rPr>
              <w:t>Area</w:t>
            </w:r>
          </w:p>
        </w:tc>
        <w:tc>
          <w:tcPr>
            <w:tcW w:w="7483" w:type="dxa"/>
            <w:shd w:val="clear" w:color="auto" w:fill="D9EAF0"/>
          </w:tcPr>
          <w:p w14:paraId="11A4E735" w14:textId="77777777" w:rsidR="006963C1" w:rsidRDefault="00000000">
            <w:pPr>
              <w:keepNext/>
              <w:spacing w:line="240" w:lineRule="auto"/>
            </w:pPr>
            <w:r>
              <w:rPr>
                <w:b/>
                <w:sz w:val="19"/>
              </w:rPr>
              <w:t>What I did</w:t>
            </w:r>
          </w:p>
        </w:tc>
      </w:tr>
      <w:tr w:rsidR="006963C1" w14:paraId="2627911D" w14:textId="77777777">
        <w:trPr>
          <w:cantSplit/>
        </w:trPr>
        <w:tc>
          <w:tcPr>
            <w:tcW w:w="2041" w:type="dxa"/>
          </w:tcPr>
          <w:p w14:paraId="769FAC99" w14:textId="77777777" w:rsidR="006963C1" w:rsidRDefault="00000000">
            <w:pPr>
              <w:keepNext/>
              <w:spacing w:line="240" w:lineRule="auto"/>
            </w:pPr>
            <w:r>
              <w:rPr>
                <w:sz w:val="19"/>
              </w:rPr>
              <w:t>Research</w:t>
            </w:r>
          </w:p>
        </w:tc>
        <w:tc>
          <w:tcPr>
            <w:tcW w:w="7483" w:type="dxa"/>
          </w:tcPr>
          <w:p w14:paraId="66AD6C7B" w14:textId="77777777" w:rsidR="006963C1" w:rsidRDefault="00000000">
            <w:pPr>
              <w:keepNext/>
              <w:spacing w:line="240" w:lineRule="auto"/>
            </w:pPr>
            <w:r>
              <w:rPr>
                <w:sz w:val="19"/>
              </w:rPr>
              <w:t>Literature review and the student survey</w:t>
            </w:r>
          </w:p>
        </w:tc>
      </w:tr>
      <w:tr w:rsidR="006963C1" w14:paraId="21022449" w14:textId="77777777">
        <w:trPr>
          <w:cantSplit/>
        </w:trPr>
        <w:tc>
          <w:tcPr>
            <w:tcW w:w="2041" w:type="dxa"/>
          </w:tcPr>
          <w:p w14:paraId="56F6C4A0" w14:textId="77777777" w:rsidR="006963C1" w:rsidRDefault="00000000">
            <w:pPr>
              <w:keepNext/>
              <w:spacing w:line="240" w:lineRule="auto"/>
            </w:pPr>
            <w:r>
              <w:rPr>
                <w:sz w:val="19"/>
              </w:rPr>
              <w:t>Requirements</w:t>
            </w:r>
          </w:p>
        </w:tc>
        <w:tc>
          <w:tcPr>
            <w:tcW w:w="7483" w:type="dxa"/>
          </w:tcPr>
          <w:p w14:paraId="53E205B7" w14:textId="77777777" w:rsidR="006963C1" w:rsidRDefault="00000000">
            <w:pPr>
              <w:keepNext/>
              <w:spacing w:line="240" w:lineRule="auto"/>
            </w:pPr>
            <w:r>
              <w:rPr>
                <w:sz w:val="19"/>
              </w:rPr>
              <w:t>Chapter 3 and the SRS</w:t>
            </w:r>
          </w:p>
        </w:tc>
      </w:tr>
      <w:tr w:rsidR="006963C1" w14:paraId="6897F347" w14:textId="77777777">
        <w:trPr>
          <w:cantSplit/>
        </w:trPr>
        <w:tc>
          <w:tcPr>
            <w:tcW w:w="2041" w:type="dxa"/>
          </w:tcPr>
          <w:p w14:paraId="6A36C016" w14:textId="77777777" w:rsidR="006963C1" w:rsidRDefault="00000000">
            <w:pPr>
              <w:keepNext/>
              <w:spacing w:line="240" w:lineRule="auto"/>
            </w:pPr>
            <w:r>
              <w:rPr>
                <w:sz w:val="19"/>
              </w:rPr>
              <w:t>Coding</w:t>
            </w:r>
          </w:p>
        </w:tc>
        <w:tc>
          <w:tcPr>
            <w:tcW w:w="7483" w:type="dxa"/>
          </w:tcPr>
          <w:p w14:paraId="5173F557" w14:textId="77777777" w:rsidR="006963C1" w:rsidRDefault="00000000">
            <w:pPr>
              <w:keepNext/>
              <w:spacing w:line="240" w:lineRule="auto"/>
            </w:pPr>
            <w:r>
              <w:rPr>
                <w:sz w:val="19"/>
              </w:rPr>
              <w:t>React app set up page routes and the Login page</w:t>
            </w:r>
            <w:r>
              <w:rPr>
                <w:sz w:val="19"/>
              </w:rPr>
              <w:br/>
              <w:t>Slots API for lecturers and students (routes/slots.js)</w:t>
            </w:r>
          </w:p>
        </w:tc>
      </w:tr>
      <w:tr w:rsidR="006963C1" w14:paraId="3A99C9FA" w14:textId="77777777">
        <w:trPr>
          <w:cantSplit/>
        </w:trPr>
        <w:tc>
          <w:tcPr>
            <w:tcW w:w="2041" w:type="dxa"/>
          </w:tcPr>
          <w:p w14:paraId="285CE17B" w14:textId="77777777" w:rsidR="006963C1" w:rsidRDefault="00000000">
            <w:pPr>
              <w:spacing w:line="240" w:lineRule="auto"/>
            </w:pPr>
            <w:r>
              <w:rPr>
                <w:sz w:val="19"/>
              </w:rPr>
              <w:t>Documentation</w:t>
            </w:r>
          </w:p>
        </w:tc>
        <w:tc>
          <w:tcPr>
            <w:tcW w:w="7483" w:type="dxa"/>
          </w:tcPr>
          <w:p w14:paraId="0E42FABC" w14:textId="77777777" w:rsidR="006963C1" w:rsidRDefault="00000000">
            <w:pPr>
              <w:spacing w:line="240" w:lineRule="auto"/>
            </w:pPr>
            <w:r>
              <w:rPr>
                <w:sz w:val="19"/>
              </w:rPr>
              <w:t>Chapter 6 Conclusion and Recommendations</w:t>
            </w:r>
          </w:p>
        </w:tc>
      </w:tr>
      <w:tr w:rsidR="006963C1" w14:paraId="3A99C9FA" w14:textId="77777777">
        <w:trPr>
          <w:cantSplit/>
        </w:trPr>
        <w:tc>
          <w:tcPr>
            <w:tcW w:w="2041" w:type="dxa"/>
          </w:tcPr>
          <w:p w14:paraId="285CE17B" w14:textId="77777777" w:rsidR="006963C1" w:rsidRDefault="00000000">
            <w:pPr>
              <w:spacing w:line="240" w:lineRule="auto"/>
            </w:pPr>
            <w:r>
              <w:rPr>
                <w:sz w:val="19"/>
              </w:rPr>
              <w:t>Presentation</w:t>
            </w:r>
          </w:p>
        </w:tc>
        <w:tc>
          <w:tcPr>
            <w:tcW w:w="7483" w:type="dxa"/>
          </w:tcPr>
          <w:p w14:paraId="0E42FABC" w14:textId="77777777" w:rsidR="006963C1" w:rsidRDefault="00000000">
            <w:pPr>
              <w:spacing w:line="240" w:lineRule="auto"/>
            </w:pPr>
            <w:r>
              <w:rPr>
                <w:sz w:val="19"/>
              </w:rPr>
              <w:t>Slides 8 to 10 in the final presentation and driving the app in the live demo (Week 5)</w:t>
            </w:r>
          </w:p>
        </w:tc>
      </w:tr>
    </w:tbl>
    <w:p w14:paraId="38E640D4" w14:textId="77777777" w:rsidR="006963C1" w:rsidRDefault="006963C1">
      <w:pPr>
        <w:spacing w:after="0" w:line="80" w:lineRule="exact"/>
      </w:pPr>
    </w:p>
    <w:p w14:paraId="7451EA04" w14:textId="77777777" w:rsidR="006963C1" w:rsidRDefault="00000000">
      <w:pPr>
        <w:pStyle w:val="Heading4"/>
      </w:pPr>
      <w:r>
        <w:t>Git / Evidence References</w:t>
      </w:r>
    </w:p>
    <w:tbl>
      <w:tblPr>
        <w:tblStyle w:val="TableGrid"/>
        <w:tblW w:w="0" w:type="auto"/>
        <w:tblLayout w:type="fixed"/>
        <w:tblLook w:val="04A0" w:firstRow="1" w:lastRow="0" w:firstColumn="1" w:lastColumn="0" w:noHBand="0" w:noVBand="1"/>
      </w:tblPr>
      <w:tblGrid>
        <w:gridCol w:w="3175"/>
        <w:gridCol w:w="1587"/>
        <w:gridCol w:w="4762"/>
      </w:tblGrid>
      <w:tr w:rsidR="006963C1" w14:paraId="677B5B16" w14:textId="77777777">
        <w:trPr>
          <w:cantSplit/>
          <w:tblHeader/>
        </w:trPr>
        <w:tc>
          <w:tcPr>
            <w:tcW w:w="3175" w:type="dxa"/>
            <w:shd w:val="clear" w:color="auto" w:fill="D9EAF0"/>
          </w:tcPr>
          <w:p w14:paraId="5704D79B" w14:textId="77777777" w:rsidR="006963C1" w:rsidRDefault="00000000">
            <w:pPr>
              <w:keepNext/>
              <w:spacing w:line="240" w:lineRule="auto"/>
            </w:pPr>
            <w:r>
              <w:rPr>
                <w:b/>
                <w:sz w:val="19"/>
              </w:rPr>
              <w:t>Commit or file</w:t>
            </w:r>
          </w:p>
        </w:tc>
        <w:tc>
          <w:tcPr>
            <w:tcW w:w="1587" w:type="dxa"/>
            <w:shd w:val="clear" w:color="auto" w:fill="D9EAF0"/>
          </w:tcPr>
          <w:p w14:paraId="6FD03BF5" w14:textId="77777777" w:rsidR="006963C1" w:rsidRDefault="00000000">
            <w:pPr>
              <w:keepNext/>
              <w:spacing w:line="240" w:lineRule="auto"/>
            </w:pPr>
            <w:r>
              <w:rPr>
                <w:b/>
                <w:sz w:val="19"/>
              </w:rPr>
              <w:t>Date</w:t>
            </w:r>
          </w:p>
        </w:tc>
        <w:tc>
          <w:tcPr>
            <w:tcW w:w="4762" w:type="dxa"/>
            <w:shd w:val="clear" w:color="auto" w:fill="D9EAF0"/>
          </w:tcPr>
          <w:p w14:paraId="2299205D" w14:textId="77777777" w:rsidR="006963C1" w:rsidRDefault="00000000">
            <w:pPr>
              <w:keepNext/>
              <w:spacing w:line="240" w:lineRule="auto"/>
            </w:pPr>
            <w:r>
              <w:rPr>
                <w:b/>
                <w:sz w:val="19"/>
              </w:rPr>
              <w:t>What it shows</w:t>
            </w:r>
          </w:p>
        </w:tc>
      </w:tr>
      <w:tr w:rsidR="006963C1" w14:paraId="41B1CBBE" w14:textId="77777777">
        <w:trPr>
          <w:cantSplit/>
        </w:trPr>
        <w:tc>
          <w:tcPr>
            <w:tcW w:w="3175" w:type="dxa"/>
          </w:tcPr>
          <w:p w14:paraId="026249E4" w14:textId="77777777" w:rsidR="006963C1" w:rsidRDefault="00000000">
            <w:pPr>
              <w:keepNext/>
              <w:spacing w:line="240" w:lineRule="auto"/>
            </w:pPr>
            <w:r>
              <w:rPr>
                <w:sz w:val="19"/>
              </w:rPr>
              <w:t>fe19ea8</w:t>
            </w:r>
          </w:p>
        </w:tc>
        <w:tc>
          <w:tcPr>
            <w:tcW w:w="1587" w:type="dxa"/>
          </w:tcPr>
          <w:p w14:paraId="0FB95CB7" w14:textId="77777777" w:rsidR="006963C1" w:rsidRDefault="00000000">
            <w:pPr>
              <w:keepNext/>
              <w:spacing w:line="240" w:lineRule="auto"/>
            </w:pPr>
            <w:r>
              <w:rPr>
                <w:sz w:val="19"/>
              </w:rPr>
              <w:t>21 Oct</w:t>
            </w:r>
          </w:p>
        </w:tc>
        <w:tc>
          <w:tcPr>
            <w:tcW w:w="4762" w:type="dxa"/>
          </w:tcPr>
          <w:p w14:paraId="55268464" w14:textId="77777777" w:rsidR="006963C1" w:rsidRDefault="00000000">
            <w:pPr>
              <w:keepNext/>
              <w:spacing w:line="240" w:lineRule="auto"/>
            </w:pPr>
            <w:r>
              <w:rPr>
                <w:sz w:val="19"/>
              </w:rPr>
              <w:t>Set up React app routes and Login page</w:t>
            </w:r>
          </w:p>
        </w:tc>
      </w:tr>
      <w:tr w:rsidR="006963C1" w14:paraId="38E3538E" w14:textId="77777777">
        <w:trPr>
          <w:cantSplit/>
        </w:trPr>
        <w:tc>
          <w:tcPr>
            <w:tcW w:w="3175" w:type="dxa"/>
          </w:tcPr>
          <w:p w14:paraId="5CE20293" w14:textId="77777777" w:rsidR="006963C1" w:rsidRDefault="00000000">
            <w:pPr>
              <w:keepNext/>
              <w:spacing w:line="240" w:lineRule="auto"/>
            </w:pPr>
            <w:r>
              <w:rPr>
                <w:sz w:val="19"/>
              </w:rPr>
              <w:t>e9b5f3e</w:t>
            </w:r>
          </w:p>
        </w:tc>
        <w:tc>
          <w:tcPr>
            <w:tcW w:w="1587" w:type="dxa"/>
          </w:tcPr>
          <w:p w14:paraId="6589B756" w14:textId="77777777" w:rsidR="006963C1" w:rsidRDefault="00000000">
            <w:pPr>
              <w:keepNext/>
              <w:spacing w:line="240" w:lineRule="auto"/>
            </w:pPr>
            <w:r>
              <w:rPr>
                <w:sz w:val="19"/>
              </w:rPr>
              <w:t>22 Oct</w:t>
            </w:r>
          </w:p>
        </w:tc>
        <w:tc>
          <w:tcPr>
            <w:tcW w:w="4762" w:type="dxa"/>
          </w:tcPr>
          <w:p w14:paraId="6F4B5AB2" w14:textId="77777777" w:rsidR="006963C1" w:rsidRDefault="00000000">
            <w:pPr>
              <w:keepNext/>
              <w:spacing w:line="240" w:lineRule="auto"/>
            </w:pPr>
            <w:r>
              <w:rPr>
                <w:sz w:val="19"/>
              </w:rPr>
              <w:t>Add Slots API routes</w:t>
            </w:r>
          </w:p>
        </w:tc>
      </w:tr>
      <w:tr w:rsidR="006963C1" w14:paraId="3F010B4C" w14:textId="77777777">
        <w:trPr>
          <w:cantSplit/>
        </w:trPr>
        <w:tc>
          <w:tcPr>
            <w:tcW w:w="3175" w:type="dxa"/>
          </w:tcPr>
          <w:p w14:paraId="04092FDA" w14:textId="77777777" w:rsidR="006963C1" w:rsidRDefault="00000000">
            <w:pPr>
              <w:spacing w:line="240" w:lineRule="auto"/>
            </w:pPr>
            <w:r>
              <w:rPr>
                <w:sz w:val="19"/>
              </w:rPr>
              <w:t>Pull requests #2 and #4</w:t>
            </w:r>
          </w:p>
        </w:tc>
        <w:tc>
          <w:tcPr>
            <w:tcW w:w="1587" w:type="dxa"/>
          </w:tcPr>
          <w:p w14:paraId="6F7D79B0" w14:textId="77777777" w:rsidR="006963C1" w:rsidRDefault="00000000">
            <w:pPr>
              <w:spacing w:line="240" w:lineRule="auto"/>
            </w:pPr>
            <w:r>
              <w:rPr>
                <w:sz w:val="19"/>
              </w:rPr>
              <w:t>21 and 22 Oct</w:t>
            </w:r>
          </w:p>
        </w:tc>
        <w:tc>
          <w:tcPr>
            <w:tcW w:w="4762" w:type="dxa"/>
          </w:tcPr>
          <w:p w14:paraId="3BB23752" w14:textId="77777777" w:rsidR="006963C1" w:rsidRDefault="00000000">
            <w:pPr>
              <w:spacing w:line="240" w:lineRule="auto"/>
            </w:pPr>
            <w:r>
              <w:rPr>
                <w:sz w:val="19"/>
              </w:rPr>
              <w:t>Merged into main</w:t>
            </w:r>
          </w:p>
        </w:tc>
      </w:tr>
    </w:tbl>
    <w:p w14:paraId="261B3987" w14:textId="77777777" w:rsidR="006963C1" w:rsidRDefault="006963C1">
      <w:pPr>
        <w:spacing w:after="0" w:line="80" w:lineRule="exact"/>
      </w:pPr>
    </w:p>
    <w:p w14:paraId="7D7ABE7D" w14:textId="77777777" w:rsidR="006963C1" w:rsidRDefault="00000000">
      <w:pPr>
        <w:pStyle w:val="Heading4"/>
      </w:pPr>
      <w:r>
        <w:t>Peer Confirmation</w:t>
      </w:r>
    </w:p>
    <w:tbl>
      <w:tblPr>
        <w:tblStyle w:val="TableGrid"/>
        <w:tblW w:w="0" w:type="auto"/>
        <w:tblLayout w:type="fixed"/>
        <w:tblLook w:val="04A0" w:firstRow="1" w:lastRow="0" w:firstColumn="1" w:lastColumn="0" w:noHBand="0" w:noVBand="1"/>
      </w:tblPr>
      <w:tblGrid>
        <w:gridCol w:w="2835"/>
        <w:gridCol w:w="2041"/>
        <w:gridCol w:w="2835"/>
        <w:gridCol w:w="1814"/>
      </w:tblGrid>
      <w:tr w:rsidR="006963C1" w14:paraId="2431F694" w14:textId="77777777">
        <w:trPr>
          <w:cantSplit/>
          <w:tblHeader/>
        </w:trPr>
        <w:tc>
          <w:tcPr>
            <w:tcW w:w="2835" w:type="dxa"/>
            <w:shd w:val="clear" w:color="auto" w:fill="D9EAF0"/>
          </w:tcPr>
          <w:p w14:paraId="12180A17" w14:textId="77777777" w:rsidR="006963C1" w:rsidRDefault="00000000">
            <w:pPr>
              <w:keepNext/>
              <w:spacing w:line="240" w:lineRule="auto"/>
            </w:pPr>
            <w:r>
              <w:rPr>
                <w:b/>
                <w:sz w:val="19"/>
              </w:rPr>
              <w:t>Member</w:t>
            </w:r>
          </w:p>
        </w:tc>
        <w:tc>
          <w:tcPr>
            <w:tcW w:w="2041" w:type="dxa"/>
            <w:shd w:val="clear" w:color="auto" w:fill="D9EAF0"/>
          </w:tcPr>
          <w:p w14:paraId="3F47DDEF" w14:textId="77777777" w:rsidR="006963C1" w:rsidRDefault="00000000">
            <w:pPr>
              <w:keepNext/>
              <w:spacing w:line="240" w:lineRule="auto"/>
            </w:pPr>
            <w:r>
              <w:rPr>
                <w:b/>
                <w:sz w:val="19"/>
              </w:rPr>
              <w:t>Accurate (Yes or No)</w:t>
            </w:r>
          </w:p>
        </w:tc>
        <w:tc>
          <w:tcPr>
            <w:tcW w:w="2835" w:type="dxa"/>
            <w:shd w:val="clear" w:color="auto" w:fill="D9EAF0"/>
          </w:tcPr>
          <w:p w14:paraId="431A01E6" w14:textId="77777777" w:rsidR="006963C1" w:rsidRDefault="00000000">
            <w:pPr>
              <w:keepNext/>
              <w:spacing w:line="240" w:lineRule="auto"/>
            </w:pPr>
            <w:r>
              <w:rPr>
                <w:b/>
                <w:sz w:val="19"/>
              </w:rPr>
              <w:t>Signature</w:t>
            </w:r>
          </w:p>
        </w:tc>
        <w:tc>
          <w:tcPr>
            <w:tcW w:w="1814" w:type="dxa"/>
            <w:shd w:val="clear" w:color="auto" w:fill="D9EAF0"/>
          </w:tcPr>
          <w:p w14:paraId="57C7B9DB" w14:textId="77777777" w:rsidR="006963C1" w:rsidRDefault="00000000">
            <w:pPr>
              <w:keepNext/>
              <w:spacing w:line="240" w:lineRule="auto"/>
            </w:pPr>
            <w:r>
              <w:rPr>
                <w:b/>
                <w:sz w:val="19"/>
              </w:rPr>
              <w:t>Date</w:t>
            </w:r>
          </w:p>
        </w:tc>
      </w:tr>
      <w:tr w:rsidR="006963C1" w14:paraId="21E4F7BE" w14:textId="77777777">
        <w:trPr>
          <w:cantSplit/>
          <w:trHeight w:val="567"/>
        </w:trPr>
        <w:tc>
          <w:tcPr>
            <w:tcW w:w="2835" w:type="dxa"/>
          </w:tcPr>
          <w:p w14:paraId="2BCD5473" w14:textId="77777777" w:rsidR="006963C1" w:rsidRDefault="00000000">
            <w:pPr>
              <w:keepNext/>
              <w:spacing w:line="240" w:lineRule="auto"/>
            </w:pPr>
            <w:r>
              <w:rPr>
                <w:sz w:val="19"/>
              </w:rPr>
              <w:t>Willem Gerber</w:t>
            </w:r>
          </w:p>
        </w:tc>
        <w:tc>
          <w:tcPr>
            <w:tcW w:w="2041" w:type="dxa"/>
          </w:tcPr>
          <w:p w14:paraId="7F2D7A98" w14:textId="1C9FDF8E" w:rsidR="006963C1" w:rsidRDefault="00A00269">
            <w:pPr>
              <w:keepNext/>
              <w:spacing w:line="240" w:lineRule="auto"/>
            </w:pPr>
            <w:r>
              <w:t>Yes</w:t>
            </w:r>
          </w:p>
        </w:tc>
        <w:tc>
          <w:tcPr>
            <w:tcW w:w="2835" w:type="dxa"/>
          </w:tcPr>
          <w:p w14:paraId="0EC5099D" w14:textId="5B07DB9B" w:rsidR="006963C1" w:rsidRDefault="00A00269">
            <w:pPr>
              <w:keepNext/>
              <w:spacing w:line="240" w:lineRule="auto"/>
            </w:pPr>
            <w:r w:rsidRPr="00A00269">
              <w:drawing>
                <wp:inline distT="0" distB="0" distL="0" distR="0" wp14:anchorId="5780ACD0" wp14:editId="1452BF36">
                  <wp:extent cx="1663065" cy="352425"/>
                  <wp:effectExtent l="0" t="0" r="0" b="9525"/>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r:embed="rId69"/>
                          <a:stretch>
                            <a:fillRect/>
                          </a:stretch>
                        </pic:blipFill>
                        <pic:spPr>
                          <a:xfrm>
                            <a:off x="0" y="0"/>
                            <a:ext cx="1663065" cy="352425"/>
                          </a:xfrm>
                          <a:prstGeom prst="rect">
                            <a:avLst/>
                          </a:prstGeom>
                        </pic:spPr>
                      </pic:pic>
                    </a:graphicData>
                  </a:graphic>
                </wp:inline>
              </w:drawing>
            </w:r>
          </w:p>
        </w:tc>
        <w:tc>
          <w:tcPr>
            <w:tcW w:w="1814" w:type="dxa"/>
          </w:tcPr>
          <w:p w14:paraId="380E9132" w14:textId="00C6BAB9" w:rsidR="006963C1" w:rsidRDefault="00A00269">
            <w:pPr>
              <w:keepNext/>
              <w:spacing w:line="240" w:lineRule="auto"/>
            </w:pPr>
            <w:r>
              <w:t>2026/10/29</w:t>
            </w:r>
          </w:p>
        </w:tc>
      </w:tr>
    </w:tbl>
    <w:p w14:paraId="7741A0F0" w14:textId="77777777" w:rsidR="006963C1" w:rsidRDefault="006963C1">
      <w:pPr>
        <w:spacing w:after="0" w:line="80" w:lineRule="exact"/>
      </w:pPr>
    </w:p>
    <w:p w14:paraId="2BC81F69" w14:textId="77777777" w:rsidR="006963C1" w:rsidRDefault="00000000">
      <w:pPr>
        <w:pStyle w:val="Heading4"/>
      </w:pPr>
      <w:r>
        <w:t>Student Declaration</w:t>
      </w:r>
    </w:p>
    <w:p w14:paraId="3769BB50" w14:textId="77777777" w:rsidR="006963C1" w:rsidRDefault="00000000">
      <w:pPr>
        <w:keepNext/>
      </w:pPr>
      <w:r>
        <w:t>I confirm that the information above accurately reflects my contribution</w:t>
      </w:r>
    </w:p>
    <w:tbl>
      <w:tblPr>
        <w:tblStyle w:val="TableGrid"/>
        <w:tblW w:w="0" w:type="auto"/>
        <w:tblLayout w:type="fixed"/>
        <w:tblLook w:val="04A0" w:firstRow="1" w:lastRow="0" w:firstColumn="1" w:lastColumn="0" w:noHBand="0" w:noVBand="1"/>
      </w:tblPr>
      <w:tblGrid>
        <w:gridCol w:w="3175"/>
        <w:gridCol w:w="3969"/>
        <w:gridCol w:w="2381"/>
      </w:tblGrid>
      <w:tr w:rsidR="006963C1" w14:paraId="70C1922E" w14:textId="77777777">
        <w:trPr>
          <w:cantSplit/>
          <w:tblHeader/>
        </w:trPr>
        <w:tc>
          <w:tcPr>
            <w:tcW w:w="3175" w:type="dxa"/>
            <w:shd w:val="clear" w:color="auto" w:fill="D9EAF0"/>
          </w:tcPr>
          <w:p w14:paraId="6E43C06E" w14:textId="77777777" w:rsidR="006963C1" w:rsidRDefault="00000000">
            <w:pPr>
              <w:keepNext/>
              <w:spacing w:line="240" w:lineRule="auto"/>
            </w:pPr>
            <w:r>
              <w:rPr>
                <w:b/>
                <w:sz w:val="19"/>
              </w:rPr>
              <w:t>Name</w:t>
            </w:r>
          </w:p>
        </w:tc>
        <w:tc>
          <w:tcPr>
            <w:tcW w:w="3969" w:type="dxa"/>
            <w:shd w:val="clear" w:color="auto" w:fill="D9EAF0"/>
          </w:tcPr>
          <w:p w14:paraId="383A2A08" w14:textId="77777777" w:rsidR="006963C1" w:rsidRDefault="00000000">
            <w:pPr>
              <w:keepNext/>
              <w:spacing w:line="240" w:lineRule="auto"/>
            </w:pPr>
            <w:r>
              <w:rPr>
                <w:b/>
                <w:sz w:val="19"/>
              </w:rPr>
              <w:t>Signature</w:t>
            </w:r>
          </w:p>
        </w:tc>
        <w:tc>
          <w:tcPr>
            <w:tcW w:w="2381" w:type="dxa"/>
            <w:shd w:val="clear" w:color="auto" w:fill="D9EAF0"/>
          </w:tcPr>
          <w:p w14:paraId="2A6B484E" w14:textId="77777777" w:rsidR="006963C1" w:rsidRDefault="00000000">
            <w:pPr>
              <w:keepNext/>
              <w:spacing w:line="240" w:lineRule="auto"/>
            </w:pPr>
            <w:r>
              <w:rPr>
                <w:b/>
                <w:sz w:val="19"/>
              </w:rPr>
              <w:t>Date</w:t>
            </w:r>
          </w:p>
        </w:tc>
      </w:tr>
      <w:tr w:rsidR="006963C1" w14:paraId="11460FC5" w14:textId="77777777">
        <w:trPr>
          <w:cantSplit/>
          <w:trHeight w:val="567"/>
        </w:trPr>
        <w:tc>
          <w:tcPr>
            <w:tcW w:w="3175" w:type="dxa"/>
          </w:tcPr>
          <w:p w14:paraId="4D11D13E" w14:textId="77777777" w:rsidR="006963C1" w:rsidRDefault="00000000">
            <w:pPr>
              <w:spacing w:line="240" w:lineRule="auto"/>
            </w:pPr>
            <w:r>
              <w:rPr>
                <w:sz w:val="19"/>
              </w:rPr>
              <w:t>Lebohang Tlaitlai</w:t>
            </w:r>
          </w:p>
        </w:tc>
        <w:tc>
          <w:tcPr>
            <w:tcW w:w="3969" w:type="dxa"/>
          </w:tcPr>
          <w:p w14:paraId="3F950BF8" w14:textId="31CC181B" w:rsidR="006963C1" w:rsidRDefault="00E93C06">
            <w:pPr>
              <w:spacing w:line="240" w:lineRule="auto"/>
            </w:pPr>
            <w:proofErr w:type="spellStart"/>
            <w:r>
              <w:t>LN.Tlaitlai</w:t>
            </w:r>
            <w:proofErr w:type="spellEnd"/>
          </w:p>
        </w:tc>
        <w:tc>
          <w:tcPr>
            <w:tcW w:w="2381" w:type="dxa"/>
          </w:tcPr>
          <w:p w14:paraId="53F8F7C4" w14:textId="267337F5" w:rsidR="006963C1" w:rsidRDefault="00E93C06">
            <w:pPr>
              <w:spacing w:line="240" w:lineRule="auto"/>
            </w:pPr>
            <w:r>
              <w:t>2026/10/22</w:t>
            </w:r>
          </w:p>
        </w:tc>
      </w:tr>
    </w:tbl>
    <w:p w14:paraId="47D7ABD1" w14:textId="77777777" w:rsidR="006963C1" w:rsidRDefault="006963C1">
      <w:pPr>
        <w:spacing w:after="0" w:line="80" w:lineRule="exact"/>
      </w:pPr>
    </w:p>
    <w:p>
      <w:pPr>
        <w:pStyle w:val="Heading3"/>
        <w:pageBreakBefore/>
      </w:pPr>
      <w:r>
        <w:t>Individual Contribution Form Gerhardus</w:t>
      </w:r>
    </w:p>
    <w:p>
      <w:pPr>
        <w:pStyle w:val="Heading4"/>
      </w:pPr>
      <w:r>
        <w:t>Student Details</w:t>
      </w:r>
    </w:p>
    <w:p>
      <w:r>
        <w:rPr/>
        <w:t>Name: Gerhardus van den Berg    Student No.: ____________    Group: SE2 Group 3</w:t>
      </w:r>
    </w:p>
    <w:p>
      <w:pPr>
        <w:pStyle w:val="Heading4"/>
      </w:pPr>
      <w:r>
        <w:t>Contribution Summary</w:t>
      </w:r>
    </w:p>
    <w:tbl>
      <w:tblPr>
        <w:tblStyle w:val="TableGrid"/>
        <w:tblW w:type="auto" w:w="0"/>
        <w:tblLayout w:type="fixed"/>
        <w:tblLook w:firstColumn="1" w:firstRow="1" w:lastColumn="0" w:lastRow="0" w:noHBand="0" w:noVBand="1" w:val="04A0"/>
      </w:tblPr>
      <w:tblGrid>
        <w:gridCol w:w="2041"/>
        <w:gridCol w:w="7483"/>
      </w:tblGrid>
      <w:tr>
        <w:trPr>
          <w:tblHeader/>
          <w:cantSplit/>
        </w:trPr>
        <w:tc>
          <w:tcPr>
            <w:tcW w:type="dxa" w:w="2041"/>
            <w:shd w:val="clear" w:color="auto" w:fill="D9EAF0"/>
          </w:tcPr>
          <w:p>
            <w:pPr>
              <w:keepNext/>
              <w:spacing w:after="0" w:line="240" w:lineRule="auto"/>
            </w:pPr>
            <w:r>
              <w:rPr>
                <w:b/>
                <w:sz w:val="19"/>
              </w:rPr>
              <w:t>Area</w:t>
            </w:r>
          </w:p>
        </w:tc>
        <w:tc>
          <w:tcPr>
            <w:tcW w:type="dxa" w:w="7483"/>
            <w:shd w:val="clear" w:color="auto" w:fill="D9EAF0"/>
          </w:tcPr>
          <w:p>
            <w:pPr>
              <w:keepNext/>
              <w:spacing w:after="0" w:line="240" w:lineRule="auto"/>
            </w:pPr>
            <w:r>
              <w:rPr>
                <w:b/>
                <w:sz w:val="19"/>
              </w:rPr>
              <w:t>What I did</w:t>
            </w:r>
          </w:p>
        </w:tc>
      </w:tr>
      <w:tr>
        <w:trPr>
          <w:cantSplit/>
        </w:trPr>
        <w:tc>
          <w:tcPr>
            <w:tcW w:type="dxa" w:w="2041"/>
          </w:tcPr>
          <w:p>
            <w:pPr>
              <w:keepNext/>
              <w:spacing w:after="0" w:line="240" w:lineRule="auto"/>
            </w:pPr>
            <w:r>
              <w:rPr>
                <w:sz w:val="19"/>
              </w:rPr>
              <w:t>Design</w:t>
            </w:r>
          </w:p>
        </w:tc>
        <w:tc>
          <w:tcPr>
            <w:tcW w:type="dxa" w:w="7483"/>
          </w:tcPr>
          <w:p>
            <w:pPr>
              <w:keepNext/>
              <w:spacing w:after="0" w:line="240" w:lineRule="auto"/>
            </w:pPr>
            <w:r>
              <w:rPr>
                <w:sz w:val="19"/>
              </w:rPr>
              <w:t>ERD and class diagram used in Chapter 4.3 UML Design and 4.4 Database Design</w:t>
            </w:r>
          </w:p>
        </w:tc>
      </w:tr>
      <w:tr>
        <w:trPr>
          <w:cantSplit/>
        </w:trPr>
        <w:tc>
          <w:tcPr>
            <w:tcW w:type="dxa" w:w="2041"/>
          </w:tcPr>
          <w:p>
            <w:pPr>
              <w:spacing w:after="0" w:line="240" w:lineRule="auto"/>
            </w:pPr>
            <w:r>
              <w:rPr>
                <w:sz w:val="19"/>
              </w:rPr>
              <w:t>Database</w:t>
            </w:r>
          </w:p>
        </w:tc>
        <w:tc>
          <w:tcPr>
            <w:tcW w:type="dxa" w:w="7483"/>
          </w:tcPr>
          <w:p>
            <w:pPr>
              <w:spacing w:after="0" w:line="240" w:lineRule="auto"/>
            </w:pPr>
            <w:r>
              <w:rPr>
                <w:sz w:val="19"/>
              </w:rPr>
              <w:t>Database design and SQL scripts (task T05): MySQL schema (schema.sql) and the test data (seed.sql)</w:t>
            </w:r>
          </w:p>
        </w:tc>
      </w:tr>
      <w:tr>
        <w:trPr>
          <w:cantSplit/>
        </w:trPr>
        <w:tc>
          <w:tcPr>
            <w:tcW w:type="dxa" w:w="2041"/>
          </w:tcPr>
          <w:p>
            <w:pPr>
              <w:spacing w:after="0" w:line="240" w:lineRule="auto"/>
            </w:pPr>
            <w:r>
              <w:rPr>
                <w:sz w:val="19"/>
              </w:rPr>
              <w:t>Documentation</w:t>
            </w:r>
          </w:p>
        </w:tc>
        <w:tc>
          <w:tcPr>
            <w:tcW w:type="dxa" w:w="7483"/>
          </w:tcPr>
          <w:p>
            <w:pPr>
              <w:spacing w:after="0" w:line="240" w:lineRule="auto"/>
            </w:pPr>
            <w:r>
              <w:rPr>
                <w:sz w:val="19"/>
              </w:rPr>
              <w:t>Team work on Chapters 1 to 4 (tasks T01 to T04)</w:t>
            </w:r>
          </w:p>
        </w:tc>
      </w:tr>
      <w:tr>
        <w:trPr>
          <w:cantSplit/>
        </w:trPr>
        <w:tc>
          <w:tcPr>
            <w:tcW w:type="dxa" w:w="2041"/>
          </w:tcPr>
          <w:p>
            <w:pPr>
              <w:spacing w:after="0" w:line="240" w:lineRule="auto"/>
            </w:pPr>
            <w:r>
              <w:rPr>
                <w:sz w:val="19"/>
              </w:rPr>
              <w:t>Testing</w:t>
            </w:r>
          </w:p>
        </w:tc>
        <w:tc>
          <w:tcPr>
            <w:tcW w:type="dxa" w:w="7483"/>
          </w:tcPr>
          <w:p>
            <w:pPr>
              <w:spacing w:after="0" w:line="240" w:lineRule="auto"/>
            </w:pPr>
            <w:r>
              <w:rPr>
                <w:sz w:val="19"/>
              </w:rPr>
              <w:t>The seed.sql test data used for the 36 test cases and the live demo</w:t>
            </w:r>
          </w:p>
        </w:tc>
      </w:tr>
      <w:tr>
        <w:trPr>
          <w:cantSplit/>
        </w:trPr>
        <w:tc>
          <w:tcPr>
            <w:tcW w:type="dxa" w:w="2041"/>
          </w:tcPr>
          <w:p>
            <w:pPr>
              <w:spacing w:after="0" w:line="240" w:lineRule="auto"/>
            </w:pPr>
            <w:r>
              <w:rPr>
                <w:sz w:val="19"/>
              </w:rPr>
              <w:t>Presentation</w:t>
            </w:r>
          </w:p>
        </w:tc>
        <w:tc>
          <w:tcPr>
            <w:tcW w:type="dxa" w:w="7483"/>
          </w:tcPr>
          <w:p>
            <w:pPr>
              <w:spacing w:after="0" w:line="240" w:lineRule="auto"/>
            </w:pPr>
            <w:r>
              <w:rPr>
                <w:sz w:val="19"/>
              </w:rPr>
              <w:t>Slides 5 to 7 in the final presentation (Week 5)</w:t>
            </w:r>
          </w:p>
        </w:tc>
      </w:tr>
    </w:tbl>
    <w:p>
      <w:pPr>
        <w:spacing w:after="0" w:line="80" w:lineRule="exact"/>
      </w:pPr>
      <w:r>
        <w:rPr/>
      </w:r>
    </w:p>
    <w:p>
      <w:pPr>
        <w:pStyle w:val="Heading4"/>
      </w:pPr>
      <w:r>
        <w:t>Git / Evidence References</w:t>
      </w:r>
    </w:p>
    <w:tbl>
      <w:tblPr>
        <w:tblStyle w:val="TableGrid"/>
        <w:tblW w:type="auto" w:w="0"/>
        <w:tblLayout w:type="fixed"/>
        <w:tblLook w:firstColumn="1" w:firstRow="1" w:lastColumn="0" w:lastRow="0" w:noHBand="0" w:noVBand="1" w:val="04A0"/>
      </w:tblPr>
      <w:tblGrid>
        <w:gridCol w:w="3175"/>
        <w:gridCol w:w="1587"/>
        <w:gridCol w:w="4762"/>
      </w:tblGrid>
      <w:tr>
        <w:trPr>
          <w:tblHeader/>
          <w:cantSplit/>
        </w:trPr>
        <w:tc>
          <w:tcPr>
            <w:tcW w:type="dxa" w:w="3175"/>
            <w:shd w:val="clear" w:color="auto" w:fill="D9EAF0"/>
          </w:tcPr>
          <w:p>
            <w:pPr>
              <w:keepNext/>
              <w:spacing w:after="0" w:line="240" w:lineRule="auto"/>
            </w:pPr>
            <w:r>
              <w:rPr>
                <w:b/>
                <w:sz w:val="19"/>
              </w:rPr>
              <w:t>Commit or file</w:t>
            </w:r>
          </w:p>
        </w:tc>
        <w:tc>
          <w:tcPr>
            <w:tcW w:type="dxa" w:w="1587"/>
            <w:shd w:val="clear" w:color="auto" w:fill="D9EAF0"/>
          </w:tcPr>
          <w:p>
            <w:pPr>
              <w:keepNext/>
              <w:spacing w:after="0" w:line="240" w:lineRule="auto"/>
            </w:pPr>
            <w:r>
              <w:rPr>
                <w:b/>
                <w:sz w:val="19"/>
              </w:rPr>
              <w:t>Date</w:t>
            </w:r>
          </w:p>
        </w:tc>
        <w:tc>
          <w:tcPr>
            <w:tcW w:type="dxa" w:w="4762"/>
            <w:shd w:val="clear" w:color="auto" w:fill="D9EAF0"/>
          </w:tcPr>
          <w:p>
            <w:pPr>
              <w:keepNext/>
              <w:spacing w:after="0" w:line="240" w:lineRule="auto"/>
            </w:pPr>
            <w:r>
              <w:rPr>
                <w:b/>
                <w:sz w:val="19"/>
              </w:rPr>
              <w:t>What it shows</w:t>
            </w:r>
          </w:p>
        </w:tc>
      </w:tr>
      <w:tr>
        <w:trPr>
          <w:cantSplit/>
        </w:trPr>
        <w:tc>
          <w:tcPr>
            <w:tcW w:type="dxa" w:w="3175"/>
          </w:tcPr>
          <w:p>
            <w:pPr>
              <w:keepNext/>
              <w:spacing w:after="0" w:line="240" w:lineRule="auto"/>
            </w:pPr>
            <w:r>
              <w:rPr>
                <w:sz w:val="19"/>
              </w:rPr>
              <w:t>docs/diagrams/erd.png and class.png</w:t>
            </w:r>
          </w:p>
        </w:tc>
        <w:tc>
          <w:tcPr>
            <w:tcW w:type="dxa" w:w="1587"/>
          </w:tcPr>
          <w:p>
            <w:pPr>
              <w:keepNext/>
              <w:spacing w:after="0" w:line="240" w:lineRule="auto"/>
            </w:pPr>
            <w:r>
              <w:rPr>
                <w:sz w:val="19"/>
              </w:rPr>
              <w:t>Week 3</w:t>
            </w:r>
          </w:p>
        </w:tc>
        <w:tc>
          <w:tcPr>
            <w:tcW w:type="dxa" w:w="4762"/>
          </w:tcPr>
          <w:p>
            <w:pPr>
              <w:keepNext/>
              <w:spacing w:after="0" w:line="240" w:lineRule="auto"/>
            </w:pPr>
            <w:r>
              <w:rPr>
                <w:sz w:val="19"/>
              </w:rPr>
              <w:t>ERD and class diagram</w:t>
            </w:r>
          </w:p>
        </w:tc>
      </w:tr>
      <w:tr>
        <w:trPr>
          <w:cantSplit/>
        </w:trPr>
        <w:tc>
          <w:tcPr>
            <w:tcW w:type="dxa" w:w="3175"/>
          </w:tcPr>
          <w:p>
            <w:pPr>
              <w:keepNext/>
              <w:spacing w:after="0" w:line="240" w:lineRule="auto"/>
            </w:pPr>
            <w:r>
              <w:rPr>
                <w:sz w:val="19"/>
              </w:rPr>
              <w:t>database/schema.sql and seed.sql</w:t>
            </w:r>
          </w:p>
        </w:tc>
        <w:tc>
          <w:tcPr>
            <w:tcW w:type="dxa" w:w="1587"/>
          </w:tcPr>
          <w:p>
            <w:pPr>
              <w:keepNext/>
              <w:spacing w:after="0" w:line="240" w:lineRule="auto"/>
            </w:pPr>
            <w:r>
              <w:rPr>
                <w:sz w:val="19"/>
              </w:rPr>
              <w:t>Week 3</w:t>
            </w:r>
          </w:p>
        </w:tc>
        <w:tc>
          <w:tcPr>
            <w:tcW w:type="dxa" w:w="4762"/>
          </w:tcPr>
          <w:p>
            <w:pPr>
              <w:keepNext/>
              <w:spacing w:after="0" w:line="240" w:lineRule="auto"/>
            </w:pPr>
            <w:r>
              <w:rPr>
                <w:sz w:val="19"/>
              </w:rPr>
              <w:t>Schema and test data</w:t>
            </w:r>
          </w:p>
        </w:tc>
      </w:tr>
    </w:tbl>
    <w:p>
      <w:pPr>
        <w:spacing w:after="0" w:line="80" w:lineRule="exact"/>
      </w:pPr>
      <w:r>
        <w:rPr/>
      </w:r>
    </w:p>
    <w:p>
      <w:pPr>
        <w:pStyle w:val="Heading4"/>
      </w:pPr>
      <w:r>
        <w:t>Peer Confirmation</w:t>
      </w:r>
    </w:p>
    <w:tbl>
      <w:tblPr>
        <w:tblStyle w:val="TableGrid"/>
        <w:tblW w:type="auto" w:w="0"/>
        <w:tblLayout w:type="fixed"/>
        <w:tblLook w:firstColumn="1" w:firstRow="1" w:lastColumn="0" w:lastRow="0" w:noHBand="0" w:noVBand="1" w:val="04A0"/>
      </w:tblPr>
      <w:tblGrid>
        <w:gridCol w:w="2835"/>
        <w:gridCol w:w="2041"/>
        <w:gridCol w:w="2835"/>
        <w:gridCol w:w="1814"/>
      </w:tblGrid>
      <w:tr>
        <w:trPr>
          <w:tblHeader/>
          <w:cantSplit/>
        </w:trPr>
        <w:tc>
          <w:tcPr>
            <w:tcW w:type="dxa" w:w="2835"/>
            <w:shd w:val="clear" w:color="auto" w:fill="D9EAF0"/>
          </w:tcPr>
          <w:p>
            <w:pPr>
              <w:keepNext/>
              <w:spacing w:after="0" w:line="240" w:lineRule="auto"/>
            </w:pPr>
            <w:r>
              <w:rPr>
                <w:b/>
                <w:sz w:val="19"/>
              </w:rPr>
              <w:t>Member</w:t>
            </w:r>
          </w:p>
        </w:tc>
        <w:tc>
          <w:tcPr>
            <w:tcW w:type="dxa" w:w="2041"/>
            <w:shd w:val="clear" w:color="auto" w:fill="D9EAF0"/>
          </w:tcPr>
          <w:p>
            <w:pPr>
              <w:keepNext/>
              <w:spacing w:after="0" w:line="240" w:lineRule="auto"/>
            </w:pPr>
            <w:r>
              <w:rPr>
                <w:b/>
                <w:sz w:val="19"/>
              </w:rPr>
              <w:t>Accurate (Yes or No)</w:t>
            </w:r>
          </w:p>
        </w:tc>
        <w:tc>
          <w:tcPr>
            <w:tcW w:type="dxa" w:w="2835"/>
            <w:shd w:val="clear" w:color="auto" w:fill="D9EAF0"/>
          </w:tcPr>
          <w:p>
            <w:pPr>
              <w:keepNext/>
              <w:spacing w:after="0" w:line="240" w:lineRule="auto"/>
            </w:pPr>
            <w:r>
              <w:rPr>
                <w:b/>
                <w:sz w:val="19"/>
              </w:rPr>
              <w:t>Signature</w:t>
            </w:r>
          </w:p>
        </w:tc>
        <w:tc>
          <w:tcPr>
            <w:tcW w:type="dxa" w:w="1814"/>
            <w:shd w:val="clear" w:color="auto" w:fill="D9EAF0"/>
          </w:tcPr>
          <w:p>
            <w:pPr>
              <w:keepNext/>
              <w:spacing w:after="0" w:line="240" w:lineRule="auto"/>
            </w:pPr>
            <w:r>
              <w:rPr>
                <w:b/>
                <w:sz w:val="19"/>
              </w:rPr>
              <w:t>Date</w:t>
            </w:r>
          </w:p>
        </w:tc>
      </w:tr>
      <w:tr>
        <w:trPr>
          <w:trHeight w:val="567"/>
          <w:cantSplit/>
        </w:trPr>
        <w:tc>
          <w:tcPr>
            <w:tcW w:type="dxa" w:w="2835"/>
          </w:tcPr>
          <w:p>
            <w:pPr>
              <w:keepNext/>
              <w:spacing w:after="0" w:line="240" w:lineRule="auto"/>
            </w:pPr>
            <w:r/>
            <w:r>
              <w:t>Willem Gerber</w:t>
            </w:r>
          </w:p>
        </w:tc>
        <w:tc>
          <w:tcPr>
            <w:tcW w:type="dxa" w:w="2041"/>
          </w:tcPr>
          <w:p>
            <w:pPr>
              <w:keepNext/>
              <w:spacing w:after="0" w:line="240" w:lineRule="auto"/>
            </w:pPr>
            <w:r>
              <w:rPr>
                <w:sz w:val="19"/>
              </w:rPr>
            </w:r>
            <w:r>
              <w:t>Yes</w:t>
            </w:r>
          </w:p>
        </w:tc>
        <w:tc>
          <w:tcPr>
            <w:tcW w:type="dxa" w:w="2835"/>
          </w:tcPr>
          <w:p>
            <w:pPr>
              <w:keepNext/>
              <w:spacing w:after="0" w:line="240" w:lineRule="auto"/>
            </w:pPr>
            <w:r>
              <w:rPr>
                <w:sz w:val="19"/>
              </w:rPr>
            </w:r>
            <w:r>
              <w:drawing>
                <wp:inline xmlns:a="http://schemas.openxmlformats.org/drawingml/2006/main" xmlns:pic="http://schemas.openxmlformats.org/drawingml/2006/picture">
                  <wp:extent cx="635400" cy="288000"/>
                  <wp:docPr id="64" name="Picture 1"/>
                  <wp:cNvGraphicFramePr>
                    <a:graphicFrameLocks noChangeAspect="1"/>
                  </wp:cNvGraphicFramePr>
                  <a:graphic>
                    <a:graphicData uri="http://schemas.openxmlformats.org/drawingml/2006/picture">
                      <pic:pic>
                        <pic:nvPicPr>
                          <pic:cNvPr id="64" name="willem_sig.png"/>
                          <pic:cNvPicPr/>
                        </pic:nvPicPr>
                        <pic:blipFill>
                          <a:blip r:embed="rId69"/>
                          <a:stretch>
                            <a:fillRect/>
                          </a:stretch>
                        </pic:blipFill>
                        <pic:spPr>
                          <a:xfrm>
                            <a:off x="0" y="0"/>
                            <a:ext cx="635400" cy="288000"/>
                          </a:xfrm>
                          <a:prstGeom prst="rect"/>
                        </pic:spPr>
                      </pic:pic>
                    </a:graphicData>
                  </a:graphic>
                </wp:inline>
              </w:drawing>
            </w:r>
          </w:p>
        </w:tc>
        <w:tc>
          <w:tcPr>
            <w:tcW w:type="dxa" w:w="1814"/>
          </w:tcPr>
          <w:p>
            <w:pPr>
              <w:keepNext/>
              <w:spacing w:after="0" w:line="240" w:lineRule="auto"/>
            </w:pPr>
            <w:r>
              <w:rPr>
                <w:sz w:val="19"/>
              </w:rPr>
            </w:r>
            <w:r>
              <w:t>2026/10/29</w:t>
            </w:r>
          </w:p>
        </w:tc>
      </w:tr>
    </w:tbl>
    <w:p>
      <w:pPr>
        <w:spacing w:after="0" w:line="80" w:lineRule="exact"/>
      </w:pPr>
      <w:r>
        <w:rPr/>
      </w:r>
    </w:p>
    <w:p>
      <w:pPr>
        <w:pStyle w:val="Heading4"/>
      </w:pPr>
      <w:r>
        <w:t>Student Declaration</w:t>
      </w:r>
    </w:p>
    <w:p>
      <w:pPr>
        <w:keepNext/>
      </w:pPr>
      <w:r>
        <w:rPr/>
        <w:t>I confirm that the information above accurately reflects my contribution</w:t>
      </w:r>
    </w:p>
    <w:tbl>
      <w:tblPr>
        <w:tblStyle w:val="TableGrid"/>
        <w:tblW w:type="auto" w:w="0"/>
        <w:tblLayout w:type="fixed"/>
        <w:tblLook w:firstColumn="1" w:firstRow="1" w:lastColumn="0" w:lastRow="0" w:noHBand="0" w:noVBand="1" w:val="04A0"/>
      </w:tblPr>
      <w:tblGrid>
        <w:gridCol w:w="3175"/>
        <w:gridCol w:w="3969"/>
        <w:gridCol w:w="2381"/>
      </w:tblGrid>
      <w:tr>
        <w:trPr>
          <w:tblHeader/>
          <w:cantSplit/>
        </w:trPr>
        <w:tc>
          <w:tcPr>
            <w:tcW w:type="dxa" w:w="3175"/>
            <w:shd w:val="clear" w:color="auto" w:fill="D9EAF0"/>
          </w:tcPr>
          <w:p>
            <w:pPr>
              <w:keepNext/>
              <w:spacing w:after="0" w:line="240" w:lineRule="auto"/>
            </w:pPr>
            <w:r>
              <w:rPr>
                <w:b/>
                <w:sz w:val="19"/>
              </w:rPr>
              <w:t>Name</w:t>
            </w:r>
          </w:p>
        </w:tc>
        <w:tc>
          <w:tcPr>
            <w:tcW w:type="dxa" w:w="3969"/>
            <w:shd w:val="clear" w:color="auto" w:fill="D9EAF0"/>
          </w:tcPr>
          <w:p>
            <w:pPr>
              <w:keepNext/>
              <w:spacing w:after="0" w:line="240" w:lineRule="auto"/>
            </w:pPr>
            <w:r>
              <w:rPr>
                <w:b/>
                <w:sz w:val="19"/>
              </w:rPr>
              <w:t>Signature</w:t>
            </w:r>
          </w:p>
        </w:tc>
        <w:tc>
          <w:tcPr>
            <w:tcW w:type="dxa" w:w="2381"/>
            <w:shd w:val="clear" w:color="auto" w:fill="D9EAF0"/>
          </w:tcPr>
          <w:p>
            <w:pPr>
              <w:keepNext/>
              <w:spacing w:after="0" w:line="240" w:lineRule="auto"/>
            </w:pPr>
            <w:r>
              <w:rPr>
                <w:b/>
                <w:sz w:val="19"/>
              </w:rPr>
              <w:t>Date</w:t>
            </w:r>
          </w:p>
        </w:tc>
      </w:tr>
      <w:tr>
        <w:trPr>
          <w:trHeight w:val="567"/>
          <w:cantSplit/>
        </w:trPr>
        <w:tc>
          <w:tcPr>
            <w:tcW w:type="dxa" w:w="3175"/>
          </w:tcPr>
          <w:p>
            <w:pPr>
              <w:spacing w:after="0" w:line="240" w:lineRule="auto"/>
            </w:pPr>
            <w:r>
              <w:rPr>
                <w:sz w:val="19"/>
              </w:rPr>
              <w:t>Gerhardus van den Berg</w:t>
            </w:r>
          </w:p>
        </w:tc>
        <w:tc>
          <w:tcPr>
            <w:tcW w:type="dxa" w:w="3969"/>
          </w:tcPr>
          <w:p>
            <w:pPr>
              <w:spacing w:after="0" w:line="240" w:lineRule="auto"/>
            </w:pPr>
            <w:r>
              <w:rPr>
                <w:sz w:val="19"/>
              </w:rPr>
            </w:r>
          </w:p>
        </w:tc>
        <w:tc>
          <w:tcPr>
            <w:tcW w:type="dxa" w:w="2381"/>
          </w:tcPr>
          <w:p>
            <w:pPr>
              <w:spacing w:after="0" w:line="240" w:lineRule="auto"/>
            </w:pPr>
            <w:r>
              <w:rPr>
                <w:sz w:val="19"/>
              </w:rPr>
            </w:r>
          </w:p>
        </w:tc>
      </w:tr>
    </w:tbl>
    <w:p>
      <w:pPr>
        <w:spacing w:after="0" w:line="80" w:lineRule="exact"/>
      </w:pPr>
      <w:r>
        <w:rPr/>
      </w:r>
    </w:p>
    <w:p>
      <w:pPr>
        <w:pStyle w:val="Heading2"/>
        <w:pageBreakBefore/>
      </w:pPr>
      <w:r>
        <w:t>Appendix F Attendance Register</w:t>
      </w:r>
    </w:p>
    <w:p>
      <w:pPr>
        <w:keepNext/>
        <w:spacing w:after="60"/>
      </w:pPr>
      <w:r>
        <w:rPr>
          <w:b/>
        </w:rPr>
        <w:t>Project attendance register</w:t>
      </w:r>
    </w:p>
    <w:tbl>
      <w:tblPr>
        <w:tblStyle w:val="TableGrid"/>
        <w:tblW w:type="auto" w:w="0"/>
        <w:tblLayout w:type="fixed"/>
        <w:tblLook w:firstColumn="1" w:firstRow="1" w:lastColumn="0" w:lastRow="0" w:noHBand="0" w:noVBand="1" w:val="04A0"/>
      </w:tblPr>
      <w:tblGrid>
        <w:gridCol w:w="1360"/>
        <w:gridCol w:w="2153"/>
        <w:gridCol w:w="6459"/>
      </w:tblGrid>
      <w:tr>
        <w:trPr>
          <w:tblHeader/>
          <w:cantSplit/>
        </w:trPr>
        <w:tc>
          <w:tcPr>
            <w:tcW w:type="dxa" w:w="1360"/>
            <w:shd w:val="clear" w:color="auto" w:fill="D9EAF0"/>
          </w:tcPr>
          <w:p>
            <w:pPr>
              <w:keepNext/>
              <w:spacing w:after="0" w:line="240" w:lineRule="auto"/>
            </w:pPr>
            <w:r>
              <w:rPr>
                <w:b/>
                <w:sz w:val="16"/>
              </w:rPr>
              <w:t>Date</w:t>
            </w:r>
          </w:p>
        </w:tc>
        <w:tc>
          <w:tcPr>
            <w:tcW w:type="dxa" w:w="2153"/>
            <w:shd w:val="clear" w:color="auto" w:fill="D9EAF0"/>
          </w:tcPr>
          <w:p>
            <w:pPr>
              <w:keepNext/>
              <w:spacing w:after="0" w:line="240" w:lineRule="auto"/>
            </w:pPr>
            <w:r>
              <w:rPr>
                <w:b/>
                <w:sz w:val="16"/>
              </w:rPr>
              <w:t>Full Name</w:t>
            </w:r>
          </w:p>
        </w:tc>
        <w:tc>
          <w:tcPr>
            <w:tcW w:type="dxa" w:w="6459"/>
            <w:shd w:val="clear" w:color="auto" w:fill="D9EAF0"/>
          </w:tcPr>
          <w:p>
            <w:pPr>
              <w:keepNext/>
              <w:spacing w:after="0" w:line="240" w:lineRule="auto"/>
            </w:pPr>
            <w:r>
              <w:rPr>
                <w:b/>
                <w:sz w:val="16"/>
              </w:rPr>
              <w:t>Task Completed</w:t>
            </w:r>
          </w:p>
        </w:tc>
      </w:tr>
      <w:tr>
        <w:trPr>
          <w:cantSplit/>
        </w:trPr>
        <w:tc>
          <w:tcPr>
            <w:tcW w:type="dxa" w:w="1360"/>
          </w:tcPr>
          <w:p>
            <w:pPr>
              <w:keepNext/>
              <w:spacing w:after="0" w:line="240" w:lineRule="auto"/>
            </w:pPr>
            <w:r>
              <w:rPr>
                <w:sz w:val="16"/>
              </w:rPr>
              <w:t>15 Oct 2026</w:t>
            </w:r>
          </w:p>
        </w:tc>
        <w:tc>
          <w:tcPr>
            <w:tcW w:type="dxa" w:w="2153"/>
          </w:tcPr>
          <w:p>
            <w:pPr>
              <w:keepNext/>
              <w:spacing w:after="0" w:line="240" w:lineRule="auto"/>
            </w:pPr>
            <w:r>
              <w:rPr>
                <w:sz w:val="16"/>
              </w:rPr>
              <w:t>Willem Gerber</w:t>
            </w:r>
          </w:p>
        </w:tc>
        <w:tc>
          <w:tcPr>
            <w:tcW w:type="dxa" w:w="6459"/>
          </w:tcPr>
          <w:p>
            <w:pPr>
              <w:keepNext/>
              <w:spacing w:after="0" w:line="240" w:lineRule="auto"/>
            </w:pPr>
            <w:r>
              <w:rPr>
                <w:sz w:val="16"/>
              </w:rPr>
              <w:t>Repository and project structure (commits dcb7cd2 and 092dd77)</w:t>
            </w:r>
          </w:p>
        </w:tc>
      </w:tr>
      <w:tr>
        <w:trPr>
          <w:cantSplit/>
        </w:trPr>
        <w:tc>
          <w:tcPr>
            <w:tcW w:type="dxa" w:w="1360"/>
          </w:tcPr>
          <w:p>
            <w:pPr>
              <w:keepNext w:val="0"/>
              <w:spacing w:after="0" w:line="240" w:lineRule="auto"/>
            </w:pPr>
            <w:r>
              <w:rPr>
                <w:sz w:val="16"/>
              </w:rPr>
              <w:t>19 Oct 2026</w:t>
            </w:r>
          </w:p>
        </w:tc>
        <w:tc>
          <w:tcPr>
            <w:tcW w:type="dxa" w:w="2153"/>
          </w:tcPr>
          <w:p>
            <w:pPr>
              <w:keepNext w:val="0"/>
              <w:spacing w:after="0" w:line="240" w:lineRule="auto"/>
            </w:pPr>
            <w:r>
              <w:rPr>
                <w:sz w:val="16"/>
              </w:rPr>
              <w:t>Willem Gerber</w:t>
            </w:r>
          </w:p>
        </w:tc>
        <w:tc>
          <w:tcPr>
            <w:tcW w:type="dxa" w:w="6459"/>
          </w:tcPr>
          <w:p>
            <w:pPr>
              <w:keepNext w:val="0"/>
              <w:spacing w:after="0" w:line="240" w:lineRule="auto"/>
            </w:pPr>
            <w:r>
              <w:rPr>
                <w:sz w:val="16"/>
              </w:rPr>
              <w:t>Back-end folders schema seed scripts and diagrams (commit 88460f8)</w:t>
            </w:r>
          </w:p>
        </w:tc>
      </w:tr>
      <w:tr>
        <w:trPr>
          <w:cantSplit/>
        </w:trPr>
        <w:tc>
          <w:tcPr>
            <w:tcW w:type="dxa" w:w="1360"/>
          </w:tcPr>
          <w:p>
            <w:pPr>
              <w:keepNext w:val="0"/>
              <w:spacing w:after="0" w:line="240" w:lineRule="auto"/>
            </w:pPr>
            <w:r>
              <w:rPr>
                <w:sz w:val="16"/>
              </w:rPr>
              <w:t>20 Oct 2026</w:t>
            </w:r>
          </w:p>
        </w:tc>
        <w:tc>
          <w:tcPr>
            <w:tcW w:type="dxa" w:w="2153"/>
          </w:tcPr>
          <w:p>
            <w:pPr>
              <w:keepNext w:val="0"/>
              <w:spacing w:after="0" w:line="240" w:lineRule="auto"/>
            </w:pPr>
            <w:r>
              <w:rPr>
                <w:sz w:val="16"/>
              </w:rPr>
              <w:t>Willem Gerber</w:t>
            </w:r>
          </w:p>
        </w:tc>
        <w:tc>
          <w:tcPr>
            <w:tcW w:type="dxa" w:w="6459"/>
          </w:tcPr>
          <w:p>
            <w:pPr>
              <w:keepNext w:val="0"/>
              <w:spacing w:after="0" w:line="240" w:lineRule="auto"/>
            </w:pPr>
            <w:r>
              <w:rPr>
                <w:sz w:val="16"/>
              </w:rPr>
              <w:t>Header layout theme login middleware and Bookings API (commit 6f458c7 and pull request #1)</w:t>
            </w:r>
          </w:p>
        </w:tc>
      </w:tr>
      <w:tr>
        <w:trPr>
          <w:cantSplit/>
        </w:trPr>
        <w:tc>
          <w:tcPr>
            <w:tcW w:type="dxa" w:w="1360"/>
          </w:tcPr>
          <w:p>
            <w:pPr>
              <w:keepNext w:val="0"/>
              <w:spacing w:after="0" w:line="240" w:lineRule="auto"/>
            </w:pPr>
            <w:r>
              <w:rPr>
                <w:sz w:val="16"/>
              </w:rPr>
              <w:t>21 Oct 2026</w:t>
            </w:r>
          </w:p>
        </w:tc>
        <w:tc>
          <w:tcPr>
            <w:tcW w:type="dxa" w:w="2153"/>
          </w:tcPr>
          <w:p>
            <w:pPr>
              <w:keepNext w:val="0"/>
              <w:spacing w:after="0" w:line="240" w:lineRule="auto"/>
            </w:pPr>
            <w:r>
              <w:rPr>
                <w:sz w:val="16"/>
              </w:rPr>
              <w:t>Lebohang Tlaitlai</w:t>
            </w:r>
          </w:p>
        </w:tc>
        <w:tc>
          <w:tcPr>
            <w:tcW w:type="dxa" w:w="6459"/>
          </w:tcPr>
          <w:p>
            <w:pPr>
              <w:keepNext w:val="0"/>
              <w:spacing w:after="0" w:line="240" w:lineRule="auto"/>
            </w:pPr>
            <w:r>
              <w:rPr>
                <w:sz w:val="16"/>
              </w:rPr>
              <w:t>React app routes and Login page (commit fe19ea8 and pull request #2)</w:t>
            </w:r>
          </w:p>
        </w:tc>
      </w:tr>
      <w:tr>
        <w:trPr>
          <w:cantSplit/>
        </w:trPr>
        <w:tc>
          <w:tcPr>
            <w:tcW w:type="dxa" w:w="1360"/>
          </w:tcPr>
          <w:p>
            <w:pPr>
              <w:keepNext w:val="0"/>
              <w:spacing w:after="0" w:line="240" w:lineRule="auto"/>
            </w:pPr>
            <w:r>
              <w:rPr>
                <w:sz w:val="16"/>
              </w:rPr>
              <w:t>21 Oct 2026</w:t>
            </w:r>
          </w:p>
        </w:tc>
        <w:tc>
          <w:tcPr>
            <w:tcW w:type="dxa" w:w="2153"/>
          </w:tcPr>
          <w:p>
            <w:pPr>
              <w:keepNext w:val="0"/>
              <w:spacing w:after="0" w:line="240" w:lineRule="auto"/>
            </w:pPr>
            <w:r>
              <w:rPr>
                <w:sz w:val="16"/>
              </w:rPr>
              <w:t>Willem Gerber</w:t>
            </w:r>
          </w:p>
        </w:tc>
        <w:tc>
          <w:tcPr>
            <w:tcW w:type="dxa" w:w="6459"/>
          </w:tcPr>
          <w:p>
            <w:pPr>
              <w:keepNext w:val="0"/>
              <w:spacing w:after="0" w:line="240" w:lineRule="auto"/>
            </w:pPr>
            <w:r>
              <w:rPr>
                <w:sz w:val="16"/>
              </w:rPr>
              <w:t>Booking error handling routes and Book a slot page (commit 590e891)</w:t>
            </w:r>
          </w:p>
        </w:tc>
      </w:tr>
      <w:tr>
        <w:trPr>
          <w:cantSplit/>
        </w:trPr>
        <w:tc>
          <w:tcPr>
            <w:tcW w:type="dxa" w:w="1360"/>
          </w:tcPr>
          <w:p>
            <w:pPr>
              <w:keepNext w:val="0"/>
              <w:spacing w:after="0" w:line="240" w:lineRule="auto"/>
            </w:pPr>
            <w:r>
              <w:rPr>
                <w:sz w:val="16"/>
              </w:rPr>
              <w:t>21 Oct 2026</w:t>
            </w:r>
          </w:p>
        </w:tc>
        <w:tc>
          <w:tcPr>
            <w:tcW w:type="dxa" w:w="2153"/>
          </w:tcPr>
          <w:p>
            <w:pPr>
              <w:keepNext w:val="0"/>
              <w:spacing w:after="0" w:line="240" w:lineRule="auto"/>
            </w:pPr>
            <w:r>
              <w:rPr>
                <w:sz w:val="16"/>
              </w:rPr>
              <w:t>Oscar Khumalo</w:t>
            </w:r>
          </w:p>
        </w:tc>
        <w:tc>
          <w:tcPr>
            <w:tcW w:type="dxa" w:w="6459"/>
          </w:tcPr>
          <w:p>
            <w:pPr>
              <w:keepNext w:val="0"/>
              <w:spacing w:after="0" w:line="240" w:lineRule="auto"/>
            </w:pPr>
            <w:r>
              <w:rPr>
                <w:sz w:val="16"/>
              </w:rPr>
              <w:t>Database and email reminder services (commit 5682abf)</w:t>
            </w:r>
          </w:p>
        </w:tc>
      </w:tr>
      <w:tr>
        <w:trPr>
          <w:cantSplit/>
        </w:trPr>
        <w:tc>
          <w:tcPr>
            <w:tcW w:type="dxa" w:w="1360"/>
          </w:tcPr>
          <w:p>
            <w:pPr>
              <w:keepNext w:val="0"/>
              <w:spacing w:after="0" w:line="240" w:lineRule="auto"/>
            </w:pPr>
            <w:r>
              <w:rPr>
                <w:sz w:val="16"/>
              </w:rPr>
              <w:t>21 Oct 2026</w:t>
            </w:r>
          </w:p>
        </w:tc>
        <w:tc>
          <w:tcPr>
            <w:tcW w:type="dxa" w:w="2153"/>
          </w:tcPr>
          <w:p>
            <w:pPr>
              <w:keepNext w:val="0"/>
              <w:spacing w:after="0" w:line="240" w:lineRule="auto"/>
            </w:pPr>
            <w:r>
              <w:rPr>
                <w:sz w:val="16"/>
              </w:rPr>
              <w:t>Willem Gerber</w:t>
            </w:r>
          </w:p>
        </w:tc>
        <w:tc>
          <w:tcPr>
            <w:tcW w:type="dxa" w:w="6459"/>
          </w:tcPr>
          <w:p>
            <w:pPr>
              <w:keepNext w:val="0"/>
              <w:spacing w:after="0" w:line="240" w:lineRule="auto"/>
            </w:pPr>
            <w:r>
              <w:rPr>
                <w:sz w:val="16"/>
              </w:rPr>
              <w:t>Reviewed and merged pull request #3</w:t>
            </w:r>
          </w:p>
        </w:tc>
      </w:tr>
      <w:tr>
        <w:trPr>
          <w:cantSplit/>
        </w:trPr>
        <w:tc>
          <w:tcPr>
            <w:tcW w:type="dxa" w:w="1360"/>
          </w:tcPr>
          <w:p>
            <w:pPr>
              <w:keepNext w:val="0"/>
              <w:spacing w:after="0" w:line="240" w:lineRule="auto"/>
            </w:pPr>
            <w:r>
              <w:rPr>
                <w:sz w:val="16"/>
              </w:rPr>
              <w:t>22 Oct 2026</w:t>
            </w:r>
          </w:p>
        </w:tc>
        <w:tc>
          <w:tcPr>
            <w:tcW w:type="dxa" w:w="2153"/>
          </w:tcPr>
          <w:p>
            <w:pPr>
              <w:keepNext w:val="0"/>
              <w:spacing w:after="0" w:line="240" w:lineRule="auto"/>
            </w:pPr>
            <w:r>
              <w:rPr>
                <w:sz w:val="16"/>
              </w:rPr>
              <w:t>Lebohang Tlaitlai</w:t>
            </w:r>
          </w:p>
        </w:tc>
        <w:tc>
          <w:tcPr>
            <w:tcW w:type="dxa" w:w="6459"/>
          </w:tcPr>
          <w:p>
            <w:pPr>
              <w:keepNext w:val="0"/>
              <w:spacing w:after="0" w:line="240" w:lineRule="auto"/>
            </w:pPr>
            <w:r>
              <w:rPr>
                <w:sz w:val="16"/>
              </w:rPr>
              <w:t>Slots API routes (commit e9b5f3e and pull request #4 merged at 07:50)</w:t>
            </w:r>
          </w:p>
        </w:tc>
      </w:tr>
      <w:tr>
        <w:trPr>
          <w:cantSplit/>
        </w:trPr>
        <w:tc>
          <w:tcPr>
            <w:tcW w:type="dxa" w:w="1360"/>
          </w:tcPr>
          <w:p>
            <w:pPr>
              <w:keepNext w:val="0"/>
              <w:spacing w:after="0" w:line="240" w:lineRule="auto"/>
            </w:pPr>
            <w:r>
              <w:rPr>
                <w:sz w:val="16"/>
              </w:rPr>
              <w:t>22 Oct 2026</w:t>
            </w:r>
          </w:p>
        </w:tc>
        <w:tc>
          <w:tcPr>
            <w:tcW w:type="dxa" w:w="2153"/>
          </w:tcPr>
          <w:p>
            <w:pPr>
              <w:keepNext w:val="0"/>
              <w:spacing w:after="0" w:line="240" w:lineRule="auto"/>
            </w:pPr>
            <w:r>
              <w:rPr>
                <w:sz w:val="16"/>
              </w:rPr>
              <w:t>Willem Gerber</w:t>
            </w:r>
          </w:p>
        </w:tc>
        <w:tc>
          <w:tcPr>
            <w:tcW w:type="dxa" w:w="6459"/>
          </w:tcPr>
          <w:p>
            <w:pPr>
              <w:keepNext w:val="0"/>
              <w:spacing w:after="0" w:line="240" w:lineRule="auto"/>
            </w:pPr>
            <w:r>
              <w:rPr>
                <w:sz w:val="16"/>
              </w:rPr>
              <w:t>My bookings page and phone layout (commit 87cefdb)</w:t>
            </w:r>
          </w:p>
        </w:tc>
      </w:tr>
      <w:tr>
        <w:trPr>
          <w:cantSplit/>
        </w:trPr>
        <w:tc>
          <w:tcPr>
            <w:tcW w:type="dxa" w:w="1360"/>
          </w:tcPr>
          <w:p>
            <w:pPr>
              <w:keepNext w:val="0"/>
              <w:spacing w:after="0" w:line="240" w:lineRule="auto"/>
            </w:pPr>
            <w:r>
              <w:rPr>
                <w:sz w:val="16"/>
              </w:rPr>
              <w:t>22 Oct 2026</w:t>
            </w:r>
          </w:p>
        </w:tc>
        <w:tc>
          <w:tcPr>
            <w:tcW w:type="dxa" w:w="2153"/>
          </w:tcPr>
          <w:p>
            <w:pPr>
              <w:keepNext w:val="0"/>
              <w:spacing w:after="0" w:line="240" w:lineRule="auto"/>
            </w:pPr>
            <w:r>
              <w:rPr>
                <w:sz w:val="16"/>
              </w:rPr>
              <w:t>Thomas du Plessis</w:t>
            </w:r>
          </w:p>
        </w:tc>
        <w:tc>
          <w:tcPr>
            <w:tcW w:type="dxa" w:w="6459"/>
          </w:tcPr>
          <w:p>
            <w:pPr>
              <w:keepNext w:val="0"/>
              <w:spacing w:after="0" w:line="240" w:lineRule="auto"/>
            </w:pPr>
            <w:r>
              <w:rPr>
                <w:sz w:val="16"/>
              </w:rPr>
              <w:t>Lecturer slots page (commit c2ecca1 and pull request #6 merged at 14:56)</w:t>
            </w:r>
          </w:p>
        </w:tc>
      </w:tr>
      <w:tr>
        <w:trPr>
          <w:cantSplit/>
        </w:trPr>
        <w:tc>
          <w:tcPr>
            <w:tcW w:type="dxa" w:w="1360"/>
          </w:tcPr>
          <w:p>
            <w:pPr>
              <w:keepNext w:val="0"/>
              <w:spacing w:after="0" w:line="240" w:lineRule="auto"/>
            </w:pPr>
            <w:r>
              <w:rPr>
                <w:sz w:val="16"/>
              </w:rPr>
              <w:t>22 Oct 2026</w:t>
            </w:r>
          </w:p>
        </w:tc>
        <w:tc>
          <w:tcPr>
            <w:tcW w:type="dxa" w:w="2153"/>
          </w:tcPr>
          <w:p>
            <w:pPr>
              <w:keepNext w:val="0"/>
              <w:spacing w:after="0" w:line="240" w:lineRule="auto"/>
            </w:pPr>
            <w:r>
              <w:rPr>
                <w:sz w:val="16"/>
              </w:rPr>
              <w:t>Willem Gerber</w:t>
            </w:r>
          </w:p>
        </w:tc>
        <w:tc>
          <w:tcPr>
            <w:tcW w:type="dxa" w:w="6459"/>
          </w:tcPr>
          <w:p>
            <w:pPr>
              <w:keepNext w:val="0"/>
              <w:spacing w:after="0" w:line="240" w:lineRule="auto"/>
            </w:pPr>
            <w:r>
              <w:rPr>
                <w:sz w:val="16"/>
              </w:rPr>
              <w:t>Reviewed and merged pull request #6</w:t>
            </w:r>
          </w:p>
        </w:tc>
      </w:tr>
      <w:tr>
        <w:trPr>
          <w:cantSplit/>
        </w:trPr>
        <w:tc>
          <w:tcPr>
            <w:tcW w:type="dxa" w:w="1360"/>
          </w:tcPr>
          <w:p>
            <w:pPr>
              <w:keepNext w:val="0"/>
              <w:spacing w:after="0" w:line="240" w:lineRule="auto"/>
            </w:pPr>
            <w:r>
              <w:rPr>
                <w:sz w:val="16"/>
              </w:rPr>
              <w:t>23 Oct 2026</w:t>
            </w:r>
          </w:p>
        </w:tc>
        <w:tc>
          <w:tcPr>
            <w:tcW w:type="dxa" w:w="2153"/>
          </w:tcPr>
          <w:p>
            <w:pPr>
              <w:keepNext w:val="0"/>
              <w:spacing w:after="0" w:line="240" w:lineRule="auto"/>
            </w:pPr>
            <w:r>
              <w:rPr>
                <w:sz w:val="16"/>
              </w:rPr>
              <w:t>Oscar Khumalo</w:t>
            </w:r>
          </w:p>
        </w:tc>
        <w:tc>
          <w:tcPr>
            <w:tcW w:type="dxa" w:w="6459"/>
          </w:tcPr>
          <w:p>
            <w:pPr>
              <w:keepNext w:val="0"/>
              <w:spacing w:after="0" w:line="240" w:lineRule="auto"/>
            </w:pPr>
            <w:r>
              <w:rPr>
                <w:sz w:val="16"/>
              </w:rPr>
              <w:t>Improved booking and reminder email status handling (commit 5aff8cb)</w:t>
            </w:r>
          </w:p>
        </w:tc>
      </w:tr>
      <w:tr>
        <w:trPr>
          <w:cantSplit/>
        </w:trPr>
        <w:tc>
          <w:tcPr>
            <w:tcW w:type="dxa" w:w="1360"/>
          </w:tcPr>
          <w:p>
            <w:pPr>
              <w:keepNext w:val="0"/>
              <w:spacing w:after="0" w:line="240" w:lineRule="auto"/>
            </w:pPr>
            <w:r>
              <w:rPr>
                <w:sz w:val="16"/>
              </w:rPr>
              <w:t>23 Oct 2026</w:t>
            </w:r>
          </w:p>
        </w:tc>
        <w:tc>
          <w:tcPr>
            <w:tcW w:type="dxa" w:w="2153"/>
          </w:tcPr>
          <w:p>
            <w:pPr>
              <w:keepNext w:val="0"/>
              <w:spacing w:after="0" w:line="240" w:lineRule="auto"/>
            </w:pPr>
            <w:r>
              <w:rPr>
                <w:sz w:val="16"/>
              </w:rPr>
              <w:t>Oscar Khumalo</w:t>
            </w:r>
          </w:p>
        </w:tc>
        <w:tc>
          <w:tcPr>
            <w:tcW w:type="dxa" w:w="6459"/>
          </w:tcPr>
          <w:p>
            <w:pPr>
              <w:keepNext w:val="0"/>
              <w:spacing w:after="0" w:line="240" w:lineRule="auto"/>
            </w:pPr>
            <w:r>
              <w:rPr>
                <w:sz w:val="16"/>
              </w:rPr>
              <w:t>Merged main into the Oscar branch (commit bfc98b0)</w:t>
            </w:r>
          </w:p>
        </w:tc>
      </w:tr>
      <w:tr>
        <w:trPr>
          <w:cantSplit/>
        </w:trPr>
        <w:tc>
          <w:tcPr>
            <w:tcW w:type="dxa" w:w="1360"/>
          </w:tcPr>
          <w:p>
            <w:pPr>
              <w:keepNext w:val="0"/>
              <w:spacing w:after="0" w:line="240" w:lineRule="auto"/>
            </w:pPr>
            <w:r>
              <w:rPr>
                <w:sz w:val="16"/>
              </w:rPr>
              <w:t>24 Oct 2026</w:t>
            </w:r>
          </w:p>
        </w:tc>
        <w:tc>
          <w:tcPr>
            <w:tcW w:type="dxa" w:w="2153"/>
          </w:tcPr>
          <w:p>
            <w:pPr>
              <w:keepNext w:val="0"/>
              <w:spacing w:after="0" w:line="240" w:lineRule="auto"/>
            </w:pPr>
            <w:r>
              <w:rPr>
                <w:sz w:val="16"/>
              </w:rPr>
              <w:t>Lebohang Tlaitlai</w:t>
            </w:r>
          </w:p>
        </w:tc>
        <w:tc>
          <w:tcPr>
            <w:tcW w:type="dxa" w:w="6459"/>
          </w:tcPr>
          <w:p>
            <w:pPr>
              <w:keepNext w:val="0"/>
              <w:spacing w:after="0" w:line="240" w:lineRule="auto"/>
            </w:pPr>
            <w:r>
              <w:rPr>
                <w:sz w:val="16"/>
              </w:rPr>
              <w:t>Frontend login page fixed and Backend polishes (commit a72413d and pull request #7)</w:t>
            </w:r>
          </w:p>
        </w:tc>
      </w:tr>
    </w:tbl>
    <w:p>
      <w:pPr>
        <w:spacing w:after="40"/>
      </w:pPr>
      <w:r>
        <w:rPr/>
      </w:r>
    </w:p>
    <w:p>
      <w:pPr>
        <w:pStyle w:val="Heading2"/>
        <w:pageBreakBefore/>
      </w:pPr>
      <w:r>
        <w:t>Appendix G Demo Script</w:t>
      </w:r>
    </w:p>
    <w:p w14:paraId="598C69AC" w14:textId="77777777" w:rsidR="00086282" w:rsidRDefault="004E6175">
      <w:pPr>
        <w:pStyle w:val="Heading3"/>
      </w:pPr>
      <w:r>
        <w:lastRenderedPageBreak/>
        <w:t>1. Opening</w:t>
      </w:r>
    </w:p>
    <w:p/>
    <w:p>
      <w:pPr>
        <w:spacing w:after="80"/>
      </w:pPr>
      <w:r>
        <w:rPr/>
        <w:t>Good day. We are Group 3 and our project is CampusBook, a consultation booking system for CTU Training Solutions.</w:t>
      </w:r>
    </w:p>
    <w:p>
      <w:pPr>
        <w:spacing w:after="80"/>
      </w:pPr>
      <w:r>
        <w:rPr/>
        <w:t>Our members are Willem Gerber, Oscar Khumalo, Thomas du Plessis, Lebohang Tlaitlai and Gerhardus van den Berg.</w:t>
      </w:r>
    </w:p>
    <w:p>
      <w:pPr>
        <w:spacing w:after="80"/>
      </w:pPr>
      <w:r>
        <w:rPr/>
        <w:t>Today we explain the problem, show the student and lecturer journeys live and share our testing evidence.</w:t>
      </w:r>
    </w:p>
    <w:p w14:paraId="0127ADF0" w14:textId="03333AC0" w:rsidR="00086282" w:rsidRDefault="004E6175">
      <w:pPr>
        <w:pStyle w:val="Heading3"/>
      </w:pPr>
      <w:r>
        <w:t>2. Problem and Objectives</w:t>
      </w:r>
    </w:p>
    <w:p/>
    <w:p>
      <w:pPr>
        <w:spacing w:after="80"/>
      </w:pPr>
      <w:r>
        <w:rPr/>
        <w:t>At CTU, consultations are arranged through Teams, email, WhatsApp or by visiting a lecturer. Students do not know when a lecturer is free and lecturers struggle to organise appointments.</w:t>
      </w:r>
    </w:p>
    <w:p>
      <w:pPr>
        <w:spacing w:after="80"/>
      </w:pPr>
      <w:r>
        <w:rPr/>
        <w:t>We surveyed 13 students. 11 needed a consultation in the last 3 months, 7 gave up because of the problems and 9 said they would use an online booking system.</w:t>
      </w:r>
    </w:p>
    <w:p>
      <w:pPr>
        <w:spacing w:after="80"/>
      </w:pPr>
      <w:r>
        <w:rPr/>
        <w:t>CampusBook gives one place where lecturers publish consultation slots and students book, change or cancel them.</w:t>
      </w:r>
    </w:p>
    <w:p>
      <w:pPr>
        <w:spacing w:after="80"/>
      </w:pPr>
      <w:r>
        <w:rPr/>
        <w:t>Our objectives were to study how consultations work now, compare existing systems, build the essential features, test performance and security, and evaluate ease of use with students and lecturers.</w:t>
      </w:r>
    </w:p>
    <w:p w14:paraId="1E292FC0" w14:textId="4CDAF8EF" w:rsidR="00086282" w:rsidRPr="00327F49" w:rsidRDefault="004E6175" w:rsidP="00327F49">
      <w:pPr>
        <w:pStyle w:val="Heading3"/>
        <w:rPr>
          <w:rFonts w:ascii="Arial" w:hAnsi="Arial" w:cs="Arial" w:eastAsia="Arial"/>
          <w:b w:val="0"/>
          <w:bCs w:val="0"/>
          <w:color w:val="auto"/>
          <w:sz w:val="22"/>
          <w:szCs w:val="22"/>
        </w:rPr>
      </w:pPr>
      <w:r>
        <w:t>3. Architecture / Design</w:t>
      </w:r>
    </w:p>
    <w:p/>
    <w:p>
      <w:pPr>
        <w:spacing w:after="80"/>
      </w:pPr>
      <w:r>
        <w:rPr/>
        <w:t>CampusBook has three tiers. The React frontend uses Vite and React Router. The Node.js and Express backend handles login, slots, bookings and reminders. A MySQL database stores users, lecturer profiles, slots, bookings and notifications.</w:t>
      </w:r>
    </w:p>
    <w:p>
      <w:pPr>
        <w:spacing w:after="80"/>
      </w:pPr>
      <w:r>
        <w:rPr/>
        <w:t>Logins use JWT tokens and passwords are stored as bcrypt hashes. The system checks the role on every route so students and lecturers only reach their own pages. Nodemailer sends confirmation emails and node-cron sends the reminders.</w:t>
      </w:r>
    </w:p>
    <w:p>
      <w:pPr>
        <w:spacing w:after="80"/>
      </w:pPr>
      <w:r>
        <w:rPr/>
        <w:t>Show the architecture diagram and then the ERD and point out how users, slots and bookings link together.</w:t>
      </w:r>
    </w:p>
    <w:p w14:paraId="01669770" w14:textId="196870BC" w:rsidR="00086282" w:rsidRDefault="004E6175" w:rsidP="000E1603">
      <w:pPr>
        <w:pStyle w:val="Heading3"/>
      </w:pPr>
      <w:r>
        <w:lastRenderedPageBreak/>
        <w:t>4. Live Demonstration Flow</w:t>
      </w:r>
    </w:p>
    <w:p/>
    <w:p>
      <w:pPr>
        <w:spacing w:after="80"/>
      </w:pPr>
      <w:r>
        <w:rPr/>
        <w:t>Follow these steps in order. Keep each step to about 30 seconds.</w:t>
      </w:r>
    </w:p>
    <w:tbl>
      <w:tblPr>
        <w:tblStyle w:val="TableGrid"/>
        <w:tblW w:type="auto" w:w="0"/>
        <w:tblLayout w:type="fixed"/>
        <w:tblLook w:firstColumn="1" w:firstRow="1" w:lastColumn="0" w:lastRow="0" w:noHBand="0" w:noVBand="1" w:val="04A0"/>
      </w:tblPr>
      <w:tblGrid>
        <w:gridCol w:w="680"/>
        <w:gridCol w:w="4533"/>
        <w:gridCol w:w="4759"/>
      </w:tblGrid>
      <w:tr>
        <w:trPr>
          <w:tblHeader/>
          <w:cantSplit/>
        </w:trPr>
        <w:tc>
          <w:tcPr>
            <w:tcW w:type="dxa" w:w="680"/>
            <w:shd w:val="clear" w:color="auto" w:fill="D9EAF0"/>
          </w:tcPr>
          <w:p>
            <w:pPr>
              <w:keepNext/>
              <w:spacing w:after="0" w:line="240" w:lineRule="auto"/>
            </w:pPr>
            <w:r>
              <w:rPr>
                <w:b/>
                <w:sz w:val="19"/>
              </w:rPr>
              <w:t>Step</w:t>
            </w:r>
          </w:p>
        </w:tc>
        <w:tc>
          <w:tcPr>
            <w:tcW w:type="dxa" w:w="4533"/>
            <w:shd w:val="clear" w:color="auto" w:fill="D9EAF0"/>
          </w:tcPr>
          <w:p>
            <w:pPr>
              <w:keepNext/>
              <w:spacing w:after="0" w:line="240" w:lineRule="auto"/>
            </w:pPr>
            <w:r>
              <w:rPr>
                <w:b/>
                <w:sz w:val="19"/>
              </w:rPr>
              <w:t>What to do</w:t>
            </w:r>
          </w:p>
        </w:tc>
        <w:tc>
          <w:tcPr>
            <w:tcW w:type="dxa" w:w="4759"/>
            <w:shd w:val="clear" w:color="auto" w:fill="D9EAF0"/>
          </w:tcPr>
          <w:p>
            <w:pPr>
              <w:keepNext/>
              <w:spacing w:after="0" w:line="240" w:lineRule="auto"/>
            </w:pPr>
            <w:r>
              <w:rPr>
                <w:b/>
                <w:sz w:val="19"/>
              </w:rPr>
              <w:t>What the audience should see</w:t>
            </w:r>
          </w:p>
        </w:tc>
      </w:tr>
      <w:tr>
        <w:trPr>
          <w:cantSplit/>
        </w:trPr>
        <w:tc>
          <w:tcPr>
            <w:tcW w:type="dxa" w:w="680"/>
          </w:tcPr>
          <w:p>
            <w:pPr>
              <w:keepNext/>
              <w:spacing w:after="0" w:line="240" w:lineRule="auto"/>
            </w:pPr>
            <w:r>
              <w:rPr>
                <w:b/>
                <w:sz w:val="19"/>
              </w:rPr>
              <w:t>1</w:t>
            </w:r>
          </w:p>
        </w:tc>
        <w:tc>
          <w:tcPr>
            <w:tcW w:type="dxa" w:w="4533"/>
          </w:tcPr>
          <w:p>
            <w:pPr>
              <w:keepNext/>
              <w:spacing w:after="0" w:line="240" w:lineRule="auto"/>
            </w:pPr>
            <w:r>
              <w:rPr>
                <w:sz w:val="19"/>
              </w:rPr>
              <w:t>Open CampusBook and log in as a lecturer</w:t>
            </w:r>
          </w:p>
        </w:tc>
        <w:tc>
          <w:tcPr>
            <w:tcW w:type="dxa" w:w="4759"/>
          </w:tcPr>
          <w:p>
            <w:pPr>
              <w:keepNext/>
              <w:spacing w:after="0" w:line="240" w:lineRule="auto"/>
            </w:pPr>
            <w:r>
              <w:rPr>
                <w:sz w:val="19"/>
              </w:rPr>
              <w:t>The lecturer lands on My Consultation Slots</w:t>
            </w:r>
          </w:p>
        </w:tc>
      </w:tr>
      <w:tr>
        <w:trPr>
          <w:cantSplit/>
        </w:trPr>
        <w:tc>
          <w:tcPr>
            <w:tcW w:type="dxa" w:w="680"/>
          </w:tcPr>
          <w:p>
            <w:pPr>
              <w:keepNext/>
              <w:spacing w:after="0" w:line="240" w:lineRule="auto"/>
            </w:pPr>
            <w:r>
              <w:rPr>
                <w:b/>
                <w:sz w:val="19"/>
              </w:rPr>
              <w:t>2</w:t>
            </w:r>
          </w:p>
        </w:tc>
        <w:tc>
          <w:tcPr>
            <w:tcW w:type="dxa" w:w="4533"/>
          </w:tcPr>
          <w:p>
            <w:pPr>
              <w:keepNext/>
              <w:spacing w:after="0" w:line="240" w:lineRule="auto"/>
            </w:pPr>
            <w:r>
              <w:rPr>
                <w:sz w:val="19"/>
              </w:rPr>
              <w:t>Publish a slot with a future date, start and end time and a location</w:t>
            </w:r>
          </w:p>
        </w:tc>
        <w:tc>
          <w:tcPr>
            <w:tcW w:type="dxa" w:w="4759"/>
          </w:tcPr>
          <w:p>
            <w:pPr>
              <w:keepNext/>
              <w:spacing w:after="0" w:line="240" w:lineRule="auto"/>
            </w:pPr>
            <w:r>
              <w:rPr>
                <w:sz w:val="19"/>
              </w:rPr>
              <w:t>A success message and the new slot in the list</w:t>
            </w:r>
          </w:p>
        </w:tc>
      </w:tr>
      <w:tr>
        <w:trPr>
          <w:cantSplit/>
        </w:trPr>
        <w:tc>
          <w:tcPr>
            <w:tcW w:type="dxa" w:w="680"/>
          </w:tcPr>
          <w:p>
            <w:pPr>
              <w:keepNext/>
              <w:spacing w:after="0" w:line="240" w:lineRule="auto"/>
            </w:pPr>
            <w:r>
              <w:rPr>
                <w:b/>
                <w:sz w:val="19"/>
              </w:rPr>
              <w:t>3</w:t>
            </w:r>
          </w:p>
        </w:tc>
        <w:tc>
          <w:tcPr>
            <w:tcW w:type="dxa" w:w="4533"/>
          </w:tcPr>
          <w:p>
            <w:pPr>
              <w:keepNext/>
              <w:spacing w:after="0" w:line="240" w:lineRule="auto"/>
            </w:pPr>
            <w:r>
              <w:rPr>
                <w:sz w:val="19"/>
              </w:rPr>
              <w:t>Edit an available slot</w:t>
            </w:r>
          </w:p>
        </w:tc>
        <w:tc>
          <w:tcPr>
            <w:tcW w:type="dxa" w:w="4759"/>
          </w:tcPr>
          <w:p>
            <w:pPr>
              <w:keepNext/>
              <w:spacing w:after="0" w:line="240" w:lineRule="auto"/>
            </w:pPr>
            <w:r>
              <w:rPr>
                <w:sz w:val="19"/>
              </w:rPr>
              <w:t>The updated slot. Explain that booked slots cannot be edited or removed</w:t>
            </w:r>
          </w:p>
        </w:tc>
      </w:tr>
      <w:tr>
        <w:trPr>
          <w:cantSplit/>
        </w:trPr>
        <w:tc>
          <w:tcPr>
            <w:tcW w:type="dxa" w:w="680"/>
          </w:tcPr>
          <w:p>
            <w:pPr>
              <w:keepNext/>
              <w:spacing w:after="0" w:line="240" w:lineRule="auto"/>
            </w:pPr>
            <w:r>
              <w:rPr>
                <w:b/>
                <w:sz w:val="19"/>
              </w:rPr>
              <w:t>4</w:t>
            </w:r>
          </w:p>
        </w:tc>
        <w:tc>
          <w:tcPr>
            <w:tcW w:type="dxa" w:w="4533"/>
          </w:tcPr>
          <w:p>
            <w:pPr>
              <w:keepNext/>
              <w:spacing w:after="0" w:line="240" w:lineRule="auto"/>
            </w:pPr>
            <w:r>
              <w:rPr>
                <w:sz w:val="19"/>
              </w:rPr>
              <w:t>Log out and log in as a student, then open Book a Consultation</w:t>
            </w:r>
          </w:p>
        </w:tc>
        <w:tc>
          <w:tcPr>
            <w:tcW w:type="dxa" w:w="4759"/>
          </w:tcPr>
          <w:p>
            <w:pPr>
              <w:keepNext/>
              <w:spacing w:after="0" w:line="240" w:lineRule="auto"/>
            </w:pPr>
            <w:r>
              <w:rPr>
                <w:sz w:val="19"/>
              </w:rPr>
              <w:t>The lecturer list and the available dates</w:t>
            </w:r>
          </w:p>
        </w:tc>
      </w:tr>
      <w:tr>
        <w:trPr>
          <w:cantSplit/>
        </w:trPr>
        <w:tc>
          <w:tcPr>
            <w:tcW w:type="dxa" w:w="680"/>
          </w:tcPr>
          <w:p>
            <w:pPr>
              <w:keepNext/>
              <w:spacing w:after="0" w:line="240" w:lineRule="auto"/>
            </w:pPr>
            <w:r>
              <w:rPr>
                <w:b/>
                <w:sz w:val="19"/>
              </w:rPr>
              <w:t>5</w:t>
            </w:r>
          </w:p>
        </w:tc>
        <w:tc>
          <w:tcPr>
            <w:tcW w:type="dxa" w:w="4533"/>
          </w:tcPr>
          <w:p>
            <w:pPr>
              <w:keepNext/>
              <w:spacing w:after="0" w:line="240" w:lineRule="auto"/>
            </w:pPr>
            <w:r>
              <w:rPr>
                <w:sz w:val="19"/>
              </w:rPr>
              <w:t>Pick a lecturer, date and time, enter a reason and confirm</w:t>
            </w:r>
          </w:p>
        </w:tc>
        <w:tc>
          <w:tcPr>
            <w:tcW w:type="dxa" w:w="4759"/>
          </w:tcPr>
          <w:p>
            <w:pPr>
              <w:keepNext/>
              <w:spacing w:after="0" w:line="240" w:lineRule="auto"/>
            </w:pPr>
            <w:r>
              <w:rPr>
                <w:sz w:val="19"/>
              </w:rPr>
              <w:t>A confirmation with lecturer, date, time and location</w:t>
            </w:r>
          </w:p>
        </w:tc>
      </w:tr>
      <w:tr>
        <w:trPr>
          <w:cantSplit/>
        </w:trPr>
        <w:tc>
          <w:tcPr>
            <w:tcW w:type="dxa" w:w="680"/>
          </w:tcPr>
          <w:p>
            <w:pPr>
              <w:keepNext/>
              <w:spacing w:after="0" w:line="240" w:lineRule="auto"/>
            </w:pPr>
            <w:r>
              <w:rPr>
                <w:b/>
                <w:sz w:val="19"/>
              </w:rPr>
              <w:t>6</w:t>
            </w:r>
          </w:p>
        </w:tc>
        <w:tc>
          <w:tcPr>
            <w:tcW w:type="dxa" w:w="4533"/>
          </w:tcPr>
          <w:p>
            <w:pPr>
              <w:keepNext/>
              <w:spacing w:after="0" w:line="240" w:lineRule="auto"/>
            </w:pPr>
            <w:r>
              <w:rPr>
                <w:sz w:val="19"/>
              </w:rPr>
              <w:t>Open My Bookings, then change or cancel the booking</w:t>
            </w:r>
          </w:p>
        </w:tc>
        <w:tc>
          <w:tcPr>
            <w:tcW w:type="dxa" w:w="4759"/>
          </w:tcPr>
          <w:p>
            <w:pPr>
              <w:keepNext/>
              <w:spacing w:after="0" w:line="240" w:lineRule="auto"/>
            </w:pPr>
            <w:r>
              <w:rPr>
                <w:sz w:val="19"/>
              </w:rPr>
              <w:t>The booking list and slot availability update</w:t>
            </w:r>
          </w:p>
        </w:tc>
      </w:tr>
      <w:tr>
        <w:trPr>
          <w:cantSplit/>
        </w:trPr>
        <w:tc>
          <w:tcPr>
            <w:tcW w:type="dxa" w:w="680"/>
          </w:tcPr>
          <w:p>
            <w:pPr>
              <w:spacing w:after="0" w:line="240" w:lineRule="auto"/>
            </w:pPr>
            <w:r>
              <w:rPr>
                <w:b/>
                <w:sz w:val="19"/>
              </w:rPr>
              <w:t>7</w:t>
            </w:r>
          </w:p>
        </w:tc>
        <w:tc>
          <w:tcPr>
            <w:tcW w:type="dxa" w:w="4533"/>
          </w:tcPr>
          <w:p>
            <w:pPr>
              <w:spacing w:after="0" w:line="240" w:lineRule="auto"/>
            </w:pPr>
            <w:r>
              <w:rPr>
                <w:sz w:val="19"/>
              </w:rPr>
              <w:t>Show the phone-sized layout and a wrong password or expired session message</w:t>
            </w:r>
          </w:p>
        </w:tc>
        <w:tc>
          <w:tcPr>
            <w:tcW w:type="dxa" w:w="4759"/>
          </w:tcPr>
          <w:p>
            <w:pPr>
              <w:spacing w:after="0" w:line="240" w:lineRule="auto"/>
            </w:pPr>
            <w:r>
              <w:rPr>
                <w:sz w:val="19"/>
              </w:rPr>
              <w:t>The page fits the phone and the message explains what to do</w:t>
            </w:r>
          </w:p>
        </w:tc>
      </w:tr>
    </w:tbl>
    <w:p>
      <w:pPr>
        <w:spacing w:after="40"/>
      </w:pPr>
      <w:r>
        <w:rPr/>
      </w:r>
    </w:p>
    <w:p>
      <w:pPr>
        <w:spacing w:after="80"/>
      </w:pPr>
      <w:r>
        <w:rPr/>
        <w:t>If there is time, explain test TC-07: 8 simultaneous requests for one slot gave 1 booking and 7 refusals. Do not run the load test live.</w:t>
      </w:r>
    </w:p>
    <w:p w14:paraId="780C5DB2" w14:textId="6074405E" w:rsidR="00086282" w:rsidRDefault="004E6175">
      <w:pPr>
        <w:pStyle w:val="Heading3"/>
      </w:pPr>
      <w:r>
        <w:lastRenderedPageBreak/>
        <w:t>5. Testing Evidence</w:t>
      </w:r>
    </w:p>
    <w:p/>
    <w:p>
      <w:pPr>
        <w:spacing w:after="80"/>
      </w:pPr>
      <w:r>
        <w:rPr/>
        <w:t xml:space="preserve">We wrote 36 test cases. 35 passed, none failed and one was not run: the timed test of a first-time student booking, </w:t>
      </w:r>
      <w:r>
        <w:rPr/>
        <w:t xml:space="preserve">because the bookings were not timed in the user testing.</w:t>
      </w:r>
    </w:p>
    <w:p>
      <w:pPr>
        <w:spacing w:after="80"/>
      </w:pPr>
      <w:r>
        <w:rPr/>
        <w:t>Testing found 10 defects. All were fixed and retested. Two important ones were a wrong route on the lecturer slots page (/api/slots/mine) and consultation times showing as "undefined". We also fixed rescheduling, expired sessions and login rate limiting.</w:t>
      </w:r>
    </w:p>
    <w:p>
      <w:pPr>
        <w:spacing w:after="80"/>
      </w:pPr>
      <w:r>
        <w:rPr/>
        <w:t>Security tests showed that wrong roles are refused, passwords are bcrypt hashes and a slot cannot be booked twice. The slowest page loaded in 389 ms against a 3 second target and the pages work on phone and laptop sizes.</w:t>
      </w:r>
    </w:p>
    <w:p>
      <w:pPr>
        <w:spacing w:after="80"/>
      </w:pPr>
      <w:r>
        <w:rPr/>
        <w:t xml:space="preserve">The survey result shows that students want the system. </w:t>
      </w:r>
      <w:r>
        <w:rPr/>
        <w:t xml:space="preserve">In the user testing on 28 October with 4 students and 2 lecturers, 4 of the 6 rated CampusBook easy to use.</w:t>
      </w:r>
    </w:p>
    <w:p w14:paraId="0F13D0B9" w14:textId="77777777" w:rsidR="00086282" w:rsidRDefault="004E6175">
      <w:pPr>
        <w:pStyle w:val="Heading3"/>
      </w:pPr>
      <w:r>
        <w:t>6. Conclusion</w:t>
      </w:r>
    </w:p>
    <w:p/>
    <w:p>
      <w:pPr>
        <w:spacing w:after="80"/>
      </w:pPr>
      <w:r>
        <w:rPr/>
        <w:t>CampusBook brings consultation booking and lecturer availability into one web application. Login, slot management, booking, reminders and the phone layout all work and were tested.</w:t>
      </w:r>
    </w:p>
    <w:p>
      <w:pPr>
        <w:spacing w:after="80"/>
      </w:pPr>
      <w:r>
        <w:rPr/>
        <w:t>Future ideas are links to CTU student systems and calendar synchronisation. Thank you. We are happy to take questions.</w:t>
      </w:r>
    </w:p>
    <w:p w14:paraId="083033AD" w14:textId="77777777" w:rsidR="00086282" w:rsidRDefault="004E6175">
      <w:pPr>
        <w:pStyle w:val="Heading3"/>
      </w:pPr>
      <w:r>
        <w:t>7. Backup Plan</w:t>
      </w:r>
    </w:p>
    <w:p/>
    <w:p>
      <w:pPr>
        <w:keepNext/>
        <w:spacing w:after="80"/>
      </w:pPr>
      <w:r>
        <w:rPr/>
        <w:t>Keep a 3 to 5 minute screen recording ready. It shows publishing a slot, student login, a booking, My Bookings and one error message. The group walkthrough video can be used for this.</w:t>
      </w:r>
    </w:p>
    <w:p>
      <w:pPr>
        <w:pStyle w:val="ListBullet"/>
        <w:spacing w:after="40"/>
      </w:pPr>
      <w:r>
        <w:t>Keep screenshots and the test data on the laptop</w:t>
      </w:r>
    </w:p>
    <w:p>
      <w:pPr>
        <w:pStyle w:val="ListBullet"/>
        <w:spacing w:after="40"/>
      </w:pPr>
      <w:r>
        <w:t>Start the database, backend and frontend before the presentation and test them</w:t>
      </w:r>
    </w:p>
    <w:p>
      <w:pPr>
        <w:pStyle w:val="ListBullet"/>
        <w:spacing w:after="40"/>
      </w:pPr>
      <w:r>
        <w:t>If the internet or a service fails, play the recording and use the screenshots</w:t>
      </w:r>
    </w:p>
    <w:p>
      <w:pPr>
        <w:pStyle w:val="ListBullet"/>
        <w:spacing w:after="40"/>
      </w:pPr>
      <w:r>
        <w:t>Tell the audience it is a recording and do not say it is live</w:t>
      </w:r>
    </w:p>
    <w:p>
      <w:pPr>
        <w:pStyle w:val="ListBullet"/>
        <w:spacing w:after="40"/>
      </w:pPr>
      <w:r>
        <w:t>Keep passwords and JWT secrets out of screenshots and the recording</w:t>
      </w:r>
    </w:p>
    <w:p>
      <w:pPr>
        <w:pStyle w:val="Heading2"/>
        <w:pageBreakBefore/>
      </w:pPr>
      <w:r>
        <w:t>Appendix H Presentation Slides</w:t>
      </w:r>
    </w:p>
    <w:tbl>
      <w:tblPr>
        <w:tblW w:type="auto" w:w="0"/>
        <w:tblLook w:firstColumn="1" w:firstRow="1" w:lastColumn="0" w:lastRow="0" w:noHBand="0" w:noVBand="1" w:val="04A0"/>
      </w:tblPr>
      <w:tblGrid>
        <w:gridCol w:w="4986"/>
        <w:gridCol w:w="4986"/>
      </w:tblGrid>
      <w:tr>
        <w:trPr>
          <w:cantSplit/>
        </w:trPr>
        <w:tc>
          <w:tcPr>
            <w:tcW w:type="dxa" w:w="4986"/>
          </w:tcPr>
          <w:p>
            <w:pPr>
              <w:spacing w:after="120" w:line="240" w:lineRule="auto"/>
            </w:pPr>
            <w:r>
              <w:drawing>
                <wp:inline xmlns:a="http://schemas.openxmlformats.org/drawingml/2006/main" xmlns:pic="http://schemas.openxmlformats.org/drawingml/2006/picture">
                  <wp:extent cx="2988000" cy="1680225"/>
                  <wp:docPr id="65" name="Picture 1"/>
                  <wp:cNvGraphicFramePr>
                    <a:graphicFrameLocks noChangeAspect="1"/>
                  </wp:cNvGraphicFramePr>
                  <a:graphic>
                    <a:graphicData uri="http://schemas.openxmlformats.org/drawingml/2006/picture">
                      <pic:pic>
                        <pic:nvPicPr>
                          <pic:cNvPr id="65" name="sl-01.png"/>
                          <pic:cNvPicPr/>
                        </pic:nvPicPr>
                        <pic:blipFill>
                          <a:blip r:embed="rId71"/>
                          <a:stretch>
                            <a:fillRect/>
                          </a:stretch>
                        </pic:blipFill>
                        <pic:spPr>
                          <a:xfrm>
                            <a:off x="0" y="0"/>
                            <a:ext cx="2988000" cy="1680225"/>
                          </a:xfrm>
                          <a:prstGeom prst="rect"/>
                        </pic:spPr>
                      </pic:pic>
                    </a:graphicData>
                  </a:graphic>
                </wp:inline>
              </w:drawing>
            </w:r>
          </w:p>
        </w:tc>
        <w:tc>
          <w:tcPr>
            <w:tcW w:type="dxa" w:w="4986"/>
          </w:tcPr>
          <w:p>
            <w:pPr>
              <w:spacing w:after="120" w:line="240" w:lineRule="auto"/>
            </w:pPr>
            <w:r>
              <w:drawing>
                <wp:inline xmlns:a="http://schemas.openxmlformats.org/drawingml/2006/main" xmlns:pic="http://schemas.openxmlformats.org/drawingml/2006/picture">
                  <wp:extent cx="2988000" cy="1680225"/>
                  <wp:docPr id="66" name="Picture 2"/>
                  <wp:cNvGraphicFramePr>
                    <a:graphicFrameLocks noChangeAspect="1"/>
                  </wp:cNvGraphicFramePr>
                  <a:graphic>
                    <a:graphicData uri="http://schemas.openxmlformats.org/drawingml/2006/picture">
                      <pic:pic>
                        <pic:nvPicPr>
                          <pic:cNvPr id="66" name="sl-02.png"/>
                          <pic:cNvPicPr/>
                        </pic:nvPicPr>
                        <pic:blipFill>
                          <a:blip r:embed="rId72"/>
                          <a:stretch>
                            <a:fillRect/>
                          </a:stretch>
                        </pic:blipFill>
                        <pic:spPr>
                          <a:xfrm>
                            <a:off x="0" y="0"/>
                            <a:ext cx="2988000" cy="1680225"/>
                          </a:xfrm>
                          <a:prstGeom prst="rect"/>
                        </pic:spPr>
                      </pic:pic>
                    </a:graphicData>
                  </a:graphic>
                </wp:inline>
              </w:drawing>
            </w:r>
          </w:p>
        </w:tc>
      </w:tr>
      <w:tr>
        <w:trPr>
          <w:cantSplit/>
        </w:trPr>
        <w:tc>
          <w:tcPr>
            <w:tcW w:type="dxa" w:w="4986"/>
          </w:tcPr>
          <w:p>
            <w:pPr>
              <w:spacing w:after="120" w:line="240" w:lineRule="auto"/>
            </w:pPr>
            <w:r>
              <w:drawing>
                <wp:inline xmlns:a="http://schemas.openxmlformats.org/drawingml/2006/main" xmlns:pic="http://schemas.openxmlformats.org/drawingml/2006/picture">
                  <wp:extent cx="2988000" cy="1680225"/>
                  <wp:docPr id="67" name="Picture 3"/>
                  <wp:cNvGraphicFramePr>
                    <a:graphicFrameLocks noChangeAspect="1"/>
                  </wp:cNvGraphicFramePr>
                  <a:graphic>
                    <a:graphicData uri="http://schemas.openxmlformats.org/drawingml/2006/picture">
                      <pic:pic>
                        <pic:nvPicPr>
                          <pic:cNvPr id="67" name="sl-03.png"/>
                          <pic:cNvPicPr/>
                        </pic:nvPicPr>
                        <pic:blipFill>
                          <a:blip r:embed="rId73"/>
                          <a:stretch>
                            <a:fillRect/>
                          </a:stretch>
                        </pic:blipFill>
                        <pic:spPr>
                          <a:xfrm>
                            <a:off x="0" y="0"/>
                            <a:ext cx="2988000" cy="1680225"/>
                          </a:xfrm>
                          <a:prstGeom prst="rect"/>
                        </pic:spPr>
                      </pic:pic>
                    </a:graphicData>
                  </a:graphic>
                </wp:inline>
              </w:drawing>
            </w:r>
          </w:p>
        </w:tc>
        <w:tc>
          <w:tcPr>
            <w:tcW w:type="dxa" w:w="4986"/>
          </w:tcPr>
          <w:p>
            <w:pPr>
              <w:spacing w:after="120" w:line="240" w:lineRule="auto"/>
            </w:pPr>
            <w:r>
              <w:drawing>
                <wp:inline xmlns:a="http://schemas.openxmlformats.org/drawingml/2006/main" xmlns:pic="http://schemas.openxmlformats.org/drawingml/2006/picture">
                  <wp:extent cx="2988000" cy="1680225"/>
                  <wp:docPr id="68" name="Picture 4"/>
                  <wp:cNvGraphicFramePr>
                    <a:graphicFrameLocks noChangeAspect="1"/>
                  </wp:cNvGraphicFramePr>
                  <a:graphic>
                    <a:graphicData uri="http://schemas.openxmlformats.org/drawingml/2006/picture">
                      <pic:pic>
                        <pic:nvPicPr>
                          <pic:cNvPr id="68" name="sl-04.png"/>
                          <pic:cNvPicPr/>
                        </pic:nvPicPr>
                        <pic:blipFill>
                          <a:blip r:embed="rId74"/>
                          <a:stretch>
                            <a:fillRect/>
                          </a:stretch>
                        </pic:blipFill>
                        <pic:spPr>
                          <a:xfrm>
                            <a:off x="0" y="0"/>
                            <a:ext cx="2988000" cy="1680225"/>
                          </a:xfrm>
                          <a:prstGeom prst="rect"/>
                        </pic:spPr>
                      </pic:pic>
                    </a:graphicData>
                  </a:graphic>
                </wp:inline>
              </w:drawing>
            </w:r>
          </w:p>
        </w:tc>
      </w:tr>
      <w:tr>
        <w:trPr>
          <w:cantSplit/>
        </w:trPr>
        <w:tc>
          <w:tcPr>
            <w:tcW w:type="dxa" w:w="4986"/>
          </w:tcPr>
          <w:p>
            <w:pPr>
              <w:spacing w:after="120" w:line="240" w:lineRule="auto"/>
            </w:pPr>
            <w:r>
              <w:drawing>
                <wp:inline xmlns:a="http://schemas.openxmlformats.org/drawingml/2006/main" xmlns:pic="http://schemas.openxmlformats.org/drawingml/2006/picture">
                  <wp:extent cx="2988000" cy="1680225"/>
                  <wp:docPr id="69" name="Picture 5"/>
                  <wp:cNvGraphicFramePr>
                    <a:graphicFrameLocks noChangeAspect="1"/>
                  </wp:cNvGraphicFramePr>
                  <a:graphic>
                    <a:graphicData uri="http://schemas.openxmlformats.org/drawingml/2006/picture">
                      <pic:pic>
                        <pic:nvPicPr>
                          <pic:cNvPr id="69" name="sl-05.png"/>
                          <pic:cNvPicPr/>
                        </pic:nvPicPr>
                        <pic:blipFill>
                          <a:blip r:embed="rId75"/>
                          <a:stretch>
                            <a:fillRect/>
                          </a:stretch>
                        </pic:blipFill>
                        <pic:spPr>
                          <a:xfrm>
                            <a:off x="0" y="0"/>
                            <a:ext cx="2988000" cy="1680225"/>
                          </a:xfrm>
                          <a:prstGeom prst="rect"/>
                        </pic:spPr>
                      </pic:pic>
                    </a:graphicData>
                  </a:graphic>
                </wp:inline>
              </w:drawing>
            </w:r>
          </w:p>
        </w:tc>
        <w:tc>
          <w:tcPr>
            <w:tcW w:type="dxa" w:w="4986"/>
          </w:tcPr>
          <w:p>
            <w:pPr>
              <w:spacing w:after="120" w:line="240" w:lineRule="auto"/>
            </w:pPr>
            <w:r>
              <w:drawing>
                <wp:inline xmlns:a="http://schemas.openxmlformats.org/drawingml/2006/main" xmlns:pic="http://schemas.openxmlformats.org/drawingml/2006/picture">
                  <wp:extent cx="2988000" cy="1680225"/>
                  <wp:docPr id="70" name="Picture 6"/>
                  <wp:cNvGraphicFramePr>
                    <a:graphicFrameLocks noChangeAspect="1"/>
                  </wp:cNvGraphicFramePr>
                  <a:graphic>
                    <a:graphicData uri="http://schemas.openxmlformats.org/drawingml/2006/picture">
                      <pic:pic>
                        <pic:nvPicPr>
                          <pic:cNvPr id="70" name="sl-06.png"/>
                          <pic:cNvPicPr/>
                        </pic:nvPicPr>
                        <pic:blipFill>
                          <a:blip r:embed="rId76"/>
                          <a:stretch>
                            <a:fillRect/>
                          </a:stretch>
                        </pic:blipFill>
                        <pic:spPr>
                          <a:xfrm>
                            <a:off x="0" y="0"/>
                            <a:ext cx="2988000" cy="1680225"/>
                          </a:xfrm>
                          <a:prstGeom prst="rect"/>
                        </pic:spPr>
                      </pic:pic>
                    </a:graphicData>
                  </a:graphic>
                </wp:inline>
              </w:drawing>
            </w:r>
          </w:p>
        </w:tc>
      </w:tr>
      <w:tr>
        <w:trPr>
          <w:cantSplit/>
        </w:trPr>
        <w:tc>
          <w:tcPr>
            <w:tcW w:type="dxa" w:w="4986"/>
          </w:tcPr>
          <w:p>
            <w:pPr>
              <w:spacing w:after="120" w:line="240" w:lineRule="auto"/>
            </w:pPr>
            <w:r>
              <w:drawing>
                <wp:inline xmlns:a="http://schemas.openxmlformats.org/drawingml/2006/main" xmlns:pic="http://schemas.openxmlformats.org/drawingml/2006/picture">
                  <wp:extent cx="2988000" cy="1680225"/>
                  <wp:docPr id="71" name="Picture 7"/>
                  <wp:cNvGraphicFramePr>
                    <a:graphicFrameLocks noChangeAspect="1"/>
                  </wp:cNvGraphicFramePr>
                  <a:graphic>
                    <a:graphicData uri="http://schemas.openxmlformats.org/drawingml/2006/picture">
                      <pic:pic>
                        <pic:nvPicPr>
                          <pic:cNvPr id="71" name="sl-07.png"/>
                          <pic:cNvPicPr/>
                        </pic:nvPicPr>
                        <pic:blipFill>
                          <a:blip r:embed="rId77"/>
                          <a:stretch>
                            <a:fillRect/>
                          </a:stretch>
                        </pic:blipFill>
                        <pic:spPr>
                          <a:xfrm>
                            <a:off x="0" y="0"/>
                            <a:ext cx="2988000" cy="1680225"/>
                          </a:xfrm>
                          <a:prstGeom prst="rect"/>
                        </pic:spPr>
                      </pic:pic>
                    </a:graphicData>
                  </a:graphic>
                </wp:inline>
              </w:drawing>
            </w:r>
          </w:p>
        </w:tc>
        <w:tc>
          <w:tcPr>
            <w:tcW w:type="dxa" w:w="4986"/>
          </w:tcPr>
          <w:p>
            <w:pPr>
              <w:spacing w:after="120" w:line="240" w:lineRule="auto"/>
            </w:pPr>
            <w:r>
              <w:drawing>
                <wp:inline xmlns:a="http://schemas.openxmlformats.org/drawingml/2006/main" xmlns:pic="http://schemas.openxmlformats.org/drawingml/2006/picture">
                  <wp:extent cx="2988000" cy="1680225"/>
                  <wp:docPr id="72" name="Picture 8"/>
                  <wp:cNvGraphicFramePr>
                    <a:graphicFrameLocks noChangeAspect="1"/>
                  </wp:cNvGraphicFramePr>
                  <a:graphic>
                    <a:graphicData uri="http://schemas.openxmlformats.org/drawingml/2006/picture">
                      <pic:pic>
                        <pic:nvPicPr>
                          <pic:cNvPr id="72" name="sl-08.png"/>
                          <pic:cNvPicPr/>
                        </pic:nvPicPr>
                        <pic:blipFill>
                          <a:blip r:embed="rId78"/>
                          <a:stretch>
                            <a:fillRect/>
                          </a:stretch>
                        </pic:blipFill>
                        <pic:spPr>
                          <a:xfrm>
                            <a:off x="0" y="0"/>
                            <a:ext cx="2988000" cy="1680225"/>
                          </a:xfrm>
                          <a:prstGeom prst="rect"/>
                        </pic:spPr>
                      </pic:pic>
                    </a:graphicData>
                  </a:graphic>
                </wp:inline>
              </w:drawing>
            </w:r>
          </w:p>
        </w:tc>
      </w:tr>
      <w:tr>
        <w:trPr>
          <w:cantSplit/>
        </w:trPr>
        <w:tc>
          <w:tcPr>
            <w:tcW w:type="dxa" w:w="4986"/>
          </w:tcPr>
          <w:p>
            <w:pPr>
              <w:spacing w:after="120" w:line="240" w:lineRule="auto"/>
            </w:pPr>
            <w:r>
              <w:drawing>
                <wp:inline xmlns:a="http://schemas.openxmlformats.org/drawingml/2006/main" xmlns:pic="http://schemas.openxmlformats.org/drawingml/2006/picture">
                  <wp:extent cx="2988000" cy="1680225"/>
                  <wp:docPr id="73" name="Picture 9"/>
                  <wp:cNvGraphicFramePr>
                    <a:graphicFrameLocks noChangeAspect="1"/>
                  </wp:cNvGraphicFramePr>
                  <a:graphic>
                    <a:graphicData uri="http://schemas.openxmlformats.org/drawingml/2006/picture">
                      <pic:pic>
                        <pic:nvPicPr>
                          <pic:cNvPr id="73" name="sl-09.png"/>
                          <pic:cNvPicPr/>
                        </pic:nvPicPr>
                        <pic:blipFill>
                          <a:blip r:embed="rId79"/>
                          <a:stretch>
                            <a:fillRect/>
                          </a:stretch>
                        </pic:blipFill>
                        <pic:spPr>
                          <a:xfrm>
                            <a:off x="0" y="0"/>
                            <a:ext cx="2988000" cy="1680225"/>
                          </a:xfrm>
                          <a:prstGeom prst="rect"/>
                        </pic:spPr>
                      </pic:pic>
                    </a:graphicData>
                  </a:graphic>
                </wp:inline>
              </w:drawing>
            </w:r>
          </w:p>
        </w:tc>
        <w:tc>
          <w:tcPr>
            <w:tcW w:type="dxa" w:w="4986"/>
          </w:tcPr>
          <w:p>
            <w:pPr>
              <w:spacing w:after="120" w:line="240" w:lineRule="auto"/>
            </w:pPr>
            <w:r>
              <w:drawing>
                <wp:inline xmlns:a="http://schemas.openxmlformats.org/drawingml/2006/main" xmlns:pic="http://schemas.openxmlformats.org/drawingml/2006/picture">
                  <wp:extent cx="2988000" cy="1680225"/>
                  <wp:docPr id="74" name="Picture 10"/>
                  <wp:cNvGraphicFramePr>
                    <a:graphicFrameLocks noChangeAspect="1"/>
                  </wp:cNvGraphicFramePr>
                  <a:graphic>
                    <a:graphicData uri="http://schemas.openxmlformats.org/drawingml/2006/picture">
                      <pic:pic>
                        <pic:nvPicPr>
                          <pic:cNvPr id="74" name="sl-10.png"/>
                          <pic:cNvPicPr/>
                        </pic:nvPicPr>
                        <pic:blipFill>
                          <a:blip r:embed="rId80"/>
                          <a:stretch>
                            <a:fillRect/>
                          </a:stretch>
                        </pic:blipFill>
                        <pic:spPr>
                          <a:xfrm>
                            <a:off x="0" y="0"/>
                            <a:ext cx="2988000" cy="1680225"/>
                          </a:xfrm>
                          <a:prstGeom prst="rect"/>
                        </pic:spPr>
                      </pic:pic>
                    </a:graphicData>
                  </a:graphic>
                </wp:inline>
              </w:drawing>
            </w:r>
          </w:p>
        </w:tc>
      </w:tr>
      <w:tr>
        <w:trPr>
          <w:cantSplit/>
        </w:trPr>
        <w:tc>
          <w:tcPr>
            <w:tcW w:type="dxa" w:w="4986"/>
          </w:tcPr>
          <w:p>
            <w:pPr>
              <w:spacing w:after="120" w:line="240" w:lineRule="auto"/>
            </w:pPr>
            <w:r>
              <w:drawing>
                <wp:inline xmlns:a="http://schemas.openxmlformats.org/drawingml/2006/main" xmlns:pic="http://schemas.openxmlformats.org/drawingml/2006/picture">
                  <wp:extent cx="2988000" cy="1680225"/>
                  <wp:docPr id="75" name="Picture 11"/>
                  <wp:cNvGraphicFramePr>
                    <a:graphicFrameLocks noChangeAspect="1"/>
                  </wp:cNvGraphicFramePr>
                  <a:graphic>
                    <a:graphicData uri="http://schemas.openxmlformats.org/drawingml/2006/picture">
                      <pic:pic>
                        <pic:nvPicPr>
                          <pic:cNvPr id="75" name="sl-11.png"/>
                          <pic:cNvPicPr/>
                        </pic:nvPicPr>
                        <pic:blipFill>
                          <a:blip r:embed="rId81"/>
                          <a:stretch>
                            <a:fillRect/>
                          </a:stretch>
                        </pic:blipFill>
                        <pic:spPr>
                          <a:xfrm>
                            <a:off x="0" y="0"/>
                            <a:ext cx="2988000" cy="1680225"/>
                          </a:xfrm>
                          <a:prstGeom prst="rect"/>
                        </pic:spPr>
                      </pic:pic>
                    </a:graphicData>
                  </a:graphic>
                </wp:inline>
              </w:drawing>
            </w:r>
          </w:p>
        </w:tc>
        <w:tc>
          <w:tcPr>
            <w:tcW w:type="dxa" w:w="4986"/>
          </w:tcPr>
          <w:p>
            <w:pPr>
              <w:spacing w:after="120" w:line="240" w:lineRule="auto"/>
            </w:pPr>
            <w:r>
              <w:drawing>
                <wp:inline xmlns:a="http://schemas.openxmlformats.org/drawingml/2006/main" xmlns:pic="http://schemas.openxmlformats.org/drawingml/2006/picture">
                  <wp:extent cx="2988000" cy="1680225"/>
                  <wp:docPr id="76" name="Picture 12"/>
                  <wp:cNvGraphicFramePr>
                    <a:graphicFrameLocks noChangeAspect="1"/>
                  </wp:cNvGraphicFramePr>
                  <a:graphic>
                    <a:graphicData uri="http://schemas.openxmlformats.org/drawingml/2006/picture">
                      <pic:pic>
                        <pic:nvPicPr>
                          <pic:cNvPr id="76" name="sl-12.png"/>
                          <pic:cNvPicPr/>
                        </pic:nvPicPr>
                        <pic:blipFill>
                          <a:blip r:embed="rId82"/>
                          <a:stretch>
                            <a:fillRect/>
                          </a:stretch>
                        </pic:blipFill>
                        <pic:spPr>
                          <a:xfrm>
                            <a:off x="0" y="0"/>
                            <a:ext cx="2988000" cy="1680225"/>
                          </a:xfrm>
                          <a:prstGeom prst="rect"/>
                        </pic:spPr>
                      </pic:pic>
                    </a:graphicData>
                  </a:graphic>
                </wp:inline>
              </w:drawing>
            </w:r>
          </w:p>
        </w:tc>
      </w:tr>
      <w:tr>
        <w:trPr>
          <w:cantSplit/>
        </w:trPr>
        <w:tc>
          <w:tcPr>
            <w:tcW w:type="dxa" w:w="4986"/>
          </w:tcPr>
          <w:p>
            <w:pPr>
              <w:spacing w:after="120" w:line="240" w:lineRule="auto"/>
            </w:pPr>
            <w:r>
              <w:drawing>
                <wp:inline xmlns:a="http://schemas.openxmlformats.org/drawingml/2006/main" xmlns:pic="http://schemas.openxmlformats.org/drawingml/2006/picture">
                  <wp:extent cx="2988000" cy="1680225"/>
                  <wp:docPr id="77" name="Picture 13"/>
                  <wp:cNvGraphicFramePr>
                    <a:graphicFrameLocks noChangeAspect="1"/>
                  </wp:cNvGraphicFramePr>
                  <a:graphic>
                    <a:graphicData uri="http://schemas.openxmlformats.org/drawingml/2006/picture">
                      <pic:pic>
                        <pic:nvPicPr>
                          <pic:cNvPr id="77" name="sl-13.png"/>
                          <pic:cNvPicPr/>
                        </pic:nvPicPr>
                        <pic:blipFill>
                          <a:blip r:embed="rId83"/>
                          <a:stretch>
                            <a:fillRect/>
                          </a:stretch>
                        </pic:blipFill>
                        <pic:spPr>
                          <a:xfrm>
                            <a:off x="0" y="0"/>
                            <a:ext cx="2988000" cy="1680225"/>
                          </a:xfrm>
                          <a:prstGeom prst="rect"/>
                        </pic:spPr>
                      </pic:pic>
                    </a:graphicData>
                  </a:graphic>
                </wp:inline>
              </w:drawing>
            </w:r>
          </w:p>
        </w:tc>
        <w:tc>
          <w:tcPr>
            <w:tcW w:type="dxa" w:w="4986"/>
          </w:tcPr>
          <w:p>
            <w:pPr>
              <w:spacing w:after="120" w:line="240" w:lineRule="auto"/>
            </w:pPr>
            <w:r>
              <w:drawing>
                <wp:inline xmlns:a="http://schemas.openxmlformats.org/drawingml/2006/main" xmlns:pic="http://schemas.openxmlformats.org/drawingml/2006/picture">
                  <wp:extent cx="2988000" cy="1680225"/>
                  <wp:docPr id="78" name="Picture 14"/>
                  <wp:cNvGraphicFramePr>
                    <a:graphicFrameLocks noChangeAspect="1"/>
                  </wp:cNvGraphicFramePr>
                  <a:graphic>
                    <a:graphicData uri="http://schemas.openxmlformats.org/drawingml/2006/picture">
                      <pic:pic>
                        <pic:nvPicPr>
                          <pic:cNvPr id="78" name="sl-14.png"/>
                          <pic:cNvPicPr/>
                        </pic:nvPicPr>
                        <pic:blipFill>
                          <a:blip r:embed="rId84"/>
                          <a:stretch>
                            <a:fillRect/>
                          </a:stretch>
                        </pic:blipFill>
                        <pic:spPr>
                          <a:xfrm>
                            <a:off x="0" y="0"/>
                            <a:ext cx="2988000" cy="1680225"/>
                          </a:xfrm>
                          <a:prstGeom prst="rect"/>
                        </pic:spPr>
                      </pic:pic>
                    </a:graphicData>
                  </a:graphic>
                </wp:inline>
              </w:drawing>
            </w:r>
          </w:p>
        </w:tc>
      </w:tr>
      <w:tr>
        <w:trPr>
          <w:cantSplit/>
        </w:trPr>
        <w:tc>
          <w:tcPr>
            <w:tcW w:type="dxa" w:w="4986"/>
          </w:tcPr>
          <w:p>
            <w:pPr>
              <w:spacing w:after="120" w:line="240" w:lineRule="auto"/>
            </w:pPr>
            <w:r>
              <w:drawing>
                <wp:inline xmlns:a="http://schemas.openxmlformats.org/drawingml/2006/main" xmlns:pic="http://schemas.openxmlformats.org/drawingml/2006/picture">
                  <wp:extent cx="2988000" cy="1680225"/>
                  <wp:docPr id="79" name="Picture 15"/>
                  <wp:cNvGraphicFramePr>
                    <a:graphicFrameLocks noChangeAspect="1"/>
                  </wp:cNvGraphicFramePr>
                  <a:graphic>
                    <a:graphicData uri="http://schemas.openxmlformats.org/drawingml/2006/picture">
                      <pic:pic>
                        <pic:nvPicPr>
                          <pic:cNvPr id="79" name="sl-15.png"/>
                          <pic:cNvPicPr/>
                        </pic:nvPicPr>
                        <pic:blipFill>
                          <a:blip r:embed="rId85"/>
                          <a:stretch>
                            <a:fillRect/>
                          </a:stretch>
                        </pic:blipFill>
                        <pic:spPr>
                          <a:xfrm>
                            <a:off x="0" y="0"/>
                            <a:ext cx="2988000" cy="1680225"/>
                          </a:xfrm>
                          <a:prstGeom prst="rect"/>
                        </pic:spPr>
                      </pic:pic>
                    </a:graphicData>
                  </a:graphic>
                </wp:inline>
              </w:drawing>
            </w:r>
          </w:p>
        </w:tc>
        <w:tc>
          <w:tcPr>
            <w:tcW w:type="dxa" w:w="4986"/>
          </w:tcPr>
          <w:p>
            <w:pPr>
              <w:spacing w:after="120" w:line="240" w:lineRule="auto"/>
            </w:pPr>
            <w:r>
              <w:drawing>
                <wp:inline xmlns:a="http://schemas.openxmlformats.org/drawingml/2006/main" xmlns:pic="http://schemas.openxmlformats.org/drawingml/2006/picture">
                  <wp:extent cx="2988000" cy="1680225"/>
                  <wp:docPr id="80" name="Picture 16"/>
                  <wp:cNvGraphicFramePr>
                    <a:graphicFrameLocks noChangeAspect="1"/>
                  </wp:cNvGraphicFramePr>
                  <a:graphic>
                    <a:graphicData uri="http://schemas.openxmlformats.org/drawingml/2006/picture">
                      <pic:pic>
                        <pic:nvPicPr>
                          <pic:cNvPr id="80" name="sl-16.png"/>
                          <pic:cNvPicPr/>
                        </pic:nvPicPr>
                        <pic:blipFill>
                          <a:blip r:embed="rId86"/>
                          <a:stretch>
                            <a:fillRect/>
                          </a:stretch>
                        </pic:blipFill>
                        <pic:spPr>
                          <a:xfrm>
                            <a:off x="0" y="0"/>
                            <a:ext cx="2988000" cy="1680225"/>
                          </a:xfrm>
                          <a:prstGeom prst="rect"/>
                        </pic:spPr>
                      </pic:pic>
                    </a:graphicData>
                  </a:graphic>
                </wp:inline>
              </w:drawing>
            </w:r>
          </w:p>
        </w:tc>
      </w:tr>
      <w:tr>
        <w:trPr>
          <w:cantSplit/>
        </w:trPr>
        <w:tc>
          <w:tcPr>
            <w:tcW w:type="dxa" w:w="4986"/>
          </w:tcPr>
          <w:p>
            <w:pPr>
              <w:spacing w:after="120" w:line="240" w:lineRule="auto"/>
            </w:pPr>
            <w:r>
              <w:drawing>
                <wp:inline xmlns:a="http://schemas.openxmlformats.org/drawingml/2006/main" xmlns:pic="http://schemas.openxmlformats.org/drawingml/2006/picture">
                  <wp:extent cx="2988000" cy="1680225"/>
                  <wp:docPr id="81" name="Picture 17"/>
                  <wp:cNvGraphicFramePr>
                    <a:graphicFrameLocks noChangeAspect="1"/>
                  </wp:cNvGraphicFramePr>
                  <a:graphic>
                    <a:graphicData uri="http://schemas.openxmlformats.org/drawingml/2006/picture">
                      <pic:pic>
                        <pic:nvPicPr>
                          <pic:cNvPr id="81" name="sl-17.png"/>
                          <pic:cNvPicPr/>
                        </pic:nvPicPr>
                        <pic:blipFill>
                          <a:blip r:embed="rId87"/>
                          <a:stretch>
                            <a:fillRect/>
                          </a:stretch>
                        </pic:blipFill>
                        <pic:spPr>
                          <a:xfrm>
                            <a:off x="0" y="0"/>
                            <a:ext cx="2988000" cy="1680225"/>
                          </a:xfrm>
                          <a:prstGeom prst="rect"/>
                        </pic:spPr>
                      </pic:pic>
                    </a:graphicData>
                  </a:graphic>
                </wp:inline>
              </w:drawing>
            </w:r>
          </w:p>
        </w:tc>
        <w:tc>
          <w:tcPr>
            <w:tcW w:type="dxa" w:w="4986"/>
          </w:tcPr>
          <w:p>
            <w:pPr>
              <w:spacing w:line="240" w:lineRule="auto"/>
            </w:pPr>
          </w:p>
        </w:tc>
      </w:tr>
    </w:tbl>
    <w:sectPr w:rsidR="003D33F6" w:rsidSect="00034616">
      <w:headerReference w:type="default" r:id="rId8"/>
      <w:pgSz w:w="12240" w:h="15840"/>
      <w:pgMar w:top="964" w:right="1134" w:bottom="964" w:left="1134" w:header="720" w:footer="720"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964D4" w14:textId="77777777" w:rsidR="00A328B1" w:rsidRDefault="00A328B1">
      <w:pPr>
        <w:spacing w:after="0" w:line="240" w:lineRule="auto"/>
      </w:pPr>
      <w:r>
        <w:separator/>
      </w:r>
    </w:p>
  </w:endnote>
  <w:endnote w:type="continuationSeparator" w:id="0">
    <w:p w14:paraId="73F55A6B" w14:textId="77777777" w:rsidR="00A328B1" w:rsidRDefault="00A32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88F9B" w14:textId="3D0C74D1" w:rsidR="003D33F6" w:rsidRPr="0079071D" w:rsidRDefault="0079071D" w:rsidP="0079071D">
    <w:pPr>
      <w:pStyle w:val="Footer"/>
    </w:pPr>
    <w:r w:rsidRPr="0079071D">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jc w:val="center"/>
    </w:pPr>
    <w:r>
      <w:rPr>
        <w:b/>
        <w:sz w:val="20"/>
      </w:rPr>
      <w:fldChar w:fldCharType="begin"/>
    </w:r>
    <w:r>
      <w:rPr>
        <w:b/>
        <w:sz w:val="20"/>
      </w:rPr>
      <w:instrText xml:space="preserve"> PAGE </w:instrText>
    </w:r>
    <w:r>
      <w:rPr>
        <w:b/>
        <w:sz w:val="20"/>
      </w:rPr>
      <w:fldChar w:fldCharType="separate"/>
    </w:r>
    <w:r>
      <w:rPr>
        <w:b/>
        <w:sz w:val="20"/>
      </w:rPr>
      <w:t>1</w:t>
    </w:r>
    <w:r>
      <w:rPr>
        <w:b/>
        <w:sz w:val="20"/>
      </w:rPr>
      <w:fldChar w:fldCharType="end"/>
    </w:r>
  </w:p>
  <w:p w14:paraId="53088F9B" w14:textId="3D0C74D1" w:rsidR="003D33F6" w:rsidRPr="0079071D" w:rsidRDefault="0079071D" w:rsidP="0079071D">
    <w:pPr>
      <w:pStyle w:val="Footer"/>
    </w:pPr>
    <w:r w:rsidRPr="0079071D">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63552" w14:textId="77777777" w:rsidR="00A328B1" w:rsidRDefault="00A328B1">
      <w:pPr>
        <w:spacing w:after="0" w:line="240" w:lineRule="auto"/>
      </w:pPr>
      <w:r>
        <w:separator/>
      </w:r>
    </w:p>
  </w:footnote>
  <w:footnote w:type="continuationSeparator" w:id="0">
    <w:p w14:paraId="451FBE58" w14:textId="77777777" w:rsidR="00A328B1" w:rsidRDefault="00A328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37CB0" w14:textId="77777777" w:rsidR="003D33F6" w:rsidRDefault="00A328B1">
    <w:pPr>
      <w:jc w:val="center"/>
    </w:pPr>
    <w:r>
      <w:rPr>
        <w:noProof/>
      </w:rPr>
      <w:drawing>
        <wp:inline distT="0" distB="0" distL="0" distR="0" wp14:anchorId="358CDDAB" wp14:editId="7820BC83">
          <wp:extent cx="2057400" cy="658368"/>
          <wp:effectExtent l="0" t="0" r="0" b="0"/>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6095072">
    <w:abstractNumId w:val="8"/>
  </w:num>
  <w:num w:numId="2" w16cid:durableId="413627028">
    <w:abstractNumId w:val="6"/>
  </w:num>
  <w:num w:numId="3" w16cid:durableId="976838859">
    <w:abstractNumId w:val="5"/>
  </w:num>
  <w:num w:numId="4" w16cid:durableId="1181507743">
    <w:abstractNumId w:val="4"/>
  </w:num>
  <w:num w:numId="5" w16cid:durableId="548225462">
    <w:abstractNumId w:val="7"/>
  </w:num>
  <w:num w:numId="6" w16cid:durableId="108399370">
    <w:abstractNumId w:val="3"/>
  </w:num>
  <w:num w:numId="7" w16cid:durableId="264116108">
    <w:abstractNumId w:val="2"/>
  </w:num>
  <w:num w:numId="8" w16cid:durableId="813716555">
    <w:abstractNumId w:val="1"/>
  </w:num>
  <w:num w:numId="9" w16cid:durableId="265814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33F6"/>
    <w:rsid w:val="0079071D"/>
    <w:rsid w:val="00A328B1"/>
    <w:rsid w:val="00AA1D8D"/>
    <w:rsid w:val="00B47730"/>
    <w:rsid w:val="00C575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5C48A2-D031-439C-A151-1AE392457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eastAsia="Arial"/>
      <w:sz w:val="22"/>
    </w:rPr>
  </w:style>
  <w:style w:type="paragraph" w:styleId="Heading1">
    <w:name w:val="heading 1"/>
    <w:basedOn w:val="Normal"/>
    <w:next w:val="Normal"/>
    <w:link w:val="Heading1Char"/>
    <w:uiPriority w:val="9"/>
    <w:qFormat/>
    <w:rsid w:val="00FC693F"/>
    <w:pPr>
      <w:keepNext/>
      <w:keepLines/>
      <w:pageBreakBefore/>
      <w:spacing w:before="0" w:after="160" w:line="276" w:lineRule="auto"/>
      <w:jc w:val="left"/>
      <w:outlineLvl w:val="0"/>
    </w:pPr>
    <w:rPr>
      <w:rFonts w:ascii="Arial" w:hAnsi="Arial" w:cs="Arial" w:eastAsia="Arial"/>
      <w:b/>
      <w:bCs/>
      <w:i w:val="0"/>
      <w:color w:val="1F3864"/>
      <w:sz w:val="32"/>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jc w:val="left"/>
      <w:outlineLvl w:val="1"/>
    </w:pPr>
    <w:rPr>
      <w:rFonts w:ascii="Arial" w:hAnsi="Arial" w:cs="Arial" w:eastAsia="Arial"/>
      <w:b/>
      <w:bCs/>
      <w:i w:val="0"/>
      <w:color w:val="1F3864"/>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Arial" w:hAnsi="Arial" w:cs="Arial" w:eastAsia="Arial"/>
      <w:b/>
      <w:bCs/>
      <w:i w:val="0"/>
      <w:color w:val="1F3864"/>
      <w:sz w:val="23"/>
    </w:rPr>
  </w:style>
  <w:style w:type="paragraph" w:styleId="Heading4">
    <w:name w:val="heading 4"/>
    <w:basedOn w:val="Normal"/>
    <w:next w:val="Normal"/>
    <w:link w:val="Heading4Char"/>
    <w:uiPriority w:val="9"/>
    <w:semiHidden/>
    <w:unhideWhenUsed/>
    <w:qFormat/>
    <w:rsid w:val="00FC693F"/>
    <w:pPr>
      <w:keepNext/>
      <w:keepLines/>
      <w:spacing w:before="240" w:after="120" w:line="276" w:lineRule="auto"/>
      <w:jc w:val="left"/>
      <w:outlineLvl w:val="3"/>
    </w:pPr>
    <w:rPr>
      <w:rFonts w:ascii="Arial" w:hAnsi="Arial" w:cs="Arial" w:eastAsia="Arial"/>
      <w:b/>
      <w:bCs/>
      <w:i/>
      <w:iCs/>
      <w:color w:val="1F386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s="Arial" w:eastAsia="Arial"/>
      <w:sz w:val="16"/>
      <w:szCs w:val="16"/>
    </w:rPr>
  </w:style>
  <w:style w:type="character" w:customStyle="1" w:styleId="BodyText3Char">
    <w:name w:val="Body Text 3 Char"/>
    <w:basedOn w:val="DefaultParagraphFont"/>
    <w:link w:val="BodyText3"/>
    <w:uiPriority w:val="99"/>
    <w:rsid w:val="00AA1D8D"/>
    <w:rPr>
      <w:rFonts w:ascii="Arial" w:hAnsi="Arial" w:cs="Arial" w:eastAsia="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rFonts w:ascii="Arial" w:hAnsi="Arial" w:cs="Arial" w:eastAsia="Arial"/>
      <w:i/>
      <w:iCs/>
      <w:color w:val="000000" w:themeColor="text1"/>
    </w:rPr>
  </w:style>
  <w:style w:type="character" w:customStyle="1" w:styleId="QuoteChar">
    <w:name w:val="Quote Char"/>
    <w:basedOn w:val="DefaultParagraphFont"/>
    <w:link w:val="Quote"/>
    <w:uiPriority w:val="29"/>
    <w:rsid w:val="00FC693F"/>
    <w:rPr>
      <w:rFonts w:ascii="Arial" w:hAnsi="Arial" w:cs="Arial" w:eastAsia="Arial"/>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4F81BD" w:themeColor="accent1"/>
      <w:sz w:val="18"/>
      <w:szCs w:val="18"/>
    </w:rPr>
  </w:style>
  <w:style w:type="character" w:styleId="Strong">
    <w:name w:val="Strong"/>
    <w:basedOn w:val="DefaultParagraphFont"/>
    <w:uiPriority w:val="22"/>
    <w:qFormat/>
    <w:rsid w:val="00FC693F"/>
    <w:rPr>
      <w:rFonts w:ascii="Arial" w:hAnsi="Arial" w:cs="Arial" w:eastAsia="Arial"/>
      <w:b/>
      <w:bCs/>
    </w:rPr>
  </w:style>
  <w:style w:type="character" w:styleId="Emphasis">
    <w:name w:val="Emphasis"/>
    <w:basedOn w:val="DefaultParagraphFont"/>
    <w:uiPriority w:val="20"/>
    <w:qFormat/>
    <w:rsid w:val="00FC693F"/>
    <w:rPr>
      <w:rFonts w:ascii="Arial" w:hAnsi="Arial" w:cs="Arial" w:eastAsia="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4F81BD" w:themeColor="accent1"/>
    </w:rPr>
  </w:style>
  <w:style w:type="character" w:styleId="SubtleEmphasis">
    <w:name w:val="Subtle Emphasis"/>
    <w:basedOn w:val="DefaultParagraphFont"/>
    <w:uiPriority w:val="19"/>
    <w:qFormat/>
    <w:rsid w:val="00FC693F"/>
    <w:rPr>
      <w:rFonts w:ascii="Arial" w:hAnsi="Arial" w:cs="Arial" w:eastAsia="Arial"/>
      <w:i/>
      <w:iCs/>
      <w:color w:val="808080" w:themeColor="text1" w:themeTint="7F"/>
    </w:rPr>
  </w:style>
  <w:style w:type="character" w:styleId="IntenseEmphasis">
    <w:name w:val="Intense Emphasis"/>
    <w:basedOn w:val="DefaultParagraphFont"/>
    <w:uiPriority w:val="21"/>
    <w:qFormat/>
    <w:rsid w:val="00FC693F"/>
    <w:rPr>
      <w:rFonts w:ascii="Arial" w:hAnsi="Arial" w:cs="Arial" w:eastAsia="Arial"/>
      <w:b/>
      <w:bCs/>
      <w:i/>
      <w:iCs/>
      <w:color w:val="4F81BD" w:themeColor="accent1"/>
    </w:rPr>
  </w:style>
  <w:style w:type="character" w:styleId="SubtleReference">
    <w:name w:val="Subtle Reference"/>
    <w:basedOn w:val="DefaultParagraphFont"/>
    <w:uiPriority w:val="31"/>
    <w:qFormat/>
    <w:rsid w:val="00FC693F"/>
    <w:rPr>
      <w:rFonts w:ascii="Arial" w:hAnsi="Arial" w:cs="Arial" w:eastAsia="Arial"/>
      <w:smallCaps/>
      <w:color w:val="C0504D" w:themeColor="accent2"/>
      <w:u w:val="single"/>
    </w:rPr>
  </w:style>
  <w:style w:type="character" w:styleId="IntenseReference">
    <w:name w:val="Intense Reference"/>
    <w:basedOn w:val="DefaultParagraphFont"/>
    <w:uiPriority w:val="32"/>
    <w:qFormat/>
    <w:rsid w:val="00FC693F"/>
    <w:rPr>
      <w:rFonts w:ascii="Arial" w:hAnsi="Arial" w:cs="Arial" w:eastAsia="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cs="Arial" w:eastAsia="Arial"/>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hAnsi="Arial" w:cs="Arial" w:eastAsia="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Arial" w:hAnsi="Arial" w:cs="Arial" w:eastAsia="Arial"/>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s="Arial" w:eastAsia="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Arial" w:hAnsi="Arial" w:cs="Arial" w:eastAsia="Arial"/>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s="Arial" w:eastAsia="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Arial" w:hAnsi="Arial" w:cs="Arial" w:eastAsia="Arial"/>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s="Arial" w:eastAsia="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Arial" w:hAnsi="Arial" w:cs="Arial" w:eastAsia="Arial"/>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s="Arial" w:eastAsia="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Arial" w:hAnsi="Arial" w:cs="Arial" w:eastAsia="Arial"/>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s="Arial" w:eastAsia="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Arial" w:hAnsi="Arial" w:cs="Arial" w:eastAsia="Arial"/>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s="Arial" w:eastAsia="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Arial" w:hAnsi="Arial" w:cs="Arial" w:eastAsia="Arial"/>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Arial" w:hAnsi="Arial" w:cs="Arial" w:eastAsia="Arial"/>
        <w:b/>
        <w:bCs/>
        <w:color w:val="FFFFFF" w:themeColor="background1"/>
      </w:rPr>
      <w:tblPr/>
      <w:tcPr>
        <w:shd w:val="clear" w:color="auto" w:fill="000000" w:themeFill="text1"/>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Arial" w:hAnsi="Arial" w:cs="Arial" w:eastAsia="Arial"/>
        <w:b/>
        <w:bCs/>
        <w:color w:val="FFFFFF" w:themeColor="background1"/>
      </w:rPr>
      <w:tblPr/>
      <w:tcPr>
        <w:shd w:val="clear" w:color="auto" w:fill="4F81BD" w:themeFill="accent1"/>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Arial" w:hAnsi="Arial" w:cs="Arial" w:eastAsia="Arial"/>
        <w:b/>
        <w:bCs/>
        <w:color w:val="FFFFFF" w:themeColor="background1"/>
      </w:rPr>
      <w:tblPr/>
      <w:tcPr>
        <w:shd w:val="clear" w:color="auto" w:fill="C0504D" w:themeFill="accent2"/>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Arial" w:hAnsi="Arial" w:cs="Arial" w:eastAsia="Arial"/>
        <w:b/>
        <w:bCs/>
        <w:color w:val="FFFFFF" w:themeColor="background1"/>
      </w:rPr>
      <w:tblPr/>
      <w:tcPr>
        <w:shd w:val="clear" w:color="auto" w:fill="9BBB59" w:themeFill="accent3"/>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Arial" w:hAnsi="Arial" w:cs="Arial" w:eastAsia="Arial"/>
        <w:b/>
        <w:bCs/>
        <w:color w:val="FFFFFF" w:themeColor="background1"/>
      </w:rPr>
      <w:tblPr/>
      <w:tcPr>
        <w:shd w:val="clear" w:color="auto" w:fill="8064A2" w:themeFill="accent4"/>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Arial" w:hAnsi="Arial" w:cs="Arial" w:eastAsia="Arial"/>
        <w:b/>
        <w:bCs/>
        <w:color w:val="FFFFFF" w:themeColor="background1"/>
      </w:rPr>
      <w:tblPr/>
      <w:tcPr>
        <w:shd w:val="clear" w:color="auto" w:fill="4BACC6" w:themeFill="accent5"/>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Arial" w:hAnsi="Arial" w:cs="Arial" w:eastAsia="Arial"/>
        <w:b/>
        <w:bCs/>
        <w:color w:val="FFFFFF" w:themeColor="background1"/>
      </w:rPr>
      <w:tblPr/>
      <w:tcPr>
        <w:shd w:val="clear" w:color="auto" w:fill="F79646" w:themeFill="accent6"/>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Arial" w:hAnsi="Arial" w:cs="Arial" w:eastAsia="Arial"/>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w:hAnsi="Arial" w:cs="Arial" w:eastAsia="Arial"/>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Arial" w:hAnsi="Arial" w:cs="Arial" w:eastAsia="Arial"/>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w:hAnsi="Arial" w:cs="Arial" w:eastAsia="Arial"/>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Arial" w:hAnsi="Arial" w:cs="Arial" w:eastAsia="Arial"/>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w:hAnsi="Arial" w:cs="Arial" w:eastAsia="Arial"/>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Arial" w:hAnsi="Arial" w:cs="Arial" w:eastAsia="Arial"/>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w:hAnsi="Arial" w:cs="Arial" w:eastAsia="Arial"/>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Arial" w:hAnsi="Arial" w:cs="Arial" w:eastAsia="Arial"/>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w:hAnsi="Arial" w:cs="Arial" w:eastAsia="Arial"/>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Arial" w:hAnsi="Arial" w:cs="Arial" w:eastAsia="Arial"/>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w:hAnsi="Arial" w:cs="Arial" w:eastAsia="Arial"/>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Arial" w:hAnsi="Arial" w:cs="Arial" w:eastAsia="Arial"/>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w:hAnsi="Arial" w:cs="Arial" w:eastAsia="Arial"/>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Arial" w:hAnsi="Arial" w:cs="Arial" w:eastAsia="Arial"/>
      </w:rPr>
      <w:tblPr/>
      <w:tcPr>
        <w:tcBorders>
          <w:top w:val="nil"/>
          <w:bottom w:val="single" w:sz="8" w:space="0" w:color="000000" w:themeColor="text1"/>
        </w:tcBorders>
      </w:tcPr>
    </w:tblStylePr>
    <w:tblStylePr w:type="lastRow">
      <w:rPr>
        <w:rFonts w:ascii="Arial" w:hAnsi="Arial" w:cs="Arial" w:eastAsia="Arial"/>
        <w:b/>
        <w:bCs/>
        <w:color w:val="1F497D" w:themeColor="text2"/>
      </w:rPr>
      <w:tblPr/>
      <w:tcPr>
        <w:tcBorders>
          <w:top w:val="single" w:sz="8" w:space="0" w:color="000000" w:themeColor="text1"/>
          <w:bottom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Arial" w:hAnsi="Arial" w:cs="Arial" w:eastAsia="Arial"/>
      </w:rPr>
      <w:tblPr/>
      <w:tcPr>
        <w:tcBorders>
          <w:top w:val="nil"/>
          <w:bottom w:val="single" w:sz="8" w:space="0" w:color="4F81BD" w:themeColor="accent1"/>
        </w:tcBorders>
      </w:tcPr>
    </w:tblStylePr>
    <w:tblStylePr w:type="lastRow">
      <w:rPr>
        <w:rFonts w:ascii="Arial" w:hAnsi="Arial" w:cs="Arial" w:eastAsia="Arial"/>
        <w:b/>
        <w:bCs/>
        <w:color w:val="1F497D" w:themeColor="text2"/>
      </w:rPr>
      <w:tblPr/>
      <w:tcPr>
        <w:tcBorders>
          <w:top w:val="single" w:sz="8" w:space="0" w:color="4F81BD" w:themeColor="accent1"/>
          <w:bottom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Arial" w:hAnsi="Arial" w:cs="Arial" w:eastAsia="Arial"/>
      </w:rPr>
      <w:tblPr/>
      <w:tcPr>
        <w:tcBorders>
          <w:top w:val="nil"/>
          <w:bottom w:val="single" w:sz="8" w:space="0" w:color="C0504D" w:themeColor="accent2"/>
        </w:tcBorders>
      </w:tcPr>
    </w:tblStylePr>
    <w:tblStylePr w:type="lastRow">
      <w:rPr>
        <w:rFonts w:ascii="Arial" w:hAnsi="Arial" w:cs="Arial" w:eastAsia="Arial"/>
        <w:b/>
        <w:bCs/>
        <w:color w:val="1F497D" w:themeColor="text2"/>
      </w:rPr>
      <w:tblPr/>
      <w:tcPr>
        <w:tcBorders>
          <w:top w:val="single" w:sz="8" w:space="0" w:color="C0504D" w:themeColor="accent2"/>
          <w:bottom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Arial" w:hAnsi="Arial" w:cs="Arial" w:eastAsia="Arial"/>
      </w:rPr>
      <w:tblPr/>
      <w:tcPr>
        <w:tcBorders>
          <w:top w:val="nil"/>
          <w:bottom w:val="single" w:sz="8" w:space="0" w:color="9BBB59" w:themeColor="accent3"/>
        </w:tcBorders>
      </w:tcPr>
    </w:tblStylePr>
    <w:tblStylePr w:type="lastRow">
      <w:rPr>
        <w:rFonts w:ascii="Arial" w:hAnsi="Arial" w:cs="Arial" w:eastAsia="Arial"/>
        <w:b/>
        <w:bCs/>
        <w:color w:val="1F497D" w:themeColor="text2"/>
      </w:rPr>
      <w:tblPr/>
      <w:tcPr>
        <w:tcBorders>
          <w:top w:val="single" w:sz="8" w:space="0" w:color="9BBB59" w:themeColor="accent3"/>
          <w:bottom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Arial" w:hAnsi="Arial" w:cs="Arial" w:eastAsia="Arial"/>
      </w:rPr>
      <w:tblPr/>
      <w:tcPr>
        <w:tcBorders>
          <w:top w:val="nil"/>
          <w:bottom w:val="single" w:sz="8" w:space="0" w:color="8064A2" w:themeColor="accent4"/>
        </w:tcBorders>
      </w:tcPr>
    </w:tblStylePr>
    <w:tblStylePr w:type="lastRow">
      <w:rPr>
        <w:rFonts w:ascii="Arial" w:hAnsi="Arial" w:cs="Arial" w:eastAsia="Arial"/>
        <w:b/>
        <w:bCs/>
        <w:color w:val="1F497D" w:themeColor="text2"/>
      </w:rPr>
      <w:tblPr/>
      <w:tcPr>
        <w:tcBorders>
          <w:top w:val="single" w:sz="8" w:space="0" w:color="8064A2" w:themeColor="accent4"/>
          <w:bottom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Arial" w:hAnsi="Arial" w:cs="Arial" w:eastAsia="Arial"/>
      </w:rPr>
      <w:tblPr/>
      <w:tcPr>
        <w:tcBorders>
          <w:top w:val="nil"/>
          <w:bottom w:val="single" w:sz="8" w:space="0" w:color="4BACC6" w:themeColor="accent5"/>
        </w:tcBorders>
      </w:tcPr>
    </w:tblStylePr>
    <w:tblStylePr w:type="lastRow">
      <w:rPr>
        <w:rFonts w:ascii="Arial" w:hAnsi="Arial" w:cs="Arial" w:eastAsia="Arial"/>
        <w:b/>
        <w:bCs/>
        <w:color w:val="1F497D" w:themeColor="text2"/>
      </w:rPr>
      <w:tblPr/>
      <w:tcPr>
        <w:tcBorders>
          <w:top w:val="single" w:sz="8" w:space="0" w:color="4BACC6" w:themeColor="accent5"/>
          <w:bottom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Arial" w:hAnsi="Arial" w:cs="Arial" w:eastAsia="Arial"/>
      </w:rPr>
      <w:tblPr/>
      <w:tcPr>
        <w:tcBorders>
          <w:top w:val="nil"/>
          <w:bottom w:val="single" w:sz="8" w:space="0" w:color="F79646" w:themeColor="accent6"/>
        </w:tcBorders>
      </w:tcPr>
    </w:tblStylePr>
    <w:tblStylePr w:type="lastRow">
      <w:rPr>
        <w:rFonts w:ascii="Arial" w:hAnsi="Arial" w:cs="Arial" w:eastAsia="Arial"/>
        <w:b/>
        <w:bCs/>
        <w:color w:val="1F497D" w:themeColor="text2"/>
      </w:rPr>
      <w:tblPr/>
      <w:tcPr>
        <w:tcBorders>
          <w:top w:val="single" w:sz="8" w:space="0" w:color="F79646" w:themeColor="accent6"/>
          <w:bottom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Arial" w:hAnsi="Arial" w:cs="Arial" w:eastAsia="Arial"/>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Arial" w:hAnsi="Arial" w:cs="Arial" w:eastAsia="Arial"/>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Arial" w:hAnsi="Arial" w:cs="Arial" w:eastAsia="Arial"/>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Arial" w:hAnsi="Arial" w:cs="Arial" w:eastAsia="Arial"/>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Arial" w:hAnsi="Arial" w:cs="Arial" w:eastAsia="Arial"/>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Arial" w:hAnsi="Arial" w:cs="Arial" w:eastAsia="Arial"/>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Arial" w:hAnsi="Arial" w:cs="Arial" w:eastAsia="Arial"/>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404040" w:themeColor="text1"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7BA0CD" w:themeColor="accent1"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CF7B79" w:themeColor="accent2"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B3CC82" w:themeColor="accent3"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9F8AB9" w:themeColor="accent4"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78C0D4" w:themeColor="accent5"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F9B074" w:themeColor="accent6"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Arial" w:hAnsi="Arial" w:cs="Arial" w:eastAsia="Arial"/>
        <w:b/>
        <w:bCs/>
        <w:color w:val="000000" w:themeColor="text1"/>
      </w:rPr>
      <w:tblPr/>
      <w:tcPr>
        <w:shd w:val="clear" w:color="auto" w:fill="E6E6E6" w:themeFill="text1"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Arial" w:hAnsi="Arial" w:cs="Arial" w:eastAsia="Arial"/>
        <w:b/>
        <w:bCs/>
        <w:color w:val="000000" w:themeColor="text1"/>
      </w:rPr>
      <w:tblPr/>
      <w:tcPr>
        <w:shd w:val="clear" w:color="auto" w:fill="EDF2F8" w:themeFill="accent1"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Arial" w:hAnsi="Arial" w:cs="Arial" w:eastAsia="Arial"/>
        <w:b/>
        <w:bCs/>
        <w:color w:val="000000" w:themeColor="text1"/>
      </w:rPr>
      <w:tblPr/>
      <w:tcPr>
        <w:shd w:val="clear" w:color="auto" w:fill="F8EDED" w:themeFill="accent2"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Arial" w:hAnsi="Arial" w:cs="Arial" w:eastAsia="Arial"/>
        <w:b/>
        <w:bCs/>
        <w:color w:val="000000" w:themeColor="text1"/>
      </w:rPr>
      <w:tblPr/>
      <w:tcPr>
        <w:shd w:val="clear" w:color="auto" w:fill="F5F8EE" w:themeFill="accent3"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Arial" w:hAnsi="Arial" w:cs="Arial" w:eastAsia="Arial"/>
        <w:b/>
        <w:bCs/>
        <w:color w:val="000000" w:themeColor="text1"/>
      </w:rPr>
      <w:tblPr/>
      <w:tcPr>
        <w:shd w:val="clear" w:color="auto" w:fill="F2EFF6" w:themeFill="accent4"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Arial" w:hAnsi="Arial" w:cs="Arial" w:eastAsia="Arial"/>
        <w:b/>
        <w:bCs/>
        <w:color w:val="000000" w:themeColor="text1"/>
      </w:rPr>
      <w:tblPr/>
      <w:tcPr>
        <w:shd w:val="clear" w:color="auto" w:fill="EDF6F9" w:themeFill="accent5"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Arial" w:hAnsi="Arial" w:cs="Arial" w:eastAsia="Arial"/>
        <w:b/>
        <w:bCs/>
        <w:color w:val="000000" w:themeColor="text1"/>
      </w:rPr>
      <w:tblPr/>
      <w:tcPr>
        <w:shd w:val="clear" w:color="auto" w:fill="FEF4EC" w:themeFill="accent6"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Pr>
    <w:tcPr>
      <w:shd w:val="clear" w:color="auto" w:fill="000000" w:themeFill="text1"/>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Pr>
    <w:tcPr>
      <w:shd w:val="clear" w:color="auto" w:fill="4F81BD" w:themeFill="accent1"/>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Pr>
    <w:tcPr>
      <w:shd w:val="clear" w:color="auto" w:fill="C0504D" w:themeFill="accent2"/>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Pr>
    <w:tcPr>
      <w:shd w:val="clear" w:color="auto" w:fill="9BBB59" w:themeFill="accent3"/>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Pr>
    <w:tcPr>
      <w:shd w:val="clear" w:color="auto" w:fill="8064A2" w:themeFill="accent4"/>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Pr>
    <w:tcPr>
      <w:shd w:val="clear" w:color="auto" w:fill="4BACC6" w:themeFill="accent5"/>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Pr>
    <w:tcPr>
      <w:shd w:val="clear" w:color="auto" w:fill="F79646" w:themeFill="accent6"/>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Arial" w:hAnsi="Arial" w:cs="Arial" w:eastAsia="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Arial" w:hAnsi="Arial" w:cs="Arial" w:eastAsia="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Arial" w:hAnsi="Arial" w:cs="Arial" w:eastAsia="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Arial" w:hAnsi="Arial" w:cs="Arial" w:eastAsia="Arial"/>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Arial" w:hAnsi="Arial" w:cs="Arial" w:eastAsia="Arial"/>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Arial" w:hAnsi="Arial" w:cs="Arial" w:eastAsia="Arial"/>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Arial" w:hAnsi="Arial" w:cs="Arial" w:eastAsia="Arial"/>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List">
    <w:name w:val="Colorful List"/>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Pr>
    <w:tcPr>
      <w:shd w:val="clear" w:color="auto" w:fill="E6E6E6" w:themeFill="text1"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hAnsi="Arial" w:cs="Arial" w:eastAsia="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Pr>
    <w:tcPr>
      <w:shd w:val="clear" w:color="auto" w:fill="EDF2F8" w:themeFill="accent1"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hAnsi="Arial" w:cs="Arial" w:eastAsia="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Pr>
    <w:tcPr>
      <w:shd w:val="clear" w:color="auto" w:fill="F8EDED" w:themeFill="accent2"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hAnsi="Arial" w:cs="Arial" w:eastAsia="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Pr>
    <w:tcPr>
      <w:shd w:val="clear" w:color="auto" w:fill="F5F8EE" w:themeFill="accent3"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Arial" w:hAnsi="Arial" w:cs="Arial" w:eastAsia="Arial"/>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Pr>
    <w:tcPr>
      <w:shd w:val="clear" w:color="auto" w:fill="F2EFF6" w:themeFill="accent4"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Arial" w:hAnsi="Arial" w:cs="Arial" w:eastAsia="Arial"/>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Pr>
    <w:tcPr>
      <w:shd w:val="clear" w:color="auto" w:fill="EDF6F9" w:themeFill="accent5"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Arial" w:hAnsi="Arial" w:cs="Arial" w:eastAsia="Arial"/>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Pr>
    <w:tcPr>
      <w:shd w:val="clear" w:color="auto" w:fill="FEF4EC" w:themeFill="accent6"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Arial" w:hAnsi="Arial" w:cs="Arial" w:eastAsia="Arial"/>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Arial" w:hAnsi="Arial" w:cs="Arial" w:eastAsia="Arial"/>
        <w:b/>
        <w:bCs/>
      </w:rPr>
      <w:tblPr/>
      <w:tcPr>
        <w:shd w:val="clear" w:color="auto" w:fill="999999" w:themeFill="text1" w:themeFillTint="66"/>
      </w:tcPr>
    </w:tblStylePr>
    <w:tblStylePr w:type="lastRow">
      <w:rPr>
        <w:rFonts w:ascii="Arial" w:hAnsi="Arial" w:cs="Arial" w:eastAsia="Arial"/>
        <w:b/>
        <w:bCs/>
        <w:color w:val="000000" w:themeColor="text1"/>
      </w:rPr>
      <w:tblPr/>
      <w:tcPr>
        <w:shd w:val="clear" w:color="auto" w:fill="999999" w:themeFill="text1" w:themeFillTint="66"/>
      </w:tcPr>
    </w:tblStylePr>
    <w:tblStylePr w:type="firstCol">
      <w:rPr>
        <w:rFonts w:ascii="Arial" w:hAnsi="Arial" w:cs="Arial" w:eastAsia="Arial"/>
        <w:color w:val="FFFFFF" w:themeColor="background1"/>
      </w:rPr>
      <w:tblPr/>
      <w:tcPr>
        <w:shd w:val="clear" w:color="auto" w:fill="000000" w:themeFill="text1" w:themeFillShade="BF"/>
      </w:tcPr>
    </w:tblStylePr>
    <w:tblStylePr w:type="lastCol">
      <w:rPr>
        <w:rFonts w:ascii="Arial" w:hAnsi="Arial" w:cs="Arial" w:eastAsia="Arial"/>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Arial" w:hAnsi="Arial" w:cs="Arial" w:eastAsia="Arial"/>
        <w:b/>
        <w:bCs/>
      </w:rPr>
      <w:tblPr/>
      <w:tcPr>
        <w:shd w:val="clear" w:color="auto" w:fill="B8CCE4" w:themeFill="accent1" w:themeFillTint="66"/>
      </w:tcPr>
    </w:tblStylePr>
    <w:tblStylePr w:type="lastRow">
      <w:rPr>
        <w:rFonts w:ascii="Arial" w:hAnsi="Arial" w:cs="Arial" w:eastAsia="Arial"/>
        <w:b/>
        <w:bCs/>
        <w:color w:val="000000" w:themeColor="text1"/>
      </w:rPr>
      <w:tblPr/>
      <w:tcPr>
        <w:shd w:val="clear" w:color="auto" w:fill="B8CCE4" w:themeFill="accent1" w:themeFillTint="66"/>
      </w:tcPr>
    </w:tblStylePr>
    <w:tblStylePr w:type="firstCol">
      <w:rPr>
        <w:rFonts w:ascii="Arial" w:hAnsi="Arial" w:cs="Arial" w:eastAsia="Arial"/>
        <w:color w:val="FFFFFF" w:themeColor="background1"/>
      </w:rPr>
      <w:tblPr/>
      <w:tcPr>
        <w:shd w:val="clear" w:color="auto" w:fill="365F91" w:themeFill="accent1" w:themeFillShade="BF"/>
      </w:tcPr>
    </w:tblStylePr>
    <w:tblStylePr w:type="lastCol">
      <w:rPr>
        <w:rFonts w:ascii="Arial" w:hAnsi="Arial" w:cs="Arial" w:eastAsia="Arial"/>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Arial" w:hAnsi="Arial" w:cs="Arial" w:eastAsia="Arial"/>
        <w:b/>
        <w:bCs/>
      </w:rPr>
      <w:tblPr/>
      <w:tcPr>
        <w:shd w:val="clear" w:color="auto" w:fill="E5B8B7" w:themeFill="accent2" w:themeFillTint="66"/>
      </w:tcPr>
    </w:tblStylePr>
    <w:tblStylePr w:type="lastRow">
      <w:rPr>
        <w:rFonts w:ascii="Arial" w:hAnsi="Arial" w:cs="Arial" w:eastAsia="Arial"/>
        <w:b/>
        <w:bCs/>
        <w:color w:val="000000" w:themeColor="text1"/>
      </w:rPr>
      <w:tblPr/>
      <w:tcPr>
        <w:shd w:val="clear" w:color="auto" w:fill="E5B8B7" w:themeFill="accent2" w:themeFillTint="66"/>
      </w:tcPr>
    </w:tblStylePr>
    <w:tblStylePr w:type="firstCol">
      <w:rPr>
        <w:rFonts w:ascii="Arial" w:hAnsi="Arial" w:cs="Arial" w:eastAsia="Arial"/>
        <w:color w:val="FFFFFF" w:themeColor="background1"/>
      </w:rPr>
      <w:tblPr/>
      <w:tcPr>
        <w:shd w:val="clear" w:color="auto" w:fill="943634" w:themeFill="accent2" w:themeFillShade="BF"/>
      </w:tcPr>
    </w:tblStylePr>
    <w:tblStylePr w:type="lastCol">
      <w:rPr>
        <w:rFonts w:ascii="Arial" w:hAnsi="Arial" w:cs="Arial" w:eastAsia="Arial"/>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Arial" w:hAnsi="Arial" w:cs="Arial" w:eastAsia="Arial"/>
        <w:b/>
        <w:bCs/>
      </w:rPr>
      <w:tblPr/>
      <w:tcPr>
        <w:shd w:val="clear" w:color="auto" w:fill="D6E3BC" w:themeFill="accent3" w:themeFillTint="66"/>
      </w:tcPr>
    </w:tblStylePr>
    <w:tblStylePr w:type="lastRow">
      <w:rPr>
        <w:rFonts w:ascii="Arial" w:hAnsi="Arial" w:cs="Arial" w:eastAsia="Arial"/>
        <w:b/>
        <w:bCs/>
        <w:color w:val="000000" w:themeColor="text1"/>
      </w:rPr>
      <w:tblPr/>
      <w:tcPr>
        <w:shd w:val="clear" w:color="auto" w:fill="D6E3BC" w:themeFill="accent3" w:themeFillTint="66"/>
      </w:tcPr>
    </w:tblStylePr>
    <w:tblStylePr w:type="firstCol">
      <w:rPr>
        <w:rFonts w:ascii="Arial" w:hAnsi="Arial" w:cs="Arial" w:eastAsia="Arial"/>
        <w:color w:val="FFFFFF" w:themeColor="background1"/>
      </w:rPr>
      <w:tblPr/>
      <w:tcPr>
        <w:shd w:val="clear" w:color="auto" w:fill="76923C" w:themeFill="accent3" w:themeFillShade="BF"/>
      </w:tcPr>
    </w:tblStylePr>
    <w:tblStylePr w:type="lastCol">
      <w:rPr>
        <w:rFonts w:ascii="Arial" w:hAnsi="Arial" w:cs="Arial" w:eastAsia="Arial"/>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Arial" w:hAnsi="Arial" w:cs="Arial" w:eastAsia="Arial"/>
        <w:b/>
        <w:bCs/>
      </w:rPr>
      <w:tblPr/>
      <w:tcPr>
        <w:shd w:val="clear" w:color="auto" w:fill="CCC0D9" w:themeFill="accent4" w:themeFillTint="66"/>
      </w:tcPr>
    </w:tblStylePr>
    <w:tblStylePr w:type="lastRow">
      <w:rPr>
        <w:rFonts w:ascii="Arial" w:hAnsi="Arial" w:cs="Arial" w:eastAsia="Arial"/>
        <w:b/>
        <w:bCs/>
        <w:color w:val="000000" w:themeColor="text1"/>
      </w:rPr>
      <w:tblPr/>
      <w:tcPr>
        <w:shd w:val="clear" w:color="auto" w:fill="CCC0D9" w:themeFill="accent4" w:themeFillTint="66"/>
      </w:tcPr>
    </w:tblStylePr>
    <w:tblStylePr w:type="firstCol">
      <w:rPr>
        <w:rFonts w:ascii="Arial" w:hAnsi="Arial" w:cs="Arial" w:eastAsia="Arial"/>
        <w:color w:val="FFFFFF" w:themeColor="background1"/>
      </w:rPr>
      <w:tblPr/>
      <w:tcPr>
        <w:shd w:val="clear" w:color="auto" w:fill="5F497A" w:themeFill="accent4" w:themeFillShade="BF"/>
      </w:tcPr>
    </w:tblStylePr>
    <w:tblStylePr w:type="lastCol">
      <w:rPr>
        <w:rFonts w:ascii="Arial" w:hAnsi="Arial" w:cs="Arial" w:eastAsia="Arial"/>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Arial" w:hAnsi="Arial" w:cs="Arial" w:eastAsia="Arial"/>
        <w:b/>
        <w:bCs/>
      </w:rPr>
      <w:tblPr/>
      <w:tcPr>
        <w:shd w:val="clear" w:color="auto" w:fill="B6DDE8" w:themeFill="accent5" w:themeFillTint="66"/>
      </w:tcPr>
    </w:tblStylePr>
    <w:tblStylePr w:type="lastRow">
      <w:rPr>
        <w:rFonts w:ascii="Arial" w:hAnsi="Arial" w:cs="Arial" w:eastAsia="Arial"/>
        <w:b/>
        <w:bCs/>
        <w:color w:val="000000" w:themeColor="text1"/>
      </w:rPr>
      <w:tblPr/>
      <w:tcPr>
        <w:shd w:val="clear" w:color="auto" w:fill="B6DDE8" w:themeFill="accent5" w:themeFillTint="66"/>
      </w:tcPr>
    </w:tblStylePr>
    <w:tblStylePr w:type="firstCol">
      <w:rPr>
        <w:rFonts w:ascii="Arial" w:hAnsi="Arial" w:cs="Arial" w:eastAsia="Arial"/>
        <w:color w:val="FFFFFF" w:themeColor="background1"/>
      </w:rPr>
      <w:tblPr/>
      <w:tcPr>
        <w:shd w:val="clear" w:color="auto" w:fill="31849B" w:themeFill="accent5" w:themeFillShade="BF"/>
      </w:tcPr>
    </w:tblStylePr>
    <w:tblStylePr w:type="lastCol">
      <w:rPr>
        <w:rFonts w:ascii="Arial" w:hAnsi="Arial" w:cs="Arial" w:eastAsia="Arial"/>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Arial" w:hAnsi="Arial" w:cs="Arial" w:eastAsia="Arial"/>
        <w:b/>
        <w:bCs/>
      </w:rPr>
      <w:tblPr/>
      <w:tcPr>
        <w:shd w:val="clear" w:color="auto" w:fill="FBD4B4" w:themeFill="accent6" w:themeFillTint="66"/>
      </w:tcPr>
    </w:tblStylePr>
    <w:tblStylePr w:type="lastRow">
      <w:rPr>
        <w:rFonts w:ascii="Arial" w:hAnsi="Arial" w:cs="Arial" w:eastAsia="Arial"/>
        <w:b/>
        <w:bCs/>
        <w:color w:val="000000" w:themeColor="text1"/>
      </w:rPr>
      <w:tblPr/>
      <w:tcPr>
        <w:shd w:val="clear" w:color="auto" w:fill="FBD4B4" w:themeFill="accent6" w:themeFillTint="66"/>
      </w:tcPr>
    </w:tblStylePr>
    <w:tblStylePr w:type="firstCol">
      <w:rPr>
        <w:rFonts w:ascii="Arial" w:hAnsi="Arial" w:cs="Arial" w:eastAsia="Arial"/>
        <w:color w:val="FFFFFF" w:themeColor="background1"/>
      </w:rPr>
      <w:tblPr/>
      <w:tcPr>
        <w:shd w:val="clear" w:color="auto" w:fill="E36C0A" w:themeFill="accent6" w:themeFillShade="BF"/>
      </w:tcPr>
    </w:tblStylePr>
    <w:tblStylePr w:type="lastCol">
      <w:rPr>
        <w:rFonts w:ascii="Arial" w:hAnsi="Arial" w:cs="Arial" w:eastAsia="Arial"/>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60" w:after="180" w:line="240" w:lineRule="auto"/>
      <w:jc w:val="center"/>
    </w:pPr>
    <w:rPr>
      <w:rFonts w:ascii="Arial" w:hAnsi="Arial" w:cs="Arial" w:eastAsia="Arial"/>
      <w:b w:val="0"/>
      <w:i/>
      <w:color w:val="1F3864"/>
      <w:sz w:val="19"/>
    </w:rPr>
  </w:style>
  <w:style w:type="paragraph" w:customStyle="1" w:styleId="TableCaption">
    <w:name w:val="Table Caption"/>
    <w:basedOn w:val="Normal"/>
    <w:pPr>
      <w:keepNext/>
      <w:spacing w:before="180" w:after="60" w:line="240" w:lineRule="auto"/>
      <w:jc w:val="center"/>
    </w:pPr>
    <w:rPr>
      <w:rFonts w:ascii="Arial" w:hAnsi="Arial" w:cs="Arial" w:eastAsia="Arial"/>
      <w:b w:val="0"/>
      <w:i/>
      <w:color w:val="1F3864"/>
      <w:sz w:val="19"/>
    </w:rPr>
  </w:style>
  <w:style w:type="paragraph" w:customStyle="1" w:styleId="FrontHeading">
    <w:name w:val="Front Heading"/>
    <w:basedOn w:val="Normal"/>
    <w:pPr>
      <w:keepNext/>
      <w:pageBreakBefore/>
      <w:spacing w:before="0" w:after="280"/>
    </w:pPr>
    <w:rPr>
      <w:rFonts w:ascii="Arial" w:hAnsi="Arial" w:cs="Arial" w:eastAsia="Arial"/>
      <w:b/>
      <w:color w:val="1F3864"/>
      <w:sz w:val="32"/>
    </w:rPr>
  </w:style>
  <w:style w:type="paragraph" w:customStyle="1" w:styleId="TOC1">
    <w:name w:val="TOC 1"/>
    <w:basedOn w:val="Normal"/>
    <w:pPr>
      <w:tabs>
        <w:tab w:pos="9950" w:val="right" w:leader="dot"/>
      </w:tabs>
      <w:spacing w:after="40" w:before="0" w:line="360" w:lineRule="auto"/>
      <w:ind w:left="0"/>
    </w:pPr>
    <w:rPr>
      <w:rFonts w:ascii="Arial" w:hAnsi="Arial" w:cs="Arial" w:eastAsia="Arial"/>
      <w:b w:val="0"/>
      <w:sz w:val="22"/>
    </w:rPr>
  </w:style>
  <w:style w:type="paragraph" w:customStyle="1" w:styleId="TOC2">
    <w:name w:val="TOC 2"/>
    <w:basedOn w:val="Normal"/>
    <w:pPr>
      <w:tabs>
        <w:tab w:pos="9950" w:val="right" w:leader="dot"/>
      </w:tabs>
      <w:spacing w:after="40" w:before="0" w:line="360" w:lineRule="auto"/>
      <w:ind w:left="454"/>
    </w:pPr>
    <w:rPr>
      <w:rFonts w:ascii="Arial" w:hAnsi="Arial" w:cs="Arial" w:eastAsia="Arial"/>
      <w:sz w:val="22"/>
    </w:rPr>
  </w:style>
  <w:style w:type="paragraph" w:customStyle="1" w:styleId="TOC3">
    <w:name w:val="TOC 3"/>
    <w:basedOn w:val="Normal"/>
    <w:pPr>
      <w:tabs>
        <w:tab w:pos="9950" w:val="right" w:leader="dot"/>
      </w:tabs>
      <w:spacing w:after="40" w:before="0" w:line="360" w:lineRule="auto"/>
      <w:ind w:left="0"/>
    </w:pPr>
    <w:rPr>
      <w:rFonts w:ascii="Arial" w:hAnsi="Arial" w:cs="Arial" w:eastAsia="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yperlink" Target="https://github.com/Gerber-W/SPM_Group_Project" TargetMode="External"/><Relationship Id="rId13" Type="http://schemas.openxmlformats.org/officeDocument/2006/relationships/hyperlink" Target="https://drive.google.com/drive/folders/18qZABsN0nJubNOR73QvzfHRyokvyM1ht"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CampusBook: a lecturer consultation booking system for CTU Training Solutions</dc:title>
  <dc:subject/>
  <dc:creator>SE2 Group 3</dc:creator>
  <cp:keywords/>
  <dc:description>generated by python-docx</dc:description>
  <cp:lastModifiedBy>Lusukama Selemani</cp:lastModifiedBy>
  <cp:revision>2</cp:revision>
  <dcterms:created xsi:type="dcterms:W3CDTF">2026-10-06T07:15:00Z</dcterms:created>
  <dcterms:modified xsi:type="dcterms:W3CDTF">2026-10-06T07:15:00Z</dcterms:modified>
  <cp:category/>
</cp:coreProperties>
</file>