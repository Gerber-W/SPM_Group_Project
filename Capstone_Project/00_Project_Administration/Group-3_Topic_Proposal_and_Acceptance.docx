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6FDE" w14:textId="77777777" w:rsidR="00777348" w:rsidRDefault="00CC44AE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TOPIC PROPOSAL &amp; ACCEPTANCE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777348" w14:paraId="3C8B36D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DC972FD" w14:textId="77777777" w:rsidR="00777348" w:rsidRDefault="00CC44AE">
            <w:r>
              <w:t>Project Title</w:t>
            </w:r>
          </w:p>
        </w:tc>
        <w:tc>
          <w:tcPr>
            <w:tcW w:w="4986" w:type="dxa"/>
          </w:tcPr>
          <w:p w14:paraId="244D177F" w14:textId="77777777" w:rsidR="00777348" w:rsidRDefault="00CC44AE">
            <w:r>
              <w:rPr/>
              <w:t>CampusBook: a lecturer consultation booking system for CTU Training Solutions</w:t>
            </w:r>
          </w:p>
        </w:tc>
      </w:tr>
      <w:tr w:rsidR="00777348" w14:paraId="38250BD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3C35F19" w14:textId="77777777" w:rsidR="00777348" w:rsidRDefault="00CC44AE">
            <w:r>
              <w:t>Group Members</w:t>
            </w:r>
          </w:p>
        </w:tc>
        <w:tc>
          <w:tcPr>
            <w:tcW w:w="4986" w:type="dxa"/>
          </w:tcPr>
          <w:p w14:paraId="39241421" w14:textId="77777777" w:rsidR="00777348" w:rsidRDefault="00CC44AE">
            <w:r>
              <w:rPr/>
              <w:t>Willem Gerber (Group Lead)</w:t>
              <w:br/>
            </w:r>
            <w:r>
              <w:rPr/>
              <w:t>Oscar Khumalo</w:t>
              <w:br/>
            </w:r>
            <w:r>
              <w:rPr/>
              <w:t>Thomas du Plessis</w:t>
              <w:br/>
            </w:r>
            <w:r>
              <w:rPr/>
              <w:t>Lebohang Tlaitlai</w:t>
              <w:br/>
            </w:r>
            <w:r>
              <w:rPr/>
              <w:t>Gerhardus van den Berg</w:t>
            </w:r>
          </w:p>
        </w:tc>
      </w:tr>
      <w:tr w:rsidR="00777348" w14:paraId="30338FF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044B08C" w14:textId="77777777" w:rsidR="00777348" w:rsidRDefault="00CC44AE">
            <w:r>
              <w:t>Module</w:t>
            </w:r>
          </w:p>
        </w:tc>
        <w:tc>
          <w:tcPr>
            <w:tcW w:w="4986" w:type="dxa"/>
          </w:tcPr>
          <w:p w14:paraId="6635921F" w14:textId="77777777" w:rsidR="00777348" w:rsidRDefault="00CC44AE">
            <w:r>
              <w:rPr/>
              <w:t>Software Engineering 2 (SPM622)</w:t>
            </w:r>
          </w:p>
        </w:tc>
      </w:tr>
      <w:tr w:rsidR="00777348" w14:paraId="26F576C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527FE9B" w14:textId="77777777" w:rsidR="00777348" w:rsidRDefault="00CC44AE">
            <w:r>
              <w:t>Lecturer / Supervisor</w:t>
            </w:r>
          </w:p>
        </w:tc>
        <w:tc>
          <w:tcPr>
            <w:tcW w:w="4986" w:type="dxa"/>
          </w:tcPr>
          <w:p w14:paraId="2A5F5966" w14:textId="77777777" w:rsidR="00777348" w:rsidRDefault="00CC44AE">
            <w:r>
              <w:rPr/>
              <w:t>Jabulile Mashibini</w:t>
            </w:r>
          </w:p>
        </w:tc>
      </w:tr>
      <w:tr w:rsidR="00777348" w14:paraId="3AE9C80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1DA3FCE" w14:textId="77777777" w:rsidR="00777348" w:rsidRDefault="00CC44AE">
            <w:r>
              <w:t>Week / Stage</w:t>
            </w:r>
          </w:p>
        </w:tc>
        <w:tc>
          <w:tcPr>
            <w:tcW w:w="4986" w:type="dxa"/>
          </w:tcPr>
          <w:p w14:paraId="1CCE8C51" w14:textId="77777777" w:rsidR="00777348" w:rsidRDefault="00CC44AE">
            <w:r>
              <w:rPr/>
              <w:t>Week 1</w:t>
            </w:r>
          </w:p>
        </w:tc>
      </w:tr>
      <w:tr w:rsidR="00777348" w14:paraId="7AF78B4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5ABB51F" w14:textId="77777777" w:rsidR="00777348" w:rsidRDefault="00CC44AE">
            <w:r>
              <w:t>Submission Date</w:t>
            </w:r>
          </w:p>
        </w:tc>
        <w:tc>
          <w:tcPr>
            <w:tcW w:w="4986" w:type="dxa"/>
          </w:tcPr>
          <w:p w14:paraId="1750346A" w14:textId="77777777" w:rsidR="00777348" w:rsidRDefault="00CC44AE">
            <w:r>
              <w:rPr/>
              <w:t>Friday 16 October 2026</w:t>
            </w:r>
          </w:p>
        </w:tc>
      </w:tr>
    </w:tbl>
    <w:p w14:paraId="05A78C59" w14:textId="77777777" w:rsidR="00777348" w:rsidRDefault="00CC44AE">
      <w:r>
        <w:br w:type="page"/>
      </w:r>
    </w:p>
    <w:p w14:paraId="07BFEC8E" w14:textId="77777777" w:rsidR="00777348" w:rsidRDefault="00CC44AE">
      <w:pPr>
        <w:pStyle w:val="Heading1"/>
      </w:pPr>
      <w:r>
        <w:lastRenderedPageBreak/>
        <w:t>Proposed Project Title</w:t>
      </w:r>
    </w:p>
    <w:p>
      <w:pPr>
        <w:spacing w:after="60"/>
      </w:pPr>
      <w:r>
        <w:rPr/>
        <w:t>CampusBook: a lecturer consultation booking system for CTU Training Solutions</w:t>
      </w:r>
    </w:p>
    <w:p w14:paraId="0760ECE8" w14:textId="77777777" w:rsidR="00777348" w:rsidRDefault="00CC44AE">
      <w:pPr>
        <w:pStyle w:val="Heading1"/>
      </w:pPr>
      <w:r>
        <w:t>Problem / Need Identified</w:t>
      </w:r>
    </w:p>
    <w:p>
      <w:pPr>
        <w:spacing w:after="60"/>
      </w:pPr>
      <w:r>
        <w:rPr/>
        <w:t>At CTU Training Solutions students who need help from a lecturer have no single reliable way to book a consultation</w:t>
        <w:br/>
      </w:r>
      <w:r>
        <w:rPr/>
        <w:t>They rely on emails Teams or WhatsApp messages or walk-ins which leads to long waits missed meetings and no reply</w:t>
      </w:r>
    </w:p>
    <w:p>
      <w:pPr>
        <w:spacing w:after="60"/>
      </w:pPr>
      <w:r>
        <w:rPr/>
        <w:t>Lecturers get requests through several channels and cannot see who is coming or why and there is no record of who was helped</w:t>
        <w:br/>
      </w:r>
      <w:r>
        <w:rPr/>
        <w:t>The pressure is highest before tests and assignment deadlines</w:t>
      </w:r>
    </w:p>
    <w:p w14:paraId="41FE2813" w14:textId="77777777" w:rsidR="00777348" w:rsidRDefault="00CC44AE">
      <w:pPr>
        <w:pStyle w:val="Heading1"/>
      </w:pPr>
      <w:r>
        <w:t>Proposed Solution</w:t>
      </w:r>
    </w:p>
    <w:p>
      <w:pPr>
        <w:spacing w:after="60"/>
      </w:pPr>
      <w:r>
        <w:rPr/>
        <w:t>CampusBook is a responsive web system where lecturers publish their consultation times and students book change or cancel a slot with reminders for both sides</w:t>
        <w:br/>
      </w:r>
      <w:r>
        <w:rPr/>
        <w:t>The six must have features are:</w:t>
      </w:r>
    </w:p>
    <w:p>
      <w:pPr>
        <w:pStyle w:val="ListBullet"/>
        <w:spacing w:after="60"/>
      </w:pPr>
      <w:r>
        <w:rPr/>
        <w:t>Login with separate student and lecturer roles</w:t>
      </w:r>
    </w:p>
    <w:p>
      <w:pPr>
        <w:pStyle w:val="ListBullet"/>
        <w:spacing w:after="60"/>
      </w:pPr>
      <w:r>
        <w:rPr/>
        <w:t>Lecturers publish weekly consultation slots</w:t>
      </w:r>
    </w:p>
    <w:p>
      <w:pPr>
        <w:pStyle w:val="ListBullet"/>
        <w:spacing w:after="60"/>
      </w:pPr>
      <w:r>
        <w:rPr/>
        <w:t>Students book change or cancel a slot with a reason for the visit</w:t>
      </w:r>
    </w:p>
    <w:p>
      <w:pPr>
        <w:pStyle w:val="ListBullet"/>
        <w:spacing w:after="60"/>
      </w:pPr>
      <w:r>
        <w:rPr/>
        <w:t>Email confirmation and a reminder before each booking</w:t>
      </w:r>
    </w:p>
    <w:p>
      <w:pPr>
        <w:pStyle w:val="ListBullet"/>
        <w:spacing w:after="60"/>
      </w:pPr>
      <w:r>
        <w:rPr/>
        <w:t>Booking history for students and lecturers</w:t>
      </w:r>
    </w:p>
    <w:p>
      <w:pPr>
        <w:pStyle w:val="ListBullet"/>
        <w:spacing w:after="60"/>
      </w:pPr>
      <w:r>
        <w:rPr/>
        <w:t>Mobile friendly design</w:t>
      </w:r>
    </w:p>
    <w:p w14:paraId="2CE83987" w14:textId="77777777" w:rsidR="00777348" w:rsidRDefault="00CC44AE">
      <w:pPr>
        <w:pStyle w:val="Heading1"/>
      </w:pPr>
      <w:r>
        <w:t>Expected Users / Beneficiaries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803"/>
      </w:tblGrid>
      <w:tr>
        <w:trPr>
          <w:tblHeader/>
          <w:cantSplit/>
        </w:trPr>
        <w:tc>
          <w:tcPr>
            <w:tcW w:type="dxa" w:w="2721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User</w:t>
            </w:r>
          </w:p>
        </w:tc>
        <w:tc>
          <w:tcPr>
            <w:tcW w:type="dxa" w:w="680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What they need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0"/>
            </w:pPr>
            <w:r>
              <w:rPr>
                <w:sz w:val="19"/>
              </w:rPr>
              <w:t>Students (primary)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sz w:val="19"/>
              </w:rPr>
              <w:t>Book help quickly and know the meeting is confirmed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0"/>
            </w:pPr>
            <w:r>
              <w:rPr>
                <w:sz w:val="19"/>
              </w:rPr>
              <w:t>Lecturers (primary)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sz w:val="19"/>
              </w:rPr>
              <w:t>Control their available times and see who is coming and why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0"/>
            </w:pPr>
            <w:r>
              <w:rPr>
                <w:sz w:val="19"/>
              </w:rPr>
              <w:t>Campus management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sz w:val="19"/>
              </w:rPr>
              <w:t>See how consultation time is used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spacing w:after="0"/>
            </w:pPr>
            <w:r>
              <w:rPr>
                <w:sz w:val="19"/>
              </w:rPr>
              <w:t>CTU IT support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9"/>
              </w:rPr>
              <w:t>A secure system that is easy to host and maintain</w:t>
            </w:r>
          </w:p>
        </w:tc>
      </w:tr>
    </w:tbl>
    <w:p>
      <w:pPr>
        <w:spacing w:after="60"/>
      </w:pPr>
      <w:r>
        <w:rPr/>
      </w:r>
    </w:p>
    <w:p w14:paraId="1142ACBE" w14:textId="77777777" w:rsidR="00777348" w:rsidRDefault="00CC44AE">
      <w:pPr>
        <w:pStyle w:val="Heading1"/>
      </w:pPr>
      <w:r>
        <w:t>Initial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In scope</w:t>
            </w:r>
          </w:p>
        </w:tc>
        <w:tc>
          <w:tcPr>
            <w:tcW w:type="dxa" w:w="4762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Out of scope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One CTU campus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Other campuses or institutions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Student and lecturer roles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Admin reporting dashboards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The six must have features with email reminders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Video calls SMS and native mobile apps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Test data created by the team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Links to CTU live student systems</w:t>
            </w:r>
          </w:p>
        </w:tc>
      </w:tr>
    </w:tbl>
    <w:p>
      <w:pPr>
        <w:spacing w:after="60"/>
      </w:pPr>
      <w:r>
        <w:rPr/>
      </w:r>
    </w:p>
    <w:p w14:paraId="0D415B84" w14:textId="77777777" w:rsidR="00777348" w:rsidRDefault="00CC44AE">
      <w:pPr>
        <w:pStyle w:val="Heading1"/>
      </w:pPr>
      <w:r>
        <w:t>Supervisor Decision</w:t>
      </w:r>
    </w:p>
    <w:p w14:paraId="55BF8EBA" w14:textId="77777777" w:rsidR="00777348" w:rsidRDefault="00CC44AE">
      <w:r>
        <w:t>________________________________________________________________________________</w:t>
      </w:r>
    </w:p>
    <w:p w14:paraId="30D3587A" w14:textId="77777777" w:rsidR="00777348" w:rsidRDefault="00CC44AE">
      <w:r>
        <w:t>________________________________________________________________________________</w:t>
      </w:r>
    </w:p>
    <w:p w14:paraId="36F6112B" w14:textId="77777777" w:rsidR="00777348" w:rsidRDefault="00CC44AE">
      <w:pPr>
        <w:pStyle w:val="Heading1"/>
      </w:pPr>
      <w:r>
        <w:t>Supervisor Comments</w:t>
      </w:r>
    </w:p>
    <w:p w14:paraId="4EF4B92F" w14:textId="77777777" w:rsidR="00777348" w:rsidRDefault="00CC44AE">
      <w:r>
        <w:t>________________________________________________________________________________</w:t>
      </w:r>
    </w:p>
    <w:p w14:paraId="1D712E12" w14:textId="77777777" w:rsidR="00777348" w:rsidRDefault="00CC44AE">
      <w:r>
        <w:t>________________________________________________________________________________</w:t>
      </w:r>
    </w:p>
    <w:p w14:paraId="1A0134E5" w14:textId="77777777" w:rsidR="00777348" w:rsidRDefault="00CC44AE">
      <w:r>
        <w:t>________________________________________________________________________________</w:t>
      </w:r>
    </w:p>
    <w:p w14:paraId="3B56EC30" w14:textId="77777777" w:rsidR="00777348" w:rsidRDefault="00CC44AE">
      <w:r>
        <w:t>________________________________________________________________________________</w:t>
      </w:r>
    </w:p>
    <w:p w14:paraId="10AFD3B8" w14:textId="77777777" w:rsidR="00777348" w:rsidRDefault="00CC44AE">
      <w:pPr>
        <w:pStyle w:val="Heading1"/>
      </w:pPr>
      <w:r>
        <w:t>Sign-off</w:t>
      </w:r>
    </w:p>
    <w:p w14:paraId="4459EAFF" w14:textId="77777777" w:rsidR="00777348" w:rsidRDefault="00CC44AE">
      <w:r>
        <w:rPr/>
        <w:t xml:space="preserve">Student/Group Representative: Willem Gerber    Signature: </w:t>
      </w:r>
      <w:r>
        <w:drawing>
          <wp:inline xmlns:a="http://schemas.openxmlformats.org/drawingml/2006/main" xmlns:pic="http://schemas.openxmlformats.org/drawingml/2006/picture">
            <wp:extent cx="714825" cy="3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825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2026/10/22    Supervisor: __________    Date: __________</w:t>
      </w:r>
    </w:p>
    <w:p w14:paraId="48991878" w14:textId="77777777" w:rsidR="00777348" w:rsidRDefault="00CC44AE">
      <w:r>
        <w:t>________________________________________________________________________________</w:t>
      </w:r>
    </w:p>
    <w:p w14:paraId="344C99A6" w14:textId="77777777" w:rsidR="00777348" w:rsidRDefault="00CC44AE">
      <w:r>
        <w:t>________________________________________________________________________________</w:t>
      </w:r>
    </w:p>
    <w:sectPr w:rsidR="0077734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BA35F" w14:textId="77777777" w:rsidR="00CC44AE" w:rsidRDefault="00CC44AE">
      <w:pPr>
        <w:spacing w:after="0" w:line="240" w:lineRule="auto"/>
      </w:pPr>
      <w:r>
        <w:separator/>
      </w:r>
    </w:p>
  </w:endnote>
  <w:endnote w:type="continuationSeparator" w:id="0">
    <w:p w14:paraId="7E5C14E0" w14:textId="77777777" w:rsidR="00CC44AE" w:rsidRDefault="00CC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E735" w14:textId="77777777" w:rsidR="00B17B63" w:rsidRDefault="00B17B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CCD3" w14:textId="5D0BE2BB" w:rsidR="00777348" w:rsidRPr="00B17B63" w:rsidRDefault="00B17B63" w:rsidP="00B17B63">
    <w:pPr>
      <w:pStyle w:val="Footer"/>
    </w:pPr>
    <w:r w:rsidRPr="00B17B63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6942" w14:textId="77777777" w:rsidR="00B17B63" w:rsidRDefault="00B17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B2A29" w14:textId="77777777" w:rsidR="00CC44AE" w:rsidRDefault="00CC44AE">
      <w:pPr>
        <w:spacing w:after="0" w:line="240" w:lineRule="auto"/>
      </w:pPr>
      <w:r>
        <w:separator/>
      </w:r>
    </w:p>
  </w:footnote>
  <w:footnote w:type="continuationSeparator" w:id="0">
    <w:p w14:paraId="759D94E0" w14:textId="77777777" w:rsidR="00CC44AE" w:rsidRDefault="00CC4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7561" w14:textId="77777777" w:rsidR="00B17B63" w:rsidRDefault="00B17B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9C6A" w14:textId="77777777" w:rsidR="00777348" w:rsidRDefault="00CC44AE">
    <w:pPr>
      <w:jc w:val="center"/>
    </w:pPr>
    <w:r>
      <w:rPr>
        <w:noProof/>
      </w:rPr>
      <w:drawing>
        <wp:inline distT="0" distB="0" distL="0" distR="0" wp14:anchorId="7F962CB5" wp14:editId="3F3E094D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4A41" w14:textId="77777777" w:rsidR="00B17B63" w:rsidRDefault="00B17B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079306">
    <w:abstractNumId w:val="8"/>
  </w:num>
  <w:num w:numId="2" w16cid:durableId="480931583">
    <w:abstractNumId w:val="6"/>
  </w:num>
  <w:num w:numId="3" w16cid:durableId="160049940">
    <w:abstractNumId w:val="5"/>
  </w:num>
  <w:num w:numId="4" w16cid:durableId="755982607">
    <w:abstractNumId w:val="4"/>
  </w:num>
  <w:num w:numId="5" w16cid:durableId="1811678196">
    <w:abstractNumId w:val="7"/>
  </w:num>
  <w:num w:numId="6" w16cid:durableId="1027372709">
    <w:abstractNumId w:val="3"/>
  </w:num>
  <w:num w:numId="7" w16cid:durableId="142353272">
    <w:abstractNumId w:val="2"/>
  </w:num>
  <w:num w:numId="8" w16cid:durableId="1620070098">
    <w:abstractNumId w:val="1"/>
  </w:num>
  <w:num w:numId="9" w16cid:durableId="171025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11A1"/>
    <w:rsid w:val="00777348"/>
    <w:rsid w:val="00A1032A"/>
    <w:rsid w:val="00AA1D8D"/>
    <w:rsid w:val="00B17B63"/>
    <w:rsid w:val="00B47730"/>
    <w:rsid w:val="00CB0664"/>
    <w:rsid w:val="00CC44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AD9AAC70-4AF8-41A0-91E6-858567C5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Lusukama Selemani</cp:lastModifiedBy>
  <cp:revision>2</cp:revision>
  <dcterms:created xsi:type="dcterms:W3CDTF">2026-10-06T07:09:00Z</dcterms:created>
  <dcterms:modified xsi:type="dcterms:W3CDTF">2026-10-06T07:09:00Z</dcterms:modified>
  <cp:category/>
</cp:coreProperties>
</file>