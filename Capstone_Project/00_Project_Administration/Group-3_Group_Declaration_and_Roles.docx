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093F" w14:textId="77777777" w:rsidR="00166DBD" w:rsidRDefault="00451685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GROUP DECLARATION &amp; ROLES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166DBD" w14:paraId="7760F90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9C999EB" w14:textId="77777777" w:rsidR="00166DBD" w:rsidRDefault="00451685">
            <w:r>
              <w:t>Project Title</w:t>
            </w:r>
          </w:p>
        </w:tc>
        <w:tc>
          <w:tcPr>
            <w:tcW w:w="4986" w:type="dxa"/>
          </w:tcPr>
          <w:p w14:paraId="062292A8" w14:textId="77777777" w:rsidR="00166DBD" w:rsidRDefault="00451685">
            <w:r>
              <w:rPr/>
              <w:t>CampusBook: a lecturer consultation booking system for CTU Training Solutions</w:t>
            </w:r>
          </w:p>
        </w:tc>
      </w:tr>
      <w:tr w:rsidR="00166DBD" w14:paraId="4342277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E3EF5CF" w14:textId="77777777" w:rsidR="00166DBD" w:rsidRDefault="00451685">
            <w:r>
              <w:t>Group Members</w:t>
            </w:r>
          </w:p>
        </w:tc>
        <w:tc>
          <w:tcPr>
            <w:tcW w:w="4986" w:type="dxa"/>
          </w:tcPr>
          <w:p w14:paraId="3068E5BC" w14:textId="77777777" w:rsidR="00166DBD" w:rsidRDefault="00451685">
            <w:r>
              <w:rPr/>
              <w:t>Willem Gerber (Group Lead)</w:t>
              <w:br/>
            </w:r>
            <w:r>
              <w:rPr/>
              <w:t>Oscar Khumalo</w:t>
              <w:br/>
            </w:r>
            <w:r>
              <w:rPr/>
              <w:t>Thomas du Plessis</w:t>
              <w:br/>
            </w:r>
            <w:r>
              <w:rPr/>
              <w:t>Lebohang Tlaitlai</w:t>
              <w:br/>
            </w:r>
            <w:r>
              <w:rPr/>
              <w:t>Gerhardus van den Berg</w:t>
            </w:r>
          </w:p>
        </w:tc>
      </w:tr>
      <w:tr w:rsidR="00166DBD" w14:paraId="46172CE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BF1466A" w14:textId="77777777" w:rsidR="00166DBD" w:rsidRDefault="00451685">
            <w:r>
              <w:t>Module</w:t>
            </w:r>
          </w:p>
        </w:tc>
        <w:tc>
          <w:tcPr>
            <w:tcW w:w="4986" w:type="dxa"/>
          </w:tcPr>
          <w:p w14:paraId="52273B34" w14:textId="77777777" w:rsidR="00166DBD" w:rsidRDefault="00451685">
            <w:r>
              <w:rPr/>
              <w:t>Software Engineering 2 (SPM622)</w:t>
            </w:r>
          </w:p>
        </w:tc>
      </w:tr>
      <w:tr w:rsidR="00166DBD" w14:paraId="1754FA6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2229328" w14:textId="77777777" w:rsidR="00166DBD" w:rsidRDefault="00451685">
            <w:r>
              <w:t>Lecturer / Supervisor</w:t>
            </w:r>
          </w:p>
        </w:tc>
        <w:tc>
          <w:tcPr>
            <w:tcW w:w="4986" w:type="dxa"/>
          </w:tcPr>
          <w:p w14:paraId="037414F7" w14:textId="77777777" w:rsidR="00166DBD" w:rsidRDefault="00451685">
            <w:r>
              <w:rPr/>
              <w:t>Jabulile Mashibini</w:t>
            </w:r>
          </w:p>
        </w:tc>
      </w:tr>
      <w:tr w:rsidR="00166DBD" w14:paraId="4427A49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2166A58" w14:textId="77777777" w:rsidR="00166DBD" w:rsidRDefault="00451685">
            <w:r>
              <w:t>Week / Stage</w:t>
            </w:r>
          </w:p>
        </w:tc>
        <w:tc>
          <w:tcPr>
            <w:tcW w:w="4986" w:type="dxa"/>
          </w:tcPr>
          <w:p w14:paraId="20FA7A04" w14:textId="77777777" w:rsidR="00166DBD" w:rsidRDefault="00451685">
            <w:r>
              <w:rPr/>
              <w:t>Week 5 Final submission</w:t>
            </w:r>
          </w:p>
        </w:tc>
      </w:tr>
      <w:tr w:rsidR="00166DBD" w14:paraId="7E477D9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E1E85E" w14:textId="77777777" w:rsidR="00166DBD" w:rsidRDefault="00451685">
            <w:r>
              <w:t>Submission Date</w:t>
            </w:r>
          </w:p>
        </w:tc>
        <w:tc>
          <w:tcPr>
            <w:tcW w:w="4986" w:type="dxa"/>
          </w:tcPr>
          <w:p w14:paraId="589C4673" w14:textId="77777777" w:rsidR="00166DBD" w:rsidRDefault="00451685">
            <w:r>
              <w:rPr/>
              <w:t>Thursday 29 October 2026</w:t>
            </w:r>
          </w:p>
        </w:tc>
      </w:tr>
    </w:tbl>
    <w:p w14:paraId="17AB206B" w14:textId="77777777" w:rsidR="00166DBD" w:rsidRDefault="00451685">
      <w:r>
        <w:br w:type="page"/>
      </w:r>
    </w:p>
    <w:p w14:paraId="1B0772D4" w14:textId="77777777" w:rsidR="00166DBD" w:rsidRDefault="00451685">
      <w:pPr>
        <w:pStyle w:val="Heading1"/>
      </w:pPr>
      <w:r>
        <w:lastRenderedPageBreak/>
        <w:t>Academic and Contribution Declaration</w:t>
      </w:r>
    </w:p>
    <w:p>
      <w:pPr>
        <w:spacing w:after="60"/>
      </w:pPr>
      <w:r>
        <w:rPr/>
        <w:t>We the members of SE2 Group 3 declare that CampusBook and the dissertation are our own work</w:t>
        <w:br/>
      </w:r>
      <w:r>
        <w:rPr/>
        <w:t>Every source we used is referenced in Harvard style and each member contribution is recorded in our Individual Contribution Forms and in our GitHub commits</w:t>
      </w:r>
    </w:p>
    <w:p w14:paraId="00523756" w14:textId="77777777" w:rsidR="00166DBD" w:rsidRDefault="00451685">
      <w:pPr>
        <w:pStyle w:val="Heading1"/>
      </w:pPr>
      <w:r>
        <w:t>Member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587"/>
        <w:gridCol w:w="1928"/>
        <w:gridCol w:w="3969"/>
      </w:tblGrid>
      <w:tr>
        <w:trPr>
          <w:tblHeader/>
          <w:cantSplit/>
        </w:trPr>
        <w:tc>
          <w:tcPr>
            <w:tcW w:type="dxa" w:w="204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Full name</w:t>
            </w:r>
          </w:p>
        </w:tc>
        <w:tc>
          <w:tcPr>
            <w:tcW w:type="dxa" w:w="1587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Student number</w:t>
            </w:r>
          </w:p>
        </w:tc>
        <w:tc>
          <w:tcPr>
            <w:tcW w:type="dxa" w:w="1928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3969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Main responsibilities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20230257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sz w:val="19"/>
              </w:rPr>
              <w:t>Group Lead and Scrum Master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sz w:val="19"/>
              </w:rPr>
              <w:t>Stand-ups, GitHub and reviews, back-end login and bookings, Book a slot and My bookings pages, and compiling the submissions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  <w:t>Oscar Khumalo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20230279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sz w:val="19"/>
              </w:rPr>
              <w:t>Back-end developer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sz w:val="19"/>
              </w:rPr>
              <w:t>Requirements database connection and email reminders Chapter 4.7 and 4.8 and Chapter 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  <w:t>Thomas du Plessis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20230260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sz w:val="19"/>
              </w:rPr>
              <w:t>Front-end developer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sz w:val="19"/>
              </w:rPr>
              <w:t>Wireframes use case and activity diagrams Lecturer slots page Chapter 4.6 slides and demo video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20233068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sz w:val="19"/>
              </w:rPr>
              <w:t>Testing and research lead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sz w:val="19"/>
              </w:rPr>
              <w:t>Literature review Chapter 3 and SRS student survey React set up Login page Slots API and Chapter 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Gerhardus van den Berg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  <w:t>Database developer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  <w:t>ERD class diagram database design and SQL scripts (schema and test data) and presentation slides 5 to 7</w:t>
            </w:r>
          </w:p>
        </w:tc>
      </w:tr>
    </w:tbl>
    <w:p>
      <w:pPr>
        <w:spacing w:after="60"/>
      </w:pPr>
      <w:r>
        <w:rPr/>
      </w:r>
    </w:p>
    <w:p w14:paraId="293659FF" w14:textId="77777777" w:rsidR="00166DBD" w:rsidRDefault="00451685">
      <w:pPr>
        <w:pStyle w:val="Heading1"/>
      </w:pPr>
      <w:r>
        <w:t>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969"/>
        <w:gridCol w:w="2381"/>
      </w:tblGrid>
      <w:tr>
        <w:trPr>
          <w:tblHeader/>
          <w:cantSplit/>
        </w:trPr>
        <w:tc>
          <w:tcPr>
            <w:tcW w:type="dxa" w:w="3175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3969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38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Date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73675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675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2026/10/29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Oscar Khumalo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i/>
                <w:sz w:val="24"/>
              </w:rPr>
              <w:t>B.O Khumalo</w:t>
            </w:r>
          </w:p>
        </w:tc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2026/10/23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Thomas du Plessis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97986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86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2026/10/22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>
              <w:rPr>
                <w:i/>
                <w:sz w:val="24"/>
              </w:rPr>
              <w:t>LN.Tlaitlai</w:t>
            </w:r>
          </w:p>
        </w:tc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2026/10/22</w:t>
            </w:r>
          </w:p>
        </w:tc>
      </w:tr>
      <w:tr>
        <w:trPr>
          <w:trHeight w:val="567"/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19"/>
              </w:rPr>
              <w:t>Gerhardus van den Berg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60"/>
      </w:pPr>
      <w:r>
        <w:rPr/>
      </w:r>
    </w:p>
    <w:sectPr w:rsidR="00166DBD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2EB7" w14:textId="77777777" w:rsidR="00451685" w:rsidRDefault="00451685">
      <w:pPr>
        <w:spacing w:after="0" w:line="240" w:lineRule="auto"/>
      </w:pPr>
      <w:r>
        <w:separator/>
      </w:r>
    </w:p>
  </w:endnote>
  <w:endnote w:type="continuationSeparator" w:id="0">
    <w:p w14:paraId="531CC568" w14:textId="77777777" w:rsidR="00451685" w:rsidRDefault="00451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2216" w14:textId="5B1C2BAF" w:rsidR="00166DBD" w:rsidRPr="00662301" w:rsidRDefault="00662301" w:rsidP="00662301">
    <w:pPr>
      <w:pStyle w:val="Footer"/>
    </w:pPr>
    <w:r w:rsidRPr="00662301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3D25" w14:textId="77777777" w:rsidR="00451685" w:rsidRDefault="00451685">
      <w:pPr>
        <w:spacing w:after="0" w:line="240" w:lineRule="auto"/>
      </w:pPr>
      <w:r>
        <w:separator/>
      </w:r>
    </w:p>
  </w:footnote>
  <w:footnote w:type="continuationSeparator" w:id="0">
    <w:p w14:paraId="5DDDA8FA" w14:textId="77777777" w:rsidR="00451685" w:rsidRDefault="00451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90B6" w14:textId="77777777" w:rsidR="00166DBD" w:rsidRDefault="00451685">
    <w:pPr>
      <w:jc w:val="center"/>
    </w:pPr>
    <w:r>
      <w:rPr>
        <w:noProof/>
      </w:rPr>
      <w:drawing>
        <wp:inline distT="0" distB="0" distL="0" distR="0" wp14:anchorId="31F71BE9" wp14:editId="6FF68120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818241">
    <w:abstractNumId w:val="8"/>
  </w:num>
  <w:num w:numId="2" w16cid:durableId="1069961579">
    <w:abstractNumId w:val="6"/>
  </w:num>
  <w:num w:numId="3" w16cid:durableId="1277252437">
    <w:abstractNumId w:val="5"/>
  </w:num>
  <w:num w:numId="4" w16cid:durableId="589776015">
    <w:abstractNumId w:val="4"/>
  </w:num>
  <w:num w:numId="5" w16cid:durableId="338776352">
    <w:abstractNumId w:val="7"/>
  </w:num>
  <w:num w:numId="6" w16cid:durableId="1142192646">
    <w:abstractNumId w:val="3"/>
  </w:num>
  <w:num w:numId="7" w16cid:durableId="594830625">
    <w:abstractNumId w:val="2"/>
  </w:num>
  <w:num w:numId="8" w16cid:durableId="1774086048">
    <w:abstractNumId w:val="1"/>
  </w:num>
  <w:num w:numId="9" w16cid:durableId="123288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DBD"/>
    <w:rsid w:val="001C462B"/>
    <w:rsid w:val="0029639D"/>
    <w:rsid w:val="002E7F15"/>
    <w:rsid w:val="00326F90"/>
    <w:rsid w:val="00451685"/>
    <w:rsid w:val="006623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A6474AE-1F93-4442-9298-F91E560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2026-10-06T07:08:00Z</dcterms:created>
  <dcterms:modified xsi:type="dcterms:W3CDTF">2026-10-06T07:08:00Z</dcterms:modified>
  <cp:category/>
</cp:coreProperties>
</file>