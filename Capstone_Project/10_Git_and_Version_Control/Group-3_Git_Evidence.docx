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176B" w14:textId="77777777" w:rsidR="00584428" w:rsidRDefault="00112ECD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GIT AND VERSION CONTROL EVIDENCE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584428" w14:paraId="621DCF9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B5751B8" w14:textId="77777777" w:rsidR="00584428" w:rsidRDefault="00112ECD">
            <w:r>
              <w:t>Project Title</w:t>
            </w:r>
          </w:p>
        </w:tc>
        <w:tc>
          <w:tcPr>
            <w:tcW w:w="4986" w:type="dxa"/>
          </w:tcPr>
          <w:p w14:paraId="4FE6BE42" w14:textId="77777777" w:rsidR="00584428" w:rsidRDefault="00112ECD">
            <w:r>
              <w:t>CampusBook: a lecturer consultation booking system for CTU Training Solutions</w:t>
            </w:r>
          </w:p>
        </w:tc>
      </w:tr>
      <w:tr w:rsidR="00584428" w14:paraId="38CD8684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CB1464C" w14:textId="77777777" w:rsidR="00584428" w:rsidRDefault="00112ECD">
            <w:r>
              <w:t>Group Members</w:t>
            </w:r>
          </w:p>
        </w:tc>
        <w:tc>
          <w:tcPr>
            <w:tcW w:w="4986" w:type="dxa"/>
          </w:tcPr>
          <w:p w14:paraId="27E289CF" w14:textId="77777777" w:rsidR="00584428" w:rsidRDefault="00112ECD">
            <w:r>
              <w:t>Willem Gerber</w:t>
              <w:br/>
            </w:r>
            <w:r>
              <w:t>Oscar Khumalo</w:t>
              <w:br/>
            </w:r>
            <w:r>
              <w:t>Thomas du Plessis</w:t>
              <w:br/>
            </w:r>
            <w:r>
              <w:t>Lebohang Tlaitlai</w:t>
              <w:br/>
            </w:r>
            <w:r>
              <w:t>Gerhardus van den Berg</w:t>
            </w:r>
          </w:p>
        </w:tc>
      </w:tr>
      <w:tr w:rsidR="00584428" w14:paraId="3323CFE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FAE5842" w14:textId="77777777" w:rsidR="00584428" w:rsidRDefault="00112ECD">
            <w:r>
              <w:t>Module</w:t>
            </w:r>
          </w:p>
        </w:tc>
        <w:tc>
          <w:tcPr>
            <w:tcW w:w="4986" w:type="dxa"/>
          </w:tcPr>
          <w:p w14:paraId="1E7CC1CE" w14:textId="77777777" w:rsidR="00584428" w:rsidRDefault="00112ECD">
            <w:r>
              <w:t>Software Engineering 2 (SPM622)</w:t>
            </w:r>
          </w:p>
        </w:tc>
      </w:tr>
      <w:tr w:rsidR="00584428" w14:paraId="1072705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FEBC979" w14:textId="77777777" w:rsidR="00584428" w:rsidRDefault="00112ECD">
            <w:r>
              <w:t>Lecturer / Supervisor</w:t>
            </w:r>
          </w:p>
        </w:tc>
        <w:tc>
          <w:tcPr>
            <w:tcW w:w="4986" w:type="dxa"/>
          </w:tcPr>
          <w:p w14:paraId="139D3121" w14:textId="77777777" w:rsidR="00584428" w:rsidRDefault="00112ECD">
            <w:r>
              <w:t>Jabulile Mashibini</w:t>
            </w:r>
          </w:p>
        </w:tc>
      </w:tr>
      <w:tr w:rsidR="00584428" w14:paraId="2192AA40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14D9487" w14:textId="77777777" w:rsidR="00584428" w:rsidRDefault="00112ECD">
            <w:r>
              <w:t>Week / Stage</w:t>
            </w:r>
          </w:p>
        </w:tc>
        <w:tc>
          <w:tcPr>
            <w:tcW w:w="4986" w:type="dxa"/>
          </w:tcPr>
          <w:p w14:paraId="6847B25E" w14:textId="77777777" w:rsidR="00584428" w:rsidRDefault="00112ECD">
            <w:r>
              <w:t>Week 4</w:t>
            </w:r>
          </w:p>
        </w:tc>
      </w:tr>
      <w:tr w:rsidR="00584428" w14:paraId="198EE18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29A1485" w14:textId="77777777" w:rsidR="00584428" w:rsidRDefault="00112ECD">
            <w:r>
              <w:t>Submission Date</w:t>
            </w:r>
          </w:p>
        </w:tc>
        <w:tc>
          <w:tcPr>
            <w:tcW w:w="4986" w:type="dxa"/>
          </w:tcPr>
          <w:p w14:paraId="3C11FFCB" w14:textId="77777777" w:rsidR="00584428" w:rsidRDefault="00112ECD">
            <w:r>
              <w:t>Saturday 24 October 2026</w:t>
            </w:r>
          </w:p>
        </w:tc>
      </w:tr>
    </w:tbl>
    <w:p w14:paraId="196F6053" w14:textId="77777777" w:rsidR="00584428" w:rsidRDefault="00112ECD">
      <w:r>
        <w:br w:type="page"/>
      </w:r>
    </w:p>
    <w:p w14:paraId="60CF06EC" w14:textId="77777777" w:rsidR="00584428" w:rsidRDefault="00112ECD">
      <w:pPr>
        <w:pStyle w:val="Heading1"/>
      </w:pPr>
      <w:r>
        <w:lastRenderedPageBreak/>
        <w:t>1. Repository</w:t>
      </w:r>
    </w:p>
    <w:p>
      <w:pPr>
        <w:spacing w:after="80"/>
      </w:pPr>
      <w:r>
        <w:rPr/>
        <w:t>The CampusBook source code is kept in a GitHub repository and every member of the group works on their own branch and merges through pull requests</w:t>
        <w:br/>
      </w:r>
      <w:r>
        <w:rPr/>
        <w:t>This evidence was taken from the real repository history on Saturday 24 October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6"/>
        <w:gridCol w:w="7706"/>
      </w:tblGrid>
      <w:tr>
        <w:trPr>
          <w:tblHeader/>
          <w:cantSplit/>
        </w:trPr>
        <w:tc>
          <w:tcPr>
            <w:tcW w:type="dxa" w:w="226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770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7706"/>
          </w:tcPr>
          <w:p>
            <w:pPr>
              <w:keepNext/>
              <w:spacing w:after="0"/>
            </w:pPr>
            <w:r>
              <w:rPr>
                <w:sz w:val="19"/>
              </w:rPr>
              <w:t>https://github.com/Gerber-W/SPM_Group_Project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README</w:t>
            </w:r>
          </w:p>
        </w:tc>
        <w:tc>
          <w:tcPr>
            <w:tcW w:type="dxa" w:w="7706"/>
          </w:tcPr>
          <w:p>
            <w:pPr>
              <w:keepNext/>
              <w:spacing w:after="0"/>
            </w:pPr>
            <w:r>
              <w:rPr>
                <w:sz w:val="19"/>
              </w:rPr>
              <w:t>README.md in the root of the repository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Default branch</w:t>
            </w:r>
          </w:p>
        </w:tc>
        <w:tc>
          <w:tcPr>
            <w:tcW w:type="dxa" w:w="7706"/>
          </w:tcPr>
          <w:p>
            <w:pPr>
              <w:keepNext/>
              <w:spacing w:after="0"/>
            </w:pPr>
            <w:r>
              <w:rPr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Commits</w:t>
            </w:r>
          </w:p>
        </w:tc>
        <w:tc>
          <w:tcPr>
            <w:tcW w:type="dxa" w:w="7706"/>
          </w:tcPr>
          <w:p>
            <w:pPr>
              <w:keepNext/>
              <w:spacing w:after="0"/>
            </w:pPr>
            <w:r>
              <w:rPr>
                <w:sz w:val="19"/>
              </w:rPr>
              <w:t>23 commits and 7 pull requests between 15 and 24 October 2026</w:t>
            </w:r>
          </w:p>
        </w:tc>
      </w:tr>
    </w:tbl>
    <w:p>
      <w:pPr>
        <w:spacing w:after="40"/>
      </w:pPr>
      <w:r>
        <w:rPr/>
      </w:r>
    </w:p>
    <w:p w14:paraId="4F68B906" w14:textId="77777777" w:rsidR="00584428" w:rsidRDefault="00112ECD">
      <w:pPr>
        <w:pStyle w:val="Heading1"/>
      </w:pPr>
      <w:r>
        <w:t>2. Branches</w:t>
      </w:r>
    </w:p>
    <w:p>
      <w:pPr>
        <w:spacing w:after="80"/>
      </w:pPr>
      <w:r>
        <w:rPr/>
        <w:t>The group uses one branch per member plus main</w:t>
        <w:br/>
      </w:r>
      <w:r>
        <w:rPr/>
        <w:t>Changes reach main only through a pull request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2266"/>
        <w:gridCol w:w="1360"/>
        <w:gridCol w:w="1077"/>
        <w:gridCol w:w="3570"/>
      </w:tblGrid>
      <w:tr>
        <w:trPr>
          <w:tblHeader/>
          <w:cantSplit/>
        </w:trPr>
        <w:tc>
          <w:tcPr>
            <w:tcW w:type="dxa" w:w="170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226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36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Last commit</w:t>
            </w:r>
          </w:p>
        </w:tc>
        <w:tc>
          <w:tcPr>
            <w:tcW w:type="dxa" w:w="1077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57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main</w:t>
            </w:r>
          </w:p>
        </w:tc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sz w:val="18"/>
              </w:rPr>
              <w:t>Group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7f6fbd6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24 Oct</w:t>
            </w:r>
          </w:p>
        </w:tc>
        <w:tc>
          <w:tcPr>
            <w:tcW w:type="dxa" w:w="3570"/>
          </w:tcPr>
          <w:p>
            <w:pPr>
              <w:keepNext/>
              <w:spacing w:after="0"/>
            </w:pPr>
            <w:r>
              <w:rPr>
                <w:sz w:val="18"/>
              </w:rPr>
              <w:t>Latest working version of CampusBook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Willem</w:t>
            </w:r>
          </w:p>
        </w:tc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sz w:val="18"/>
              </w:rPr>
              <w:t>Willem Gerber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6f458c7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20 Oct</w:t>
            </w:r>
          </w:p>
        </w:tc>
        <w:tc>
          <w:tcPr>
            <w:tcW w:type="dxa" w:w="3570"/>
          </w:tcPr>
          <w:p>
            <w:pPr>
              <w:keepNext/>
              <w:spacing w:after="0"/>
            </w:pPr>
            <w:r>
              <w:rPr>
                <w:sz w:val="18"/>
              </w:rPr>
              <w:t>Same as main on 20 Oct (no own commits)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Naledi</w:t>
            </w:r>
          </w:p>
        </w:tc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sz w:val="18"/>
              </w:rPr>
              <w:t>Lebohang Tlaitlai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a72413d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24 Oct</w:t>
            </w:r>
          </w:p>
        </w:tc>
        <w:tc>
          <w:tcPr>
            <w:tcW w:type="dxa" w:w="3570"/>
          </w:tcPr>
          <w:p>
            <w:pPr>
              <w:keepNext/>
              <w:spacing w:after="0"/>
            </w:pPr>
            <w:r>
              <w:rPr>
                <w:sz w:val="18"/>
              </w:rPr>
              <w:t>Login page and slots API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Oscar</w:t>
            </w:r>
          </w:p>
        </w:tc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sz w:val="18"/>
              </w:rPr>
              <w:t>Oscar Khumalo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bfc98b0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23 Oct</w:t>
            </w:r>
          </w:p>
        </w:tc>
        <w:tc>
          <w:tcPr>
            <w:tcW w:type="dxa" w:w="3570"/>
          </w:tcPr>
          <w:p>
            <w:pPr>
              <w:keepNext/>
              <w:spacing w:after="0"/>
            </w:pPr>
            <w:r>
              <w:rPr>
                <w:sz w:val="18"/>
              </w:rPr>
              <w:t>Database and email reminders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Tom</w:t>
            </w:r>
          </w:p>
        </w:tc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sz w:val="18"/>
              </w:rPr>
              <w:t>Thomas du Plessis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c2ecca1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22 Oct</w:t>
            </w:r>
          </w:p>
        </w:tc>
        <w:tc>
          <w:tcPr>
            <w:tcW w:type="dxa" w:w="3570"/>
          </w:tcPr>
          <w:p>
            <w:pPr>
              <w:keepNext/>
              <w:spacing w:after="0"/>
            </w:pPr>
            <w:r>
              <w:rPr>
                <w:sz w:val="18"/>
              </w:rPr>
              <w:t>Lecturer consultation slots page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Gerhard</w:t>
            </w:r>
          </w:p>
        </w:tc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sz w:val="18"/>
              </w:rPr>
              <w:t>Gerhardus van den Berg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6f458c7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20 Oct</w:t>
            </w:r>
          </w:p>
        </w:tc>
        <w:tc>
          <w:tcPr>
            <w:tcW w:type="dxa" w:w="3570"/>
          </w:tcPr>
          <w:p>
            <w:pPr>
              <w:keepNext/>
              <w:spacing w:after="0"/>
            </w:pPr>
            <w:r>
              <w:rPr>
                <w:sz w:val="18"/>
              </w:rPr>
              <w:t>No work pushed yet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b/>
                <w:sz w:val="18"/>
              </w:rPr>
              <w:t>Testing/Update</w:t>
            </w:r>
          </w:p>
        </w:tc>
        <w:tc>
          <w:tcPr>
            <w:tcW w:type="dxa" w:w="2266"/>
          </w:tcPr>
          <w:p>
            <w:pPr>
              <w:spacing w:after="0"/>
            </w:pPr>
            <w:r>
              <w:rPr>
                <w:sz w:val="18"/>
              </w:rPr>
              <w:t>Group</w:t>
            </w:r>
          </w:p>
        </w:tc>
        <w:tc>
          <w:tcPr>
            <w:tcW w:type="dxa" w:w="1360"/>
          </w:tcPr>
          <w:p>
            <w:pPr>
              <w:spacing w:after="0"/>
            </w:pPr>
            <w:r>
              <w:rPr>
                <w:sz w:val="18"/>
              </w:rPr>
              <w:t>7b9d507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8"/>
              </w:rPr>
              <w:t>20 Oct</w:t>
            </w:r>
          </w:p>
        </w:tc>
        <w:tc>
          <w:tcPr>
            <w:tcW w:type="dxa" w:w="3570"/>
          </w:tcPr>
          <w:p>
            <w:pPr>
              <w:spacing w:after="0"/>
            </w:pPr>
            <w:r>
              <w:rPr>
                <w:sz w:val="18"/>
              </w:rPr>
              <w:t>Testing update (no own commits)</w:t>
            </w:r>
          </w:p>
        </w:tc>
      </w:tr>
    </w:tbl>
    <w:p>
      <w:pPr>
        <w:spacing w:after="40"/>
      </w:pPr>
      <w:r>
        <w:rPr/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branch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</w:r>
    </w:p>
    <w:p w14:paraId="747152B5" w14:textId="77777777" w:rsidR="00584428" w:rsidRDefault="00112ECD">
      <w:pPr>
        <w:pStyle w:val="Heading1"/>
      </w:pPr>
      <w:r>
        <w:t>3. Commit History</w:t>
      </w:r>
    </w:p>
    <w:p>
      <w:pPr>
        <w:keepNext/>
        <w:spacing w:after="80"/>
      </w:pPr>
      <w:r>
        <w:rPr/>
        <w:t>The commit history shows 23 commits from 15 to 24 October 2026</w:t>
        <w:br/>
      </w:r>
      <w:r>
        <w:rPr/>
        <w:t>The messages describe the change in each commit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779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commits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7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036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commits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3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2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</w:r>
    </w:p>
    <w:p w14:paraId="15E1C7D3" w14:textId="77777777" w:rsidR="00584428" w:rsidRDefault="00112ECD">
      <w:pPr>
        <w:pStyle w:val="Heading1"/>
      </w:pPr>
      <w:r>
        <w:t>4. Pull Requests</w:t>
      </w:r>
    </w:p>
    <w:p>
      <w:pPr>
        <w:keepNext/>
        <w:spacing w:after="80"/>
      </w:pPr>
      <w:r>
        <w:rPr/>
        <w:t>Seven pull requests were opened and merged into main</w:t>
        <w:br/>
      </w:r>
      <w:r>
        <w:rPr/>
        <w:t>Each one brings the work of a member branch into the shared code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533"/>
        <w:gridCol w:w="1360"/>
        <w:gridCol w:w="1926"/>
        <w:gridCol w:w="1473"/>
      </w:tblGrid>
      <w:tr>
        <w:trPr>
          <w:tblHeader/>
          <w:cantSplit/>
        </w:trPr>
        <w:tc>
          <w:tcPr>
            <w:tcW w:type="dxa" w:w="68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PR</w:t>
            </w:r>
          </w:p>
        </w:tc>
        <w:tc>
          <w:tcPr>
            <w:tcW w:type="dxa" w:w="453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136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From branch</w:t>
            </w:r>
          </w:p>
        </w:tc>
        <w:tc>
          <w:tcPr>
            <w:tcW w:type="dxa" w:w="192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Merged by</w:t>
            </w:r>
          </w:p>
        </w:tc>
        <w:tc>
          <w:tcPr>
            <w:tcW w:type="dxa" w:w="147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#1</w:t>
            </w:r>
          </w:p>
        </w:tc>
        <w:tc>
          <w:tcPr>
            <w:tcW w:type="dxa" w:w="4533"/>
          </w:tcPr>
          <w:p>
            <w:pPr>
              <w:keepNext/>
              <w:spacing w:after="0"/>
            </w:pPr>
            <w:r>
              <w:rPr>
                <w:sz w:val="18"/>
              </w:rPr>
              <w:t>feat: add AppHeader and AppLayout components with responsive design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main</w:t>
            </w:r>
          </w:p>
        </w:tc>
        <w:tc>
          <w:tcPr>
            <w:tcW w:type="dxa" w:w="1926"/>
          </w:tcPr>
          <w:p>
            <w:pPr>
              <w:keepNext/>
              <w:spacing w:after="0"/>
            </w:pPr>
            <w:r>
              <w:rPr>
                <w:sz w:val="18"/>
              </w:rPr>
              <w:t>Willem Gerber</w:t>
            </w:r>
          </w:p>
        </w:tc>
        <w:tc>
          <w:tcPr>
            <w:tcW w:type="dxa" w:w="1473"/>
          </w:tcPr>
          <w:p>
            <w:pPr>
              <w:keepNext/>
              <w:spacing w:after="0"/>
            </w:pPr>
            <w:r>
              <w:rPr>
                <w:sz w:val="18"/>
              </w:rPr>
              <w:t>20 Oct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#2</w:t>
            </w:r>
          </w:p>
        </w:tc>
        <w:tc>
          <w:tcPr>
            <w:tcW w:type="dxa" w:w="4533"/>
          </w:tcPr>
          <w:p>
            <w:pPr>
              <w:keepNext/>
              <w:spacing w:after="0"/>
            </w:pPr>
            <w:r>
              <w:rPr>
                <w:sz w:val="18"/>
              </w:rPr>
              <w:t>Set up React app, routes and Login page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Naledi</w:t>
            </w:r>
          </w:p>
        </w:tc>
        <w:tc>
          <w:tcPr>
            <w:tcW w:type="dxa" w:w="1926"/>
          </w:tcPr>
          <w:p>
            <w:pPr>
              <w:keepNext/>
              <w:spacing w:after="0"/>
            </w:pPr>
            <w:r>
              <w:rPr>
                <w:sz w:val="18"/>
              </w:rPr>
              <w:t>Lebohang Tlaitlai</w:t>
            </w:r>
          </w:p>
        </w:tc>
        <w:tc>
          <w:tcPr>
            <w:tcW w:type="dxa" w:w="1473"/>
          </w:tcPr>
          <w:p>
            <w:pPr>
              <w:keepNext/>
              <w:spacing w:after="0"/>
            </w:pPr>
            <w:r>
              <w:rPr>
                <w:sz w:val="18"/>
              </w:rPr>
              <w:t>21 Oct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#3</w:t>
            </w:r>
          </w:p>
        </w:tc>
        <w:tc>
          <w:tcPr>
            <w:tcW w:type="dxa" w:w="4533"/>
          </w:tcPr>
          <w:p>
            <w:pPr>
              <w:keepNext/>
              <w:spacing w:after="0"/>
            </w:pPr>
            <w:r>
              <w:rPr>
                <w:sz w:val="18"/>
              </w:rPr>
              <w:t>Implement database and email reminder services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Oscar</w:t>
            </w:r>
          </w:p>
        </w:tc>
        <w:tc>
          <w:tcPr>
            <w:tcW w:type="dxa" w:w="1926"/>
          </w:tcPr>
          <w:p>
            <w:pPr>
              <w:keepNext/>
              <w:spacing w:after="0"/>
            </w:pPr>
            <w:r>
              <w:rPr>
                <w:sz w:val="18"/>
              </w:rPr>
              <w:t>Willem Gerber</w:t>
            </w:r>
          </w:p>
        </w:tc>
        <w:tc>
          <w:tcPr>
            <w:tcW w:type="dxa" w:w="1473"/>
          </w:tcPr>
          <w:p>
            <w:pPr>
              <w:keepNext/>
              <w:spacing w:after="0"/>
            </w:pPr>
            <w:r>
              <w:rPr>
                <w:sz w:val="18"/>
              </w:rPr>
              <w:t>21 Oct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#4</w:t>
            </w:r>
          </w:p>
        </w:tc>
        <w:tc>
          <w:tcPr>
            <w:tcW w:type="dxa" w:w="4533"/>
          </w:tcPr>
          <w:p>
            <w:pPr>
              <w:keepNext/>
              <w:spacing w:after="0"/>
            </w:pPr>
            <w:r>
              <w:rPr>
                <w:sz w:val="18"/>
              </w:rPr>
              <w:t>Add Slots API routes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Naledi</w:t>
            </w:r>
          </w:p>
        </w:tc>
        <w:tc>
          <w:tcPr>
            <w:tcW w:type="dxa" w:w="1926"/>
          </w:tcPr>
          <w:p>
            <w:pPr>
              <w:keepNext/>
              <w:spacing w:after="0"/>
            </w:pPr>
            <w:r>
              <w:rPr>
                <w:sz w:val="18"/>
              </w:rPr>
              <w:t>Lebohang Tlaitlai</w:t>
            </w:r>
          </w:p>
        </w:tc>
        <w:tc>
          <w:tcPr>
            <w:tcW w:type="dxa" w:w="1473"/>
          </w:tcPr>
          <w:p>
            <w:pPr>
              <w:keepNext/>
              <w:spacing w:after="0"/>
            </w:pPr>
            <w:r>
              <w:rPr>
                <w:sz w:val="18"/>
              </w:rPr>
              <w:t>22 Oct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#5</w:t>
            </w:r>
          </w:p>
        </w:tc>
        <w:tc>
          <w:tcPr>
            <w:tcW w:type="dxa" w:w="4533"/>
          </w:tcPr>
          <w:p>
            <w:pPr>
              <w:keepNext/>
              <w:spacing w:after="0"/>
            </w:pPr>
            <w:r>
              <w:rPr>
                <w:sz w:val="18"/>
              </w:rPr>
              <w:t>Set up React app, routes, and implement booking functionality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main</w:t>
            </w:r>
          </w:p>
        </w:tc>
        <w:tc>
          <w:tcPr>
            <w:tcW w:type="dxa" w:w="1926"/>
          </w:tcPr>
          <w:p>
            <w:pPr>
              <w:keepNext/>
              <w:spacing w:after="0"/>
            </w:pPr>
            <w:r>
              <w:rPr>
                <w:sz w:val="18"/>
              </w:rPr>
              <w:t>Willem Gerber</w:t>
            </w:r>
          </w:p>
        </w:tc>
        <w:tc>
          <w:tcPr>
            <w:tcW w:type="dxa" w:w="1473"/>
          </w:tcPr>
          <w:p>
            <w:pPr>
              <w:keepNext/>
              <w:spacing w:after="0"/>
            </w:pPr>
            <w:r>
              <w:rPr>
                <w:sz w:val="18"/>
              </w:rPr>
              <w:t>22 Oct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#6</w:t>
            </w:r>
          </w:p>
        </w:tc>
        <w:tc>
          <w:tcPr>
            <w:tcW w:type="dxa" w:w="4533"/>
          </w:tcPr>
          <w:p>
            <w:pPr>
              <w:keepNext/>
              <w:spacing w:after="0"/>
            </w:pPr>
            <w:r>
              <w:rPr>
                <w:sz w:val="18"/>
              </w:rPr>
              <w:t>Tom (lecturer consultation slots page)</w:t>
            </w:r>
          </w:p>
        </w:tc>
        <w:tc>
          <w:tcPr>
            <w:tcW w:type="dxa" w:w="1360"/>
          </w:tcPr>
          <w:p>
            <w:pPr>
              <w:keepNext/>
              <w:spacing w:after="0"/>
            </w:pPr>
            <w:r>
              <w:rPr>
                <w:sz w:val="18"/>
              </w:rPr>
              <w:t>Tom</w:t>
            </w:r>
          </w:p>
        </w:tc>
        <w:tc>
          <w:tcPr>
            <w:tcW w:type="dxa" w:w="1926"/>
          </w:tcPr>
          <w:p>
            <w:pPr>
              <w:keepNext/>
              <w:spacing w:after="0"/>
            </w:pPr>
            <w:r>
              <w:rPr>
                <w:sz w:val="18"/>
              </w:rPr>
              <w:t>Willem Gerber</w:t>
            </w:r>
          </w:p>
        </w:tc>
        <w:tc>
          <w:tcPr>
            <w:tcW w:type="dxa" w:w="1473"/>
          </w:tcPr>
          <w:p>
            <w:pPr>
              <w:keepNext/>
              <w:spacing w:after="0"/>
            </w:pPr>
            <w:r>
              <w:rPr>
                <w:sz w:val="18"/>
              </w:rPr>
              <w:t>22 Oct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b/>
                <w:sz w:val="18"/>
              </w:rPr>
              <w:t>#7</w:t>
            </w:r>
          </w:p>
        </w:tc>
        <w:tc>
          <w:tcPr>
            <w:tcW w:type="dxa" w:w="4533"/>
          </w:tcPr>
          <w:p>
            <w:pPr>
              <w:spacing w:after="0"/>
            </w:pPr>
            <w:r>
              <w:rPr>
                <w:sz w:val="18"/>
              </w:rPr>
              <w:t>Frontend login page fixed and Backend polishes</w:t>
            </w:r>
          </w:p>
        </w:tc>
        <w:tc>
          <w:tcPr>
            <w:tcW w:type="dxa" w:w="1360"/>
          </w:tcPr>
          <w:p>
            <w:pPr>
              <w:spacing w:after="0"/>
            </w:pPr>
            <w:r>
              <w:rPr>
                <w:sz w:val="18"/>
              </w:rPr>
              <w:t>Naledi</w:t>
            </w:r>
          </w:p>
        </w:tc>
        <w:tc>
          <w:tcPr>
            <w:tcW w:type="dxa" w:w="1926"/>
          </w:tcPr>
          <w:p>
            <w:pPr>
              <w:spacing w:after="0"/>
            </w:pPr>
            <w:r>
              <w:rPr>
                <w:sz w:val="18"/>
              </w:rPr>
              <w:t>Lebohang Tlaitlai</w:t>
            </w:r>
          </w:p>
        </w:tc>
        <w:tc>
          <w:tcPr>
            <w:tcW w:type="dxa" w:w="1473"/>
          </w:tcPr>
          <w:p>
            <w:pPr>
              <w:spacing w:after="0"/>
            </w:pPr>
            <w:r>
              <w:rPr>
                <w:sz w:val="18"/>
              </w:rPr>
              <w:t>24 Oct</w:t>
            </w:r>
          </w:p>
        </w:tc>
      </w:tr>
    </w:tbl>
    <w:p>
      <w:pPr>
        <w:spacing w:after="40"/>
      </w:pPr>
      <w:r>
        <w:rPr/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029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pull_requ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</w:r>
    </w:p>
    <w:p w14:paraId="67116356" w14:textId="77777777" w:rsidR="00584428" w:rsidRDefault="00112ECD">
      <w:pPr>
        <w:pStyle w:val="Heading1"/>
      </w:pPr>
      <w:r>
        <w:lastRenderedPageBreak/>
        <w:t>5. Contribution by Member</w:t>
      </w:r>
    </w:p>
    <w:p>
      <w:pPr>
        <w:spacing w:after="80"/>
      </w:pPr>
      <w:r>
        <w:rPr/>
        <w:t>The table shows the commits each member made on their own branch</w:t>
        <w:br/>
      </w:r>
      <w:r>
        <w:rPr/>
        <w:t>Merge commits are not counted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6"/>
        <w:gridCol w:w="1813"/>
        <w:gridCol w:w="1077"/>
        <w:gridCol w:w="4816"/>
      </w:tblGrid>
      <w:tr>
        <w:trPr>
          <w:tblHeader/>
          <w:cantSplit/>
        </w:trPr>
        <w:tc>
          <w:tcPr>
            <w:tcW w:type="dxa" w:w="226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Member</w:t>
            </w:r>
          </w:p>
        </w:tc>
        <w:tc>
          <w:tcPr>
            <w:tcW w:type="dxa" w:w="181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GitHub name</w:t>
            </w:r>
          </w:p>
        </w:tc>
        <w:tc>
          <w:tcPr>
            <w:tcW w:type="dxa" w:w="1077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Commits</w:t>
            </w:r>
          </w:p>
        </w:tc>
        <w:tc>
          <w:tcPr>
            <w:tcW w:type="dxa" w:w="481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Work in the commits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Willem Gerber</w:t>
            </w:r>
          </w:p>
        </w:tc>
        <w:tc>
          <w:tcPr>
            <w:tcW w:type="dxa" w:w="1813"/>
          </w:tcPr>
          <w:p>
            <w:pPr>
              <w:keepNext/>
              <w:spacing w:after="0"/>
            </w:pPr>
            <w:r>
              <w:rPr>
                <w:sz w:val="18"/>
              </w:rPr>
              <w:t>Gerber-W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4816"/>
          </w:tcPr>
          <w:p>
            <w:pPr>
              <w:keepNext/>
              <w:spacing w:after="0"/>
            </w:pPr>
            <w:r>
              <w:rPr>
                <w:sz w:val="18"/>
              </w:rPr>
              <w:t>Project structure and layout and booking page and My Bookings page and refactoring and pull request merges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Lebohang Tlaitlai</w:t>
            </w:r>
          </w:p>
        </w:tc>
        <w:tc>
          <w:tcPr>
            <w:tcW w:type="dxa" w:w="1813"/>
          </w:tcPr>
          <w:p>
            <w:pPr>
              <w:keepNext/>
              <w:spacing w:after="0"/>
            </w:pPr>
            <w:r>
              <w:rPr>
                <w:sz w:val="18"/>
              </w:rPr>
              <w:t>Lebohang883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816"/>
          </w:tcPr>
          <w:p>
            <w:pPr>
              <w:keepNext/>
              <w:spacing w:after="0"/>
            </w:pPr>
            <w:r>
              <w:rPr>
                <w:sz w:val="18"/>
              </w:rPr>
              <w:t>React setup and login page and slots API routes and login page fix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Oscar Khumalo</w:t>
            </w:r>
          </w:p>
        </w:tc>
        <w:tc>
          <w:tcPr>
            <w:tcW w:type="dxa" w:w="1813"/>
          </w:tcPr>
          <w:p>
            <w:pPr>
              <w:keepNext/>
              <w:spacing w:after="0"/>
            </w:pPr>
            <w:r>
              <w:rPr>
                <w:sz w:val="18"/>
              </w:rPr>
              <w:t>Oscar0249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816"/>
          </w:tcPr>
          <w:p>
            <w:pPr>
              <w:keepNext/>
              <w:spacing w:after="0"/>
            </w:pPr>
            <w:r>
              <w:rPr>
                <w:sz w:val="18"/>
              </w:rPr>
              <w:t>Database and email reminder services and booking status handling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Thomas du Plessis</w:t>
            </w:r>
          </w:p>
        </w:tc>
        <w:tc>
          <w:tcPr>
            <w:tcW w:type="dxa" w:w="1813"/>
          </w:tcPr>
          <w:p>
            <w:pPr>
              <w:keepNext/>
              <w:spacing w:after="0"/>
            </w:pPr>
            <w:r>
              <w:rPr>
                <w:sz w:val="18"/>
              </w:rPr>
              <w:t>TomDup111</w:t>
            </w:r>
          </w:p>
        </w:tc>
        <w:tc>
          <w:tcPr>
            <w:tcW w:type="dxa" w:w="1077"/>
          </w:tcPr>
          <w:p>
            <w:pPr>
              <w:keepNext/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816"/>
          </w:tcPr>
          <w:p>
            <w:pPr>
              <w:keepNext/>
              <w:spacing w:after="0"/>
            </w:pPr>
            <w:r>
              <w:rPr>
                <w:sz w:val="18"/>
              </w:rPr>
              <w:t>Lecturer consultation slots page</w:t>
            </w:r>
          </w:p>
        </w:tc>
      </w:tr>
      <w:tr>
        <w:trPr>
          <w:cantSplit/>
        </w:trPr>
        <w:tc>
          <w:tcPr>
            <w:tcW w:type="dxa" w:w="2266"/>
          </w:tcPr>
          <w:p>
            <w:pPr>
              <w:spacing w:after="0"/>
            </w:pPr>
            <w:r>
              <w:rPr>
                <w:b/>
                <w:sz w:val="18"/>
              </w:rPr>
              <w:t>Gerhardus van den Berg</w:t>
            </w:r>
          </w:p>
        </w:tc>
        <w:tc>
          <w:tcPr>
            <w:tcW w:type="dxa" w:w="1813"/>
          </w:tcPr>
          <w:p>
            <w:pPr>
              <w:spacing w:after="0"/>
            </w:pPr>
            <w:r>
              <w:rPr>
                <w:sz w:val="18"/>
              </w:rPr>
              <w:t>Gerhard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8"/>
              </w:rPr>
              <w:t>No commits yet</w:t>
            </w:r>
          </w:p>
        </w:tc>
      </w:tr>
    </w:tbl>
    <w:p>
      <w:pPr>
        <w:spacing w:after="40"/>
      </w:pPr>
      <w:r>
        <w:rPr/>
      </w:r>
    </w:p>
    <w:sectPr w:rsidR="00584428" w:rsidSect="00034616">
      <w:headerReference w:type="default" r:id="rId8"/>
      <w:footerReference w:type="default" r:id="rId9"/>
      <w:headerReference w:type="first" r:id="rId17"/>
      <w:footerReference w:type="first" r:id="rId1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009CC" w14:textId="77777777" w:rsidR="00112ECD" w:rsidRDefault="00112ECD">
      <w:pPr>
        <w:spacing w:after="0" w:line="240" w:lineRule="auto"/>
      </w:pPr>
      <w:r>
        <w:separator/>
      </w:r>
    </w:p>
  </w:endnote>
  <w:endnote w:type="continuationSeparator" w:id="0">
    <w:p w14:paraId="25160FE7" w14:textId="77777777" w:rsidR="00112ECD" w:rsidRDefault="0011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8BAA" w14:textId="094BD783" w:rsidR="00584428" w:rsidRPr="00A006F5" w:rsidRDefault="00A006F5" w:rsidP="00A006F5">
    <w:pPr>
      <w:pStyle w:val="Footer"/>
    </w:pPr>
    <w:r w:rsidRPr="00A006F5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1CE1" w14:textId="77777777" w:rsidR="00112ECD" w:rsidRDefault="00112ECD">
      <w:pPr>
        <w:spacing w:after="0" w:line="240" w:lineRule="auto"/>
      </w:pPr>
      <w:r>
        <w:separator/>
      </w:r>
    </w:p>
  </w:footnote>
  <w:footnote w:type="continuationSeparator" w:id="0">
    <w:p w14:paraId="49271646" w14:textId="77777777" w:rsidR="00112ECD" w:rsidRDefault="00112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8768" w14:textId="77777777" w:rsidR="00584428" w:rsidRDefault="00112ECD">
    <w:pPr>
      <w:jc w:val="center"/>
    </w:pPr>
    <w:r>
      <w:rPr>
        <w:noProof/>
      </w:rPr>
      <w:drawing>
        <wp:inline distT="0" distB="0" distL="0" distR="0" wp14:anchorId="77E9545E" wp14:editId="4D5693AF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083582">
    <w:abstractNumId w:val="8"/>
  </w:num>
  <w:num w:numId="2" w16cid:durableId="975523023">
    <w:abstractNumId w:val="6"/>
  </w:num>
  <w:num w:numId="3" w16cid:durableId="256523187">
    <w:abstractNumId w:val="5"/>
  </w:num>
  <w:num w:numId="4" w16cid:durableId="1753307276">
    <w:abstractNumId w:val="4"/>
  </w:num>
  <w:num w:numId="5" w16cid:durableId="779033443">
    <w:abstractNumId w:val="7"/>
  </w:num>
  <w:num w:numId="6" w16cid:durableId="977035071">
    <w:abstractNumId w:val="3"/>
  </w:num>
  <w:num w:numId="7" w16cid:durableId="941375458">
    <w:abstractNumId w:val="2"/>
  </w:num>
  <w:num w:numId="8" w16cid:durableId="1074203538">
    <w:abstractNumId w:val="1"/>
  </w:num>
  <w:num w:numId="9" w16cid:durableId="26392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ECD"/>
    <w:rsid w:val="0015074B"/>
    <w:rsid w:val="0029639D"/>
    <w:rsid w:val="00326F90"/>
    <w:rsid w:val="00332E8D"/>
    <w:rsid w:val="00584428"/>
    <w:rsid w:val="00A006F5"/>
    <w:rsid w:val="00AA1D8D"/>
    <w:rsid w:val="00B47730"/>
    <w:rsid w:val="00C165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E78BBBB4-4DBC-4C7B-ACAB-253ED226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Lusukama Selemani</cp:lastModifiedBy>
  <cp:revision>2</cp:revision>
  <dcterms:created xsi:type="dcterms:W3CDTF">2026-10-06T07:21:00Z</dcterms:created>
  <dcterms:modified xsi:type="dcterms:W3CDTF">2026-10-06T07:21:00Z</dcterms:modified>
  <cp:category/>
</cp:coreProperties>
</file>