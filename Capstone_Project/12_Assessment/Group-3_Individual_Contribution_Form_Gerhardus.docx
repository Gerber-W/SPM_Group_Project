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CAPSTONE PROJECT</w:t>
        <w:br/>
      </w:r>
      <w:r>
        <w:rPr>
          <w:b/>
          <w:sz w:val="40"/>
        </w:rPr>
        <w:t>INDIVIDUAL CONTRIBUTION FORM</w:t>
      </w:r>
      <w:r>
        <w:br/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0"/>
          </w:tcPr>
          <w:p>
            <w:r>
              <w:t>Project Title</w:t>
            </w:r>
          </w:p>
        </w:tc>
        <w:tc>
          <w:tcPr>
            <w:tcW w:type="dxa" w:w="4986"/>
          </w:tcPr>
          <w:p>
            <w:r>
              <w:rPr/>
              <w:t>CampusBook: a lecturer consultation booking system for CTU Training Solutions</w:t>
            </w:r>
          </w:p>
        </w:tc>
      </w:tr>
      <w:tr>
        <w:tc>
          <w:tcPr>
            <w:tcW w:type="dxa" w:w="4986"/>
            <w:shd w:fill="D9EAF0"/>
          </w:tcPr>
          <w:p>
            <w:r>
              <w:t>Group Members</w:t>
            </w:r>
          </w:p>
        </w:tc>
        <w:tc>
          <w:tcPr>
            <w:tcW w:type="dxa" w:w="4986"/>
          </w:tcPr>
          <w:p>
            <w:r>
              <w:rPr/>
              <w:t>Willem Gerber</w:t>
              <w:br/>
            </w:r>
            <w:r>
              <w:rPr/>
              <w:t>Oscar Khumalo</w:t>
              <w:br/>
            </w:r>
            <w:r>
              <w:rPr/>
              <w:t>Thomas du Plessis</w:t>
              <w:br/>
            </w:r>
            <w:r>
              <w:rPr/>
              <w:t>Lebohang Tlaitlai</w:t>
              <w:br/>
            </w:r>
            <w:r>
              <w:rPr/>
              <w:t>Gerhardus van den Berg</w:t>
            </w:r>
          </w:p>
        </w:tc>
      </w:tr>
      <w:tr>
        <w:tc>
          <w:tcPr>
            <w:tcW w:type="dxa" w:w="4986"/>
            <w:shd w:fill="D9EAF0"/>
          </w:tcPr>
          <w:p>
            <w:r>
              <w:t>Module</w:t>
            </w:r>
          </w:p>
        </w:tc>
        <w:tc>
          <w:tcPr>
            <w:tcW w:type="dxa" w:w="4986"/>
          </w:tcPr>
          <w:p>
            <w:r>
              <w:rPr/>
              <w:t>Software Engineering 2 (SPM622)</w:t>
            </w:r>
          </w:p>
        </w:tc>
      </w:tr>
      <w:tr>
        <w:tc>
          <w:tcPr>
            <w:tcW w:type="dxa" w:w="4986"/>
            <w:shd w:fill="D9EAF0"/>
          </w:tcPr>
          <w:p>
            <w:r>
              <w:t>Lecturer / Supervisor</w:t>
            </w:r>
          </w:p>
        </w:tc>
        <w:tc>
          <w:tcPr>
            <w:tcW w:type="dxa" w:w="4986"/>
          </w:tcPr>
          <w:p>
            <w:r>
              <w:rPr/>
              <w:t>Jabulile Mashibini</w:t>
            </w:r>
          </w:p>
        </w:tc>
      </w:tr>
      <w:tr>
        <w:tc>
          <w:tcPr>
            <w:tcW w:type="dxa" w:w="4986"/>
            <w:shd w:fill="D9EAF0"/>
          </w:tcPr>
          <w:p>
            <w:r>
              <w:t>Week / Stage</w:t>
            </w:r>
          </w:p>
        </w:tc>
        <w:tc>
          <w:tcPr>
            <w:tcW w:type="dxa" w:w="4986"/>
          </w:tcPr>
          <w:p>
            <w:r>
              <w:rPr/>
              <w:t>Week 4</w:t>
            </w:r>
          </w:p>
        </w:tc>
      </w:tr>
      <w:tr>
        <w:tc>
          <w:tcPr>
            <w:tcW w:type="dxa" w:w="4986"/>
            <w:shd w:fill="D9EAF0"/>
          </w:tcPr>
          <w:p>
            <w:r>
              <w:t>Submission Date</w:t>
            </w:r>
          </w:p>
        </w:tc>
        <w:tc>
          <w:tcPr>
            <w:tcW w:type="dxa" w:w="4986"/>
          </w:tcPr>
          <w:p>
            <w:r>
              <w:rPr/>
              <w:t>Friday 23 October 2026</w:t>
            </w:r>
          </w:p>
        </w:tc>
      </w:tr>
    </w:tbl>
    <w:p>
      <w:r>
        <w:br w:type="page"/>
      </w:r>
    </w:p>
    <w:p>
      <w:pPr>
        <w:pStyle w:val="Heading1"/>
      </w:pPr>
      <w:r>
        <w:t>Student Details</w:t>
      </w:r>
    </w:p>
    <w:p>
      <w:r>
        <w:rPr/>
        <w:t>Name: Gerhardus van den Berg    Student No.: ____________    Group: SE2 Group 3</w:t>
      </w:r>
    </w:p>
    <w:p>
      <w:pPr>
        <w:pStyle w:val="Heading1"/>
      </w:pPr>
      <w:r>
        <w:t>Contribution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483"/>
      </w:tblGrid>
      <w:tr>
        <w:trPr>
          <w:tblHeader/>
          <w:cantSplit/>
        </w:trPr>
        <w:tc>
          <w:tcPr>
            <w:tcW w:type="dxa" w:w="204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748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What I did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  <w:t>Design</w:t>
            </w:r>
          </w:p>
        </w:tc>
        <w:tc>
          <w:tcPr>
            <w:tcW w:type="dxa" w:w="7483"/>
          </w:tcPr>
          <w:p>
            <w:pPr>
              <w:keepNext/>
              <w:spacing w:after="0"/>
            </w:pPr>
            <w:r>
              <w:rPr>
                <w:sz w:val="19"/>
              </w:rPr>
              <w:t>ERD and class diagram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9"/>
              </w:rPr>
              <w:t>MySQL schema and test data scripts</w:t>
            </w:r>
          </w:p>
        </w:tc>
      </w:tr>
    </w:tbl>
    <w:p>
      <w:pPr>
        <w:spacing w:after="60"/>
      </w:pPr>
      <w:r>
        <w:rPr/>
      </w:r>
    </w:p>
    <w:p>
      <w:pPr>
        <w:pStyle w:val="Heading1"/>
      </w:pPr>
      <w:r>
        <w:t>Git / Evidence References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4762"/>
      </w:tblGrid>
      <w:tr>
        <w:trPr>
          <w:tblHeader/>
          <w:cantSplit/>
        </w:trPr>
        <w:tc>
          <w:tcPr>
            <w:tcW w:type="dxa" w:w="3175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Commit or file</w:t>
            </w:r>
          </w:p>
        </w:tc>
        <w:tc>
          <w:tcPr>
            <w:tcW w:type="dxa" w:w="1587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4762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What it shows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/>
            </w:pPr>
            <w:r>
              <w:rPr>
                <w:sz w:val="19"/>
              </w:rPr>
              <w:t>docs/diagrams/erd.png and class.png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Week 3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ERD and class diagram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/>
            </w:pPr>
            <w:r>
              <w:rPr>
                <w:sz w:val="19"/>
              </w:rPr>
              <w:t>database/schema.sql and seed.sql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Week 3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Schema and test data</w:t>
            </w:r>
          </w:p>
        </w:tc>
      </w:tr>
    </w:tbl>
    <w:p>
      <w:pPr>
        <w:spacing w:after="60"/>
      </w:pPr>
      <w:r>
        <w:rPr/>
      </w:r>
    </w:p>
    <w:p>
      <w:pPr>
        <w:pStyle w:val="Heading1"/>
      </w:pPr>
      <w:r>
        <w:t>Peer Confirmation</w:t>
      </w:r>
    </w:p>
    <w:p>
      <w:pPr>
        <w:keepNext/>
      </w:pPr>
      <w:r>
        <w:t>Other group members confirm whether this contribution record is accurate.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041"/>
        <w:gridCol w:w="2835"/>
        <w:gridCol w:w="1814"/>
      </w:tblGrid>
      <w:tr>
        <w:trPr>
          <w:tblHeader/>
          <w:cantSplit/>
        </w:trPr>
        <w:tc>
          <w:tcPr>
            <w:tcW w:type="dxa" w:w="2835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type="dxa" w:w="204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Accurate (Yes or No)</w:t>
            </w:r>
          </w:p>
        </w:tc>
        <w:tc>
          <w:tcPr>
            <w:tcW w:type="dxa" w:w="2835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1814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Date</w:t>
            </w:r>
          </w:p>
        </w:tc>
      </w:tr>
      <w:tr>
        <w:trPr>
          <w:trHeight w:val="567"/>
          <w:cantSplit/>
        </w:trPr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</w:tr>
      <w:tr>
        <w:trPr>
          <w:trHeight w:val="567"/>
          <w:cantSplit/>
        </w:trPr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</w:tr>
      <w:tr>
        <w:trPr>
          <w:trHeight w:val="567"/>
          <w:cantSplit/>
        </w:trPr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</w:r>
          </w:p>
        </w:tc>
      </w:tr>
      <w:tr>
        <w:trPr>
          <w:trHeight w:val="567"/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60"/>
      </w:pPr>
      <w:r>
        <w:rPr/>
      </w:r>
    </w:p>
    <w:p>
      <w:pPr>
        <w:pStyle w:val="Heading1"/>
      </w:pPr>
      <w:r>
        <w:t>Student Declaration</w:t>
      </w:r>
    </w:p>
    <w:p>
      <w:pPr>
        <w:keepNext/>
      </w:pPr>
      <w:r>
        <w:rPr/>
        <w:t>I confirm that the information above accurately reflects my contribution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969"/>
        <w:gridCol w:w="2381"/>
      </w:tblGrid>
      <w:tr>
        <w:trPr>
          <w:tblHeader/>
          <w:cantSplit/>
        </w:trPr>
        <w:tc>
          <w:tcPr>
            <w:tcW w:type="dxa" w:w="3175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3969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38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Date</w:t>
            </w:r>
          </w:p>
        </w:tc>
      </w:tr>
      <w:tr>
        <w:trPr>
          <w:trHeight w:val="567"/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Gerhardus van den Berg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60"/>
      </w:pPr>
      <w:r>
        <w:rPr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Capstone Project Template | Lecturer/Supervisor: Jabulile Mashibini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205740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