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610E" w14:textId="77777777" w:rsidR="007B483F" w:rsidRDefault="00000000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INDIVIDUAL CONTRIBUTION FORM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B483F" w14:paraId="63DF2BB1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4C316C1" w14:textId="77777777" w:rsidR="007B483F" w:rsidRDefault="00000000">
            <w:r>
              <w:t>Project Title</w:t>
            </w:r>
          </w:p>
        </w:tc>
        <w:tc>
          <w:tcPr>
            <w:tcW w:w="4986" w:type="dxa"/>
          </w:tcPr>
          <w:p w14:paraId="1B4C943A" w14:textId="77777777" w:rsidR="007B483F" w:rsidRDefault="00000000">
            <w:r>
              <w:t>CampusBook: a lecturer consultation booking system for CTU Training Solutions</w:t>
            </w:r>
          </w:p>
        </w:tc>
      </w:tr>
      <w:tr w:rsidR="007B483F" w14:paraId="271F8ED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39C0F1B" w14:textId="77777777" w:rsidR="007B483F" w:rsidRDefault="00000000">
            <w:r>
              <w:t>Group Members</w:t>
            </w:r>
          </w:p>
        </w:tc>
        <w:tc>
          <w:tcPr>
            <w:tcW w:w="4986" w:type="dxa"/>
          </w:tcPr>
          <w:p w14:paraId="14FC1E35" w14:textId="77777777" w:rsidR="007B483F" w:rsidRDefault="00000000">
            <w:r>
              <w:t>Willem Gerber</w:t>
            </w:r>
            <w:r>
              <w:br/>
              <w:t>Oscar Khumalo</w:t>
            </w:r>
            <w:r>
              <w:br/>
              <w:t>Thomas du Plessis</w:t>
            </w:r>
            <w:r>
              <w:br/>
              <w:t>Lebohang Tlaitlai</w:t>
            </w:r>
            <w:r>
              <w:br/>
              <w:t>Gerhardus van den Berg</w:t>
            </w:r>
          </w:p>
        </w:tc>
      </w:tr>
      <w:tr w:rsidR="007B483F" w14:paraId="0FB34469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0B8127F" w14:textId="77777777" w:rsidR="007B483F" w:rsidRDefault="00000000">
            <w:r>
              <w:t>Module</w:t>
            </w:r>
          </w:p>
        </w:tc>
        <w:tc>
          <w:tcPr>
            <w:tcW w:w="4986" w:type="dxa"/>
          </w:tcPr>
          <w:p w14:paraId="30AA48B0" w14:textId="77777777" w:rsidR="007B483F" w:rsidRDefault="00000000">
            <w:r>
              <w:t>Software Engineering 2 (SPM622)</w:t>
            </w:r>
          </w:p>
        </w:tc>
      </w:tr>
      <w:tr w:rsidR="007B483F" w14:paraId="46744B55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6B541F29" w14:textId="77777777" w:rsidR="007B483F" w:rsidRDefault="00000000">
            <w:r>
              <w:t>Lecturer / Supervisor</w:t>
            </w:r>
          </w:p>
        </w:tc>
        <w:tc>
          <w:tcPr>
            <w:tcW w:w="4986" w:type="dxa"/>
          </w:tcPr>
          <w:p w14:paraId="153C5422" w14:textId="77777777" w:rsidR="007B483F" w:rsidRDefault="00000000">
            <w:r>
              <w:t>Jabulile Mashibini</w:t>
            </w:r>
          </w:p>
        </w:tc>
      </w:tr>
      <w:tr w:rsidR="007B483F" w14:paraId="0AA99EA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67AD172" w14:textId="77777777" w:rsidR="007B483F" w:rsidRDefault="00000000">
            <w:r>
              <w:t>Week / Stage</w:t>
            </w:r>
          </w:p>
        </w:tc>
        <w:tc>
          <w:tcPr>
            <w:tcW w:w="4986" w:type="dxa"/>
          </w:tcPr>
          <w:p w14:paraId="60C1ECE3" w14:textId="77777777" w:rsidR="007B483F" w:rsidRDefault="00000000">
            <w:r>
              <w:t>Week 5 Final submission</w:t>
            </w:r>
          </w:p>
        </w:tc>
      </w:tr>
      <w:tr w:rsidR="007B483F" w14:paraId="219E5AE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8382C82" w14:textId="77777777" w:rsidR="007B483F" w:rsidRDefault="00000000">
            <w:r>
              <w:t>Submission Date</w:t>
            </w:r>
          </w:p>
        </w:tc>
        <w:tc>
          <w:tcPr>
            <w:tcW w:w="4986" w:type="dxa"/>
          </w:tcPr>
          <w:p w14:paraId="0E1047C7" w14:textId="77777777" w:rsidR="007B483F" w:rsidRDefault="00000000">
            <w:r>
              <w:t>Thursday 29 October 2026</w:t>
            </w:r>
          </w:p>
        </w:tc>
      </w:tr>
    </w:tbl>
    <w:p w14:paraId="531175C7" w14:textId="77777777" w:rsidR="007B483F" w:rsidRDefault="00000000">
      <w:r>
        <w:br w:type="page"/>
      </w:r>
    </w:p>
    <w:p w14:paraId="5FE03FCA" w14:textId="77777777" w:rsidR="007B483F" w:rsidRDefault="00000000">
      <w:pPr>
        <w:pStyle w:val="Heading1"/>
      </w:pPr>
      <w:r>
        <w:lastRenderedPageBreak/>
        <w:t>Student Details</w:t>
      </w:r>
    </w:p>
    <w:p w14:paraId="38FC02D2" w14:textId="77A7A835" w:rsidR="007B483F" w:rsidRDefault="00000000">
      <w:r>
        <w:t xml:space="preserve">Name: Thomas du Plessis    Student No.: </w:t>
      </w:r>
      <w:r>
        <w:t xml:space="preserve">20230260</w:t>
      </w:r>
      <w:r>
        <w:t xml:space="preserve">    Group: SE2 Group 3</w:t>
      </w:r>
    </w:p>
    <w:p w14:paraId="37051558" w14:textId="77777777" w:rsidR="007B483F" w:rsidRDefault="00000000">
      <w:pPr>
        <w:pStyle w:val="Heading1"/>
      </w:pPr>
      <w:r>
        <w:t>Contribution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483"/>
      </w:tblGrid>
      <w:tr w:rsidR="007B483F" w14:paraId="6F3BF719" w14:textId="77777777">
        <w:trPr>
          <w:cantSplit/>
          <w:tblHeader/>
        </w:trPr>
        <w:tc>
          <w:tcPr>
            <w:tcW w:w="2041" w:type="dxa"/>
            <w:shd w:val="clear" w:color="auto" w:fill="D9EAF0"/>
          </w:tcPr>
          <w:p w14:paraId="70335055" w14:textId="77777777" w:rsidR="007B483F" w:rsidRDefault="00000000">
            <w:pPr>
              <w:keepNext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w="7483" w:type="dxa"/>
            <w:shd w:val="clear" w:color="auto" w:fill="D9EAF0"/>
          </w:tcPr>
          <w:p w14:paraId="7B9DC92E" w14:textId="77777777" w:rsidR="007B483F" w:rsidRDefault="00000000">
            <w:pPr>
              <w:keepNext/>
            </w:pPr>
            <w:r>
              <w:rPr>
                <w:b/>
                <w:sz w:val="19"/>
              </w:rPr>
              <w:t>What I did</w:t>
            </w:r>
          </w:p>
        </w:tc>
      </w:tr>
      <w:tr w:rsidR="007B483F" w14:paraId="47B60A9E" w14:textId="77777777">
        <w:trPr>
          <w:cantSplit/>
        </w:trPr>
        <w:tc>
          <w:tcPr>
            <w:tcW w:w="2041" w:type="dxa"/>
          </w:tcPr>
          <w:p w14:paraId="6A8370FE" w14:textId="77777777" w:rsidR="007B483F" w:rsidRDefault="00000000">
            <w:pPr>
              <w:keepNext/>
            </w:pPr>
            <w:r>
              <w:rPr>
                <w:sz w:val="19"/>
              </w:rPr>
              <w:t>Design</w:t>
            </w:r>
          </w:p>
        </w:tc>
        <w:tc>
          <w:tcPr>
            <w:tcW w:w="7483" w:type="dxa"/>
          </w:tcPr>
          <w:p w14:paraId="4F92A44D" w14:textId="77777777" w:rsidR="007B483F" w:rsidRDefault="00000000">
            <w:pPr>
              <w:keepNext/>
            </w:pPr>
            <w:r>
              <w:rPr>
                <w:sz w:val="19"/>
              </w:rPr>
              <w:t>Wireframes plus the use case and activity diagrams</w:t>
            </w:r>
          </w:p>
        </w:tc>
      </w:tr>
      <w:tr w:rsidR="007B483F" w14:paraId="2298358F" w14:textId="77777777">
        <w:trPr>
          <w:cantSplit/>
        </w:trPr>
        <w:tc>
          <w:tcPr>
            <w:tcW w:w="2041" w:type="dxa"/>
          </w:tcPr>
          <w:p w14:paraId="2DC237C6" w14:textId="77777777" w:rsidR="007B483F" w:rsidRDefault="00000000">
            <w:pPr>
              <w:keepNext/>
            </w:pPr>
            <w:r>
              <w:rPr>
                <w:sz w:val="19"/>
              </w:rPr>
              <w:t>Coding</w:t>
            </w:r>
          </w:p>
        </w:tc>
        <w:tc>
          <w:tcPr>
            <w:tcW w:w="7483" w:type="dxa"/>
          </w:tcPr>
          <w:p w14:paraId="0EE281BF" w14:textId="77777777" w:rsidR="007B483F" w:rsidRDefault="00000000">
            <w:pPr>
              <w:keepNext/>
            </w:pPr>
            <w:r>
              <w:rPr>
                <w:sz w:val="19"/>
              </w:rPr>
              <w:t>Lecturer slots page (commit c2ecca1)</w:t>
            </w:r>
          </w:p>
        </w:tc>
      </w:tr>
      <w:tr w:rsidR="007B483F" w14:paraId="3259A254" w14:textId="77777777">
        <w:trPr>
          <w:cantSplit/>
        </w:trPr>
        <w:tc>
          <w:tcPr>
            <w:tcW w:w="2041" w:type="dxa"/>
          </w:tcPr>
          <w:p w14:paraId="444B7921" w14:textId="77777777" w:rsidR="007B483F" w:rsidRDefault="00000000">
            <w:pPr>
              <w:keepNext/>
            </w:pPr>
            <w:r>
              <w:rPr>
                <w:sz w:val="19"/>
              </w:rPr>
              <w:t>Documentation</w:t>
            </w:r>
          </w:p>
        </w:tc>
        <w:tc>
          <w:tcPr>
            <w:tcW w:w="7483" w:type="dxa"/>
          </w:tcPr>
          <w:p w14:paraId="1E72BA16" w14:textId="77777777" w:rsidR="007B483F" w:rsidRDefault="00000000">
            <w:pPr>
              <w:keepNext/>
            </w:pPr>
            <w:r>
              <w:rPr>
                <w:sz w:val="19"/>
              </w:rPr>
              <w:t xml:space="preserve">Chapter 4.6 Implementation (development environment)</w:t>
            </w:r>
          </w:p>
        </w:tc>
      </w:tr>
      <w:tr w:rsidR="007B483F" w14:paraId="378D5091" w14:textId="77777777">
        <w:trPr>
          <w:cantSplit/>
        </w:trPr>
        <w:tc>
          <w:tcPr>
            <w:tcW w:w="2041" w:type="dxa"/>
          </w:tcPr>
          <w:p w14:paraId="33B53D2B" w14:textId="77777777" w:rsidR="007B483F" w:rsidRDefault="00000000">
            <w:r>
              <w:rPr>
                <w:sz w:val="19"/>
              </w:rPr>
              <w:t>Presentation</w:t>
            </w:r>
          </w:p>
        </w:tc>
        <w:tc>
          <w:tcPr>
            <w:tcW w:w="7483" w:type="dxa"/>
          </w:tcPr>
          <w:p w14:paraId="4AF86D7E" w14:textId="77777777" w:rsidR="007B483F" w:rsidRDefault="00000000">
            <w:r>
              <w:rPr>
                <w:sz w:val="19"/>
              </w:rPr>
              <w:t>First slide deck, the Demo Script and the demo and backup video (Week 4) and slides 14, 15 and 17 in the final presentation (Week 5)</w:t>
            </w:r>
          </w:p>
        </w:tc>
      </w:tr>
    </w:tbl>
    <w:p w14:paraId="4358A3B1" w14:textId="77777777" w:rsidR="007B483F" w:rsidRDefault="007B483F">
      <w:pPr>
        <w:spacing w:after="60"/>
      </w:pPr>
    </w:p>
    <w:p w14:paraId="3A8C8F0C" w14:textId="77777777" w:rsidR="007B483F" w:rsidRDefault="00000000">
      <w:pPr>
        <w:pStyle w:val="Heading1"/>
      </w:pPr>
      <w:r>
        <w:t>Git / Evidence References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1587"/>
        <w:gridCol w:w="4762"/>
      </w:tblGrid>
      <w:tr w:rsidR="007B483F" w14:paraId="23D61770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0BF41FF4" w14:textId="77777777" w:rsidR="007B483F" w:rsidRDefault="00000000">
            <w:pPr>
              <w:keepNext/>
            </w:pPr>
            <w:r>
              <w:rPr>
                <w:b/>
                <w:sz w:val="19"/>
              </w:rPr>
              <w:t>Commit or file</w:t>
            </w:r>
          </w:p>
        </w:tc>
        <w:tc>
          <w:tcPr>
            <w:tcW w:w="1587" w:type="dxa"/>
            <w:shd w:val="clear" w:color="auto" w:fill="D9EAF0"/>
          </w:tcPr>
          <w:p w14:paraId="2F7A7968" w14:textId="77777777" w:rsidR="007B483F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4762" w:type="dxa"/>
            <w:shd w:val="clear" w:color="auto" w:fill="D9EAF0"/>
          </w:tcPr>
          <w:p w14:paraId="0890533E" w14:textId="77777777" w:rsidR="007B483F" w:rsidRDefault="00000000">
            <w:pPr>
              <w:keepNext/>
            </w:pPr>
            <w:r>
              <w:rPr>
                <w:b/>
                <w:sz w:val="19"/>
              </w:rPr>
              <w:t>What it shows</w:t>
            </w:r>
          </w:p>
        </w:tc>
      </w:tr>
      <w:tr w:rsidR="007B483F" w14:paraId="7B533DE8" w14:textId="77777777">
        <w:trPr>
          <w:cantSplit/>
        </w:trPr>
        <w:tc>
          <w:tcPr>
            <w:tcW w:w="3175" w:type="dxa"/>
          </w:tcPr>
          <w:p w14:paraId="674DFA14" w14:textId="77777777" w:rsidR="007B483F" w:rsidRDefault="00000000">
            <w:pPr>
              <w:keepNext/>
            </w:pPr>
            <w:r>
              <w:rPr>
                <w:sz w:val="19"/>
              </w:rPr>
              <w:t>docs/wireframes</w:t>
            </w:r>
          </w:p>
        </w:tc>
        <w:tc>
          <w:tcPr>
            <w:tcW w:w="1587" w:type="dxa"/>
          </w:tcPr>
          <w:p w14:paraId="357FBBAA" w14:textId="77777777" w:rsidR="007B483F" w:rsidRDefault="00000000">
            <w:pPr>
              <w:keepNext/>
            </w:pPr>
            <w:r>
              <w:rPr>
                <w:sz w:val="19"/>
              </w:rPr>
              <w:t>Week 3</w:t>
            </w:r>
          </w:p>
        </w:tc>
        <w:tc>
          <w:tcPr>
            <w:tcW w:w="4762" w:type="dxa"/>
          </w:tcPr>
          <w:p w14:paraId="004F3FE7" w14:textId="77777777" w:rsidR="007B483F" w:rsidRDefault="00000000">
            <w:pPr>
              <w:keepNext/>
            </w:pPr>
            <w:r>
              <w:rPr>
                <w:sz w:val="19"/>
              </w:rPr>
              <w:t>Login Book a slot Lecturer and phone wireframes</w:t>
            </w:r>
          </w:p>
        </w:tc>
      </w:tr>
      <w:tr w:rsidR="007B483F" w14:paraId="6D5764EA" w14:textId="77777777">
        <w:trPr>
          <w:cantSplit/>
        </w:trPr>
        <w:tc>
          <w:tcPr>
            <w:tcW w:w="3175" w:type="dxa"/>
          </w:tcPr>
          <w:p w14:paraId="437AE7F1" w14:textId="77777777" w:rsidR="007B483F" w:rsidRDefault="00000000">
            <w:pPr>
              <w:keepNext/>
            </w:pPr>
            <w:r>
              <w:rPr>
                <w:sz w:val="19"/>
              </w:rPr>
              <w:t>docs/diagrams/usecase.png and activity.png</w:t>
            </w:r>
          </w:p>
        </w:tc>
        <w:tc>
          <w:tcPr>
            <w:tcW w:w="1587" w:type="dxa"/>
          </w:tcPr>
          <w:p w14:paraId="5D20D7C0" w14:textId="77777777" w:rsidR="007B483F" w:rsidRDefault="00000000">
            <w:pPr>
              <w:keepNext/>
            </w:pPr>
            <w:r>
              <w:rPr>
                <w:sz w:val="19"/>
              </w:rPr>
              <w:t>Week 3</w:t>
            </w:r>
          </w:p>
        </w:tc>
        <w:tc>
          <w:tcPr>
            <w:tcW w:w="4762" w:type="dxa"/>
          </w:tcPr>
          <w:p w14:paraId="5001BA5D" w14:textId="77777777" w:rsidR="007B483F" w:rsidRDefault="00000000">
            <w:pPr>
              <w:keepNext/>
            </w:pPr>
            <w:r>
              <w:rPr>
                <w:sz w:val="19"/>
              </w:rPr>
              <w:t>Use case and activity diagrams</w:t>
            </w:r>
          </w:p>
        </w:tc>
      </w:tr>
      <w:tr w:rsidR="007B483F" w14:paraId="60F8A1DC" w14:textId="77777777">
        <w:trPr>
          <w:cantSplit/>
        </w:trPr>
        <w:tc>
          <w:tcPr>
            <w:tcW w:w="3175" w:type="dxa"/>
          </w:tcPr>
          <w:p w14:paraId="4CC74AC3" w14:textId="77777777" w:rsidR="007B483F" w:rsidRDefault="007B483F">
            <w:r>
              <w:t>c2ecca1</w:t>
            </w:r>
          </w:p>
        </w:tc>
        <w:tc>
          <w:tcPr>
            <w:tcW w:w="1587" w:type="dxa"/>
          </w:tcPr>
          <w:p w14:paraId="148BE818" w14:textId="77777777" w:rsidR="007B483F" w:rsidRDefault="007B483F">
            <w:r>
              <w:t>22 Oct</w:t>
            </w:r>
          </w:p>
        </w:tc>
        <w:tc>
          <w:tcPr>
            <w:tcW w:w="4762" w:type="dxa"/>
          </w:tcPr>
          <w:p w14:paraId="56539E9C" w14:textId="77777777" w:rsidR="007B483F" w:rsidRDefault="00000000">
            <w:r>
              <w:rPr>
                <w:sz w:val="19"/>
              </w:rPr>
              <w:t>Add lecturer consultation slots page</w:t>
            </w:r>
          </w:p>
        </w:tc>
      </w:tr>
      <w:tr w:rsidR="007B483F" w14:paraId="60F8A1DC" w14:textId="77777777">
        <w:trPr>
          <w:cantSplit/>
        </w:trPr>
        <w:tc>
          <w:tcPr>
            <w:tcW w:w="3175" w:type="dxa"/>
          </w:tcPr>
          <w:p w14:paraId="4CC74AC3" w14:textId="77777777" w:rsidR="007B483F" w:rsidRDefault="007B483F">
            <w:r>
              <w:t>Pull request #6</w:t>
            </w:r>
          </w:p>
        </w:tc>
        <w:tc>
          <w:tcPr>
            <w:tcW w:w="1587" w:type="dxa"/>
          </w:tcPr>
          <w:p w14:paraId="148BE818" w14:textId="77777777" w:rsidR="007B483F" w:rsidRDefault="007B483F">
            <w:r>
              <w:t>22 Oct</w:t>
            </w:r>
          </w:p>
        </w:tc>
        <w:tc>
          <w:tcPr>
            <w:tcW w:w="4762" w:type="dxa"/>
          </w:tcPr>
          <w:p w14:paraId="56539E9C" w14:textId="77777777" w:rsidR="007B483F" w:rsidRDefault="00000000">
            <w:r>
              <w:rPr>
                <w:sz w:val="19"/>
              </w:rPr>
              <w:t>Reviewed and merged</w:t>
            </w:r>
          </w:p>
        </w:tc>
      </w:tr>
    </w:tbl>
    <w:p w14:paraId="3D6650EF" w14:textId="77777777" w:rsidR="007B483F" w:rsidRDefault="007B483F">
      <w:pPr>
        <w:spacing w:after="60"/>
      </w:pPr>
    </w:p>
    <w:p w14:paraId="193BBCC4" w14:textId="77777777" w:rsidR="007B483F" w:rsidRDefault="00000000">
      <w:pPr>
        <w:pStyle w:val="Heading1"/>
      </w:pPr>
      <w:r>
        <w:t>Peer Confirmation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2835"/>
        <w:gridCol w:w="1814"/>
      </w:tblGrid>
      <w:tr w:rsidR="007B483F" w14:paraId="12E9672D" w14:textId="77777777">
        <w:trPr>
          <w:cantSplit/>
          <w:tblHeader/>
        </w:trPr>
        <w:tc>
          <w:tcPr>
            <w:tcW w:w="2835" w:type="dxa"/>
            <w:shd w:val="clear" w:color="auto" w:fill="D9EAF0"/>
          </w:tcPr>
          <w:p w14:paraId="65133349" w14:textId="77777777" w:rsidR="007B483F" w:rsidRDefault="00000000">
            <w:pPr>
              <w:keepNext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w="2041" w:type="dxa"/>
            <w:shd w:val="clear" w:color="auto" w:fill="D9EAF0"/>
          </w:tcPr>
          <w:p w14:paraId="2CA37699" w14:textId="77777777" w:rsidR="007B483F" w:rsidRDefault="00000000">
            <w:pPr>
              <w:keepNext/>
            </w:pPr>
            <w:r>
              <w:rPr>
                <w:b/>
                <w:sz w:val="19"/>
              </w:rPr>
              <w:t>Accurate (Yes or No)</w:t>
            </w:r>
          </w:p>
        </w:tc>
        <w:tc>
          <w:tcPr>
            <w:tcW w:w="2835" w:type="dxa"/>
            <w:shd w:val="clear" w:color="auto" w:fill="D9EAF0"/>
          </w:tcPr>
          <w:p w14:paraId="1609A7D2" w14:textId="77777777" w:rsidR="007B483F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1814" w:type="dxa"/>
            <w:shd w:val="clear" w:color="auto" w:fill="D9EAF0"/>
          </w:tcPr>
          <w:p w14:paraId="0B77EDC5" w14:textId="77777777" w:rsidR="007B483F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7B483F" w14:paraId="06BCB0CF" w14:textId="77777777">
        <w:trPr>
          <w:cantSplit/>
          <w:trHeight w:val="567"/>
        </w:trPr>
        <w:tc>
          <w:tcPr>
            <w:tcW w:w="2835" w:type="dxa"/>
          </w:tcPr>
          <w:p w14:paraId="1F27DD33" w14:textId="77777777" w:rsidR="007B483F" w:rsidRDefault="00000000">
            <w:pPr>
              <w:keepNext/>
            </w:pPr>
            <w:r>
              <w:rPr>
                <w:sz w:val="19"/>
              </w:rPr>
              <w:t>Willem Gerber</w:t>
            </w:r>
          </w:p>
        </w:tc>
        <w:tc>
          <w:tcPr>
            <w:tcW w:w="2041" w:type="dxa"/>
          </w:tcPr>
          <w:p w14:paraId="575DBBAD" w14:textId="7C65EE10" w:rsidR="007B483F" w:rsidRDefault="00D211A3">
            <w:pPr>
              <w:keepNext/>
            </w:pPr>
            <w:r>
              <w:t>yes</w:t>
            </w:r>
          </w:p>
        </w:tc>
        <w:tc>
          <w:tcPr>
            <w:tcW w:w="2835" w:type="dxa"/>
          </w:tcPr>
          <w:p w14:paraId="41F5C6FF" w14:textId="18FA978E" w:rsidR="007B483F" w:rsidRDefault="00D211A3">
            <w:pPr>
              <w:keepNext/>
            </w:pPr>
            <w:r w:rsidRPr="007715F7">
              <w:rPr>
                <w:noProof/>
              </w:rPr>
              <w:drawing>
                <wp:inline distT="0" distB="0" distL="0" distR="0" wp14:anchorId="6094F41B" wp14:editId="24A36453">
                  <wp:extent cx="1647825" cy="333375"/>
                  <wp:effectExtent l="0" t="0" r="9525" b="9525"/>
                  <wp:docPr id="2142549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490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</w:tcPr>
          <w:p w14:paraId="0CDFF4BD" w14:textId="2266C98E" w:rsidR="007B483F" w:rsidRDefault="00D211A3">
            <w:pPr>
              <w:keepNext/>
            </w:pPr>
            <w:r w:rsidRPr="00D211A3">
              <w:t>2026/10/29</w:t>
            </w:r>
          </w:p>
        </w:tc>
      </w:tr>
    </w:tbl>
    <w:p w14:paraId="2FBABFC9" w14:textId="77777777" w:rsidR="007B483F" w:rsidRDefault="007B483F">
      <w:pPr>
        <w:spacing w:after="60"/>
      </w:pPr>
    </w:p>
    <w:p w14:paraId="2A5C50EC" w14:textId="77777777" w:rsidR="007B483F" w:rsidRDefault="00000000">
      <w:pPr>
        <w:pStyle w:val="Heading1"/>
      </w:pPr>
      <w:r>
        <w:lastRenderedPageBreak/>
        <w:t>Student Declaration</w:t>
      </w:r>
    </w:p>
    <w:p w14:paraId="32992B7A" w14:textId="77777777" w:rsidR="007B483F" w:rsidRDefault="00000000">
      <w:pPr>
        <w:keepNext/>
      </w:pPr>
      <w:r>
        <w:t>I confirm that the information above accurately reflects my contribution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3969"/>
        <w:gridCol w:w="2381"/>
      </w:tblGrid>
      <w:tr w:rsidR="007B483F" w14:paraId="69886769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3925B492" w14:textId="77777777" w:rsidR="007B483F" w:rsidRDefault="00000000">
            <w:pPr>
              <w:keepNext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969" w:type="dxa"/>
            <w:shd w:val="clear" w:color="auto" w:fill="D9EAF0"/>
          </w:tcPr>
          <w:p w14:paraId="768D294A" w14:textId="77777777" w:rsidR="007B483F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2381" w:type="dxa"/>
            <w:shd w:val="clear" w:color="auto" w:fill="D9EAF0"/>
          </w:tcPr>
          <w:p w14:paraId="2075FD70" w14:textId="77777777" w:rsidR="007B483F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7B483F" w14:paraId="1A7C090F" w14:textId="77777777">
        <w:trPr>
          <w:cantSplit/>
          <w:trHeight w:val="567"/>
        </w:trPr>
        <w:tc>
          <w:tcPr>
            <w:tcW w:w="3175" w:type="dxa"/>
          </w:tcPr>
          <w:p w14:paraId="30F40A0D" w14:textId="77777777" w:rsidR="007B483F" w:rsidRDefault="00000000">
            <w:r>
              <w:rPr>
                <w:sz w:val="19"/>
              </w:rPr>
              <w:t>Thomas du Plessis</w:t>
            </w:r>
          </w:p>
        </w:tc>
        <w:tc>
          <w:tcPr>
            <w:tcW w:w="3969" w:type="dxa"/>
          </w:tcPr>
          <w:p w14:paraId="1D326593" w14:textId="2979BE12" w:rsidR="007B483F" w:rsidRDefault="00AB0EBD">
            <w:r w:rsidRPr="00AB0EBD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E7D7322" wp14:editId="64C1F9F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-635</wp:posOffset>
                  </wp:positionV>
                  <wp:extent cx="1291418" cy="556260"/>
                  <wp:effectExtent l="0" t="0" r="4445" b="0"/>
                  <wp:wrapTight wrapText="bothSides">
                    <wp:wrapPolygon edited="0">
                      <wp:start x="0" y="0"/>
                      <wp:lineTo x="0" y="20712"/>
                      <wp:lineTo x="21356" y="20712"/>
                      <wp:lineTo x="21356" y="0"/>
                      <wp:lineTo x="0" y="0"/>
                    </wp:wrapPolygon>
                  </wp:wrapTight>
                  <wp:docPr id="440669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6694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418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81" w:type="dxa"/>
          </w:tcPr>
          <w:p w14:paraId="316F6B81" w14:textId="55723597" w:rsidR="007B483F" w:rsidRDefault="00D211A3">
            <w:r w:rsidRPr="00D211A3">
              <w:t>2026/10/22</w:t>
            </w:r>
          </w:p>
        </w:tc>
      </w:tr>
    </w:tbl>
    <w:p w14:paraId="23744C15" w14:textId="77777777" w:rsidR="007B483F" w:rsidRDefault="007B483F">
      <w:pPr>
        <w:spacing w:after="60"/>
      </w:pPr>
    </w:p>
    <w:sectPr w:rsidR="007B483F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B798" w14:textId="77777777" w:rsidR="00EB467A" w:rsidRDefault="00EB467A">
      <w:pPr>
        <w:spacing w:after="0" w:line="240" w:lineRule="auto"/>
      </w:pPr>
      <w:r>
        <w:separator/>
      </w:r>
    </w:p>
  </w:endnote>
  <w:endnote w:type="continuationSeparator" w:id="0">
    <w:p w14:paraId="728F2850" w14:textId="77777777" w:rsidR="00EB467A" w:rsidRDefault="00EB4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46BE" w14:textId="77777777" w:rsidR="007B483F" w:rsidRDefault="00000000">
    <w:pPr>
      <w:pStyle w:val="Footer"/>
      <w:jc w:val="center"/>
    </w:pPr>
    <w:r>
      <w:rPr>
        <w:sz w:val="16"/>
      </w:rPr>
      <w:t xml:space="preserve">Capstone Project | Lecturer/Supervisor: Jabulile </w:t>
    </w:r>
    <w:proofErr w:type="spellStart"/>
    <w:r>
      <w:rPr>
        <w:sz w:val="16"/>
      </w:rPr>
      <w:t>Mashibini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8D48" w14:textId="77777777" w:rsidR="007B483F" w:rsidRDefault="007B4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AE2D" w14:textId="77777777" w:rsidR="00EB467A" w:rsidRDefault="00EB467A">
      <w:pPr>
        <w:spacing w:after="0" w:line="240" w:lineRule="auto"/>
      </w:pPr>
      <w:r>
        <w:separator/>
      </w:r>
    </w:p>
  </w:footnote>
  <w:footnote w:type="continuationSeparator" w:id="0">
    <w:p w14:paraId="055059D6" w14:textId="77777777" w:rsidR="00EB467A" w:rsidRDefault="00EB4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9011" w14:textId="77777777" w:rsidR="007B483F" w:rsidRDefault="00000000">
    <w:pPr>
      <w:jc w:val="center"/>
    </w:pPr>
    <w:r>
      <w:rPr>
        <w:noProof/>
      </w:rPr>
      <w:drawing>
        <wp:inline distT="0" distB="0" distL="0" distR="0" wp14:anchorId="552CF77A" wp14:editId="391EF48A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2B3E" w14:textId="77777777" w:rsidR="007B483F" w:rsidRDefault="007B48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430360">
    <w:abstractNumId w:val="8"/>
  </w:num>
  <w:num w:numId="2" w16cid:durableId="1334065347">
    <w:abstractNumId w:val="6"/>
  </w:num>
  <w:num w:numId="3" w16cid:durableId="1527602093">
    <w:abstractNumId w:val="5"/>
  </w:num>
  <w:num w:numId="4" w16cid:durableId="1953199386">
    <w:abstractNumId w:val="4"/>
  </w:num>
  <w:num w:numId="5" w16cid:durableId="413623926">
    <w:abstractNumId w:val="7"/>
  </w:num>
  <w:num w:numId="6" w16cid:durableId="1502891414">
    <w:abstractNumId w:val="3"/>
  </w:num>
  <w:num w:numId="7" w16cid:durableId="833178462">
    <w:abstractNumId w:val="2"/>
  </w:num>
  <w:num w:numId="8" w16cid:durableId="529732481">
    <w:abstractNumId w:val="1"/>
  </w:num>
  <w:num w:numId="9" w16cid:durableId="25972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3B4"/>
    <w:rsid w:val="005F551D"/>
    <w:rsid w:val="007B483F"/>
    <w:rsid w:val="00AA1D8D"/>
    <w:rsid w:val="00AB0EBD"/>
    <w:rsid w:val="00AD6B26"/>
    <w:rsid w:val="00B47730"/>
    <w:rsid w:val="00CB0664"/>
    <w:rsid w:val="00D211A3"/>
    <w:rsid w:val="00EB4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2BB72B"/>
  <w14:defaultImageDpi w14:val="300"/>
  <w15:docId w15:val="{B43CFC5E-2DD5-48F2-96A5-265CC90D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Willem Gerber</cp:lastModifiedBy>
  <cp:revision>3</cp:revision>
  <dcterms:created xsi:type="dcterms:W3CDTF">2013-12-23T23:15:00Z</dcterms:created>
  <dcterms:modified xsi:type="dcterms:W3CDTF">2026-10-22T11:58:00Z</dcterms:modified>
  <cp:category/>
</cp:coreProperties>
</file>