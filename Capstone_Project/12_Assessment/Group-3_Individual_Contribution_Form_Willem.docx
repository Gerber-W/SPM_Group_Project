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E2DDC" w14:textId="77777777" w:rsidR="004D52FE" w:rsidRDefault="00000000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INDIVIDUAL CONTRIBUTION FORM</w:t>
      </w:r>
      <w:r>
        <w:br/>
      </w:r>
      <w:r>
        <w:br/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D52FE" w14:paraId="70983799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4521F5F" w14:textId="77777777" w:rsidR="004D52FE" w:rsidRDefault="00000000">
            <w:r>
              <w:t>Project Title</w:t>
            </w:r>
          </w:p>
        </w:tc>
        <w:tc>
          <w:tcPr>
            <w:tcW w:w="4986" w:type="dxa"/>
          </w:tcPr>
          <w:p w14:paraId="6D8A602B" w14:textId="77777777" w:rsidR="004D52FE" w:rsidRDefault="00000000">
            <w:r>
              <w:t>CampusBook: a lecturer consultation booking system for CTU Training Solutions</w:t>
            </w:r>
          </w:p>
        </w:tc>
      </w:tr>
      <w:tr w:rsidR="004D52FE" w14:paraId="49F04F84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A99CAAA" w14:textId="77777777" w:rsidR="004D52FE" w:rsidRDefault="00000000">
            <w:r>
              <w:t>Group Members</w:t>
            </w:r>
          </w:p>
        </w:tc>
        <w:tc>
          <w:tcPr>
            <w:tcW w:w="4986" w:type="dxa"/>
          </w:tcPr>
          <w:p w14:paraId="1900ACC2" w14:textId="77777777" w:rsidR="004D52FE" w:rsidRDefault="00000000">
            <w:r>
              <w:t>Willem Gerber</w:t>
            </w:r>
            <w:r>
              <w:br/>
              <w:t>Oscar Khumalo</w:t>
            </w:r>
            <w:r>
              <w:br/>
              <w:t>Thomas du Plessis</w:t>
            </w:r>
            <w:r>
              <w:br/>
              <w:t>Lebohang Tlaitlai</w:t>
            </w:r>
            <w:r>
              <w:br/>
              <w:t>Gerhardus van den Berg</w:t>
            </w:r>
          </w:p>
        </w:tc>
      </w:tr>
      <w:tr w:rsidR="004D52FE" w14:paraId="1C75DA1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32747E8" w14:textId="77777777" w:rsidR="004D52FE" w:rsidRDefault="00000000">
            <w:r>
              <w:t>Module</w:t>
            </w:r>
          </w:p>
        </w:tc>
        <w:tc>
          <w:tcPr>
            <w:tcW w:w="4986" w:type="dxa"/>
          </w:tcPr>
          <w:p w14:paraId="34FE57AA" w14:textId="77777777" w:rsidR="004D52FE" w:rsidRDefault="00000000">
            <w:r>
              <w:t>Software Engineering 2 (SPM622)</w:t>
            </w:r>
          </w:p>
        </w:tc>
      </w:tr>
      <w:tr w:rsidR="004D52FE" w14:paraId="534F951B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03B98B0" w14:textId="77777777" w:rsidR="004D52FE" w:rsidRDefault="00000000">
            <w:r>
              <w:t>Lecturer / Supervisor</w:t>
            </w:r>
          </w:p>
        </w:tc>
        <w:tc>
          <w:tcPr>
            <w:tcW w:w="4986" w:type="dxa"/>
          </w:tcPr>
          <w:p w14:paraId="395D81F6" w14:textId="77777777" w:rsidR="004D52FE" w:rsidRDefault="00000000">
            <w:r>
              <w:t>Jabulile Mashibini</w:t>
            </w:r>
          </w:p>
        </w:tc>
      </w:tr>
      <w:tr w:rsidR="004D52FE" w14:paraId="6DC74B11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F180560" w14:textId="77777777" w:rsidR="004D52FE" w:rsidRDefault="00000000">
            <w:r>
              <w:t>Week / Stage</w:t>
            </w:r>
          </w:p>
        </w:tc>
        <w:tc>
          <w:tcPr>
            <w:tcW w:w="4986" w:type="dxa"/>
          </w:tcPr>
          <w:p w14:paraId="4793022D" w14:textId="77777777" w:rsidR="004D52FE" w:rsidRDefault="00000000">
            <w:r>
              <w:t>Week 4</w:t>
            </w:r>
          </w:p>
        </w:tc>
      </w:tr>
      <w:tr w:rsidR="004D52FE" w14:paraId="77887324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197B966" w14:textId="77777777" w:rsidR="004D52FE" w:rsidRDefault="00000000">
            <w:r>
              <w:t>Submission Date</w:t>
            </w:r>
          </w:p>
        </w:tc>
        <w:tc>
          <w:tcPr>
            <w:tcW w:w="4986" w:type="dxa"/>
          </w:tcPr>
          <w:p w14:paraId="04B03907" w14:textId="77777777" w:rsidR="004D52FE" w:rsidRDefault="00000000">
            <w:r>
              <w:t>Friday 23 October 2026</w:t>
            </w:r>
          </w:p>
        </w:tc>
      </w:tr>
    </w:tbl>
    <w:p w14:paraId="48B635B9" w14:textId="77777777" w:rsidR="004D52FE" w:rsidRDefault="00000000">
      <w:r>
        <w:br w:type="page"/>
      </w:r>
    </w:p>
    <w:p w14:paraId="1137C79C" w14:textId="77777777" w:rsidR="004D52FE" w:rsidRDefault="00000000">
      <w:pPr>
        <w:pStyle w:val="Heading1"/>
      </w:pPr>
      <w:r>
        <w:lastRenderedPageBreak/>
        <w:t>Student Details</w:t>
      </w:r>
    </w:p>
    <w:p w14:paraId="23F17780" w14:textId="3D059FD3" w:rsidR="004D52FE" w:rsidRDefault="00000000">
      <w:r>
        <w:t>Name: Willem Gerber    Student No.:</w:t>
      </w:r>
      <w:r w:rsidR="007715F7" w:rsidRPr="007715F7">
        <w:t xml:space="preserve"> </w:t>
      </w:r>
      <w:proofErr w:type="gramStart"/>
      <w:r w:rsidR="007715F7" w:rsidRPr="007715F7">
        <w:t>20230257</w:t>
      </w:r>
      <w:r>
        <w:t xml:space="preserve">  Group</w:t>
      </w:r>
      <w:proofErr w:type="gramEnd"/>
      <w:r>
        <w:t>: SE2 Group 3</w:t>
      </w:r>
    </w:p>
    <w:p w14:paraId="01823C73" w14:textId="77777777" w:rsidR="004D52FE" w:rsidRDefault="00000000">
      <w:pPr>
        <w:pStyle w:val="Heading1"/>
      </w:pPr>
      <w:r>
        <w:t>Contribution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483"/>
      </w:tblGrid>
      <w:tr w:rsidR="004D52FE" w14:paraId="23156FBC" w14:textId="77777777">
        <w:trPr>
          <w:cantSplit/>
          <w:tblHeader/>
        </w:trPr>
        <w:tc>
          <w:tcPr>
            <w:tcW w:w="2041" w:type="dxa"/>
            <w:shd w:val="clear" w:color="auto" w:fill="D9EAF0"/>
          </w:tcPr>
          <w:p w14:paraId="006D993F" w14:textId="77777777" w:rsidR="004D52FE" w:rsidRDefault="00000000">
            <w:pPr>
              <w:keepNext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w="7483" w:type="dxa"/>
            <w:shd w:val="clear" w:color="auto" w:fill="D9EAF0"/>
          </w:tcPr>
          <w:p w14:paraId="079CBD43" w14:textId="77777777" w:rsidR="004D52FE" w:rsidRDefault="00000000">
            <w:pPr>
              <w:keepNext/>
            </w:pPr>
            <w:r>
              <w:rPr>
                <w:b/>
                <w:sz w:val="19"/>
              </w:rPr>
              <w:t>What I did</w:t>
            </w:r>
          </w:p>
        </w:tc>
      </w:tr>
      <w:tr w:rsidR="004D52FE" w14:paraId="6FE04C07" w14:textId="77777777">
        <w:trPr>
          <w:cantSplit/>
        </w:trPr>
        <w:tc>
          <w:tcPr>
            <w:tcW w:w="2041" w:type="dxa"/>
          </w:tcPr>
          <w:p w14:paraId="086C4DB7" w14:textId="77777777" w:rsidR="004D52FE" w:rsidRDefault="00000000">
            <w:pPr>
              <w:keepNext/>
            </w:pPr>
            <w:r>
              <w:rPr>
                <w:sz w:val="19"/>
              </w:rPr>
              <w:t>Research</w:t>
            </w:r>
          </w:p>
        </w:tc>
        <w:tc>
          <w:tcPr>
            <w:tcW w:w="7483" w:type="dxa"/>
          </w:tcPr>
          <w:p w14:paraId="3DEE091C" w14:textId="77777777" w:rsidR="004D52FE" w:rsidRDefault="00000000">
            <w:pPr>
              <w:keepNext/>
            </w:pPr>
            <w:r>
              <w:rPr>
                <w:sz w:val="19"/>
              </w:rPr>
              <w:t>Chapter 1 Introduction and helped with the Chapter 2 literature review and matrix</w:t>
            </w:r>
          </w:p>
        </w:tc>
      </w:tr>
      <w:tr w:rsidR="004D52FE" w14:paraId="4A2847DC" w14:textId="77777777">
        <w:trPr>
          <w:cantSplit/>
        </w:trPr>
        <w:tc>
          <w:tcPr>
            <w:tcW w:w="2041" w:type="dxa"/>
          </w:tcPr>
          <w:p w14:paraId="0AD18A67" w14:textId="77777777" w:rsidR="004D52FE" w:rsidRDefault="00000000">
            <w:pPr>
              <w:keepNext/>
            </w:pPr>
            <w:r>
              <w:rPr>
                <w:sz w:val="19"/>
              </w:rPr>
              <w:t>Design</w:t>
            </w:r>
          </w:p>
        </w:tc>
        <w:tc>
          <w:tcPr>
            <w:tcW w:w="7483" w:type="dxa"/>
          </w:tcPr>
          <w:p w14:paraId="23B74D96" w14:textId="77777777" w:rsidR="004D52FE" w:rsidRDefault="00000000">
            <w:pPr>
              <w:keepNext/>
            </w:pPr>
            <w:r>
              <w:rPr>
                <w:sz w:val="19"/>
              </w:rPr>
              <w:t>Architecture diagram technology stack and the shared page template (header logo theme and page parts)</w:t>
            </w:r>
          </w:p>
        </w:tc>
      </w:tr>
      <w:tr w:rsidR="004D52FE" w14:paraId="0DAD4776" w14:textId="77777777">
        <w:trPr>
          <w:cantSplit/>
        </w:trPr>
        <w:tc>
          <w:tcPr>
            <w:tcW w:w="2041" w:type="dxa"/>
          </w:tcPr>
          <w:p w14:paraId="0659B0FF" w14:textId="77777777" w:rsidR="004D52FE" w:rsidRDefault="00000000">
            <w:pPr>
              <w:keepNext/>
            </w:pPr>
            <w:r>
              <w:rPr>
                <w:sz w:val="19"/>
              </w:rPr>
              <w:t>Coding</w:t>
            </w:r>
          </w:p>
        </w:tc>
        <w:tc>
          <w:tcPr>
            <w:tcW w:w="7483" w:type="dxa"/>
          </w:tcPr>
          <w:p w14:paraId="39E7D398" w14:textId="77777777" w:rsidR="004D52FE" w:rsidRDefault="00000000">
            <w:pPr>
              <w:keepNext/>
            </w:pPr>
            <w:r>
              <w:rPr>
                <w:sz w:val="19"/>
              </w:rPr>
              <w:t>Back-end set up login and role checks (server.js routes/auth.js middleware)</w:t>
            </w:r>
            <w:r>
              <w:rPr>
                <w:sz w:val="19"/>
              </w:rPr>
              <w:br/>
              <w:t>Bookings API with change cancel history and no double booking</w:t>
            </w:r>
            <w:r>
              <w:rPr>
                <w:sz w:val="19"/>
              </w:rPr>
              <w:br/>
              <w:t>Book a slot page and My bookings page with the phone layout</w:t>
            </w:r>
          </w:p>
        </w:tc>
      </w:tr>
      <w:tr w:rsidR="004D52FE" w14:paraId="78D5DA45" w14:textId="77777777">
        <w:trPr>
          <w:cantSplit/>
        </w:trPr>
        <w:tc>
          <w:tcPr>
            <w:tcW w:w="2041" w:type="dxa"/>
          </w:tcPr>
          <w:p w14:paraId="4B9B3A28" w14:textId="77777777" w:rsidR="004D52FE" w:rsidRDefault="00000000">
            <w:pPr>
              <w:keepNext/>
            </w:pPr>
            <w:r>
              <w:rPr>
                <w:sz w:val="19"/>
              </w:rPr>
              <w:t>Testing</w:t>
            </w:r>
          </w:p>
        </w:tc>
        <w:tc>
          <w:tcPr>
            <w:tcW w:w="7483" w:type="dxa"/>
          </w:tcPr>
          <w:p w14:paraId="1D12E487" w14:textId="77777777" w:rsidR="004D52FE" w:rsidRDefault="00000000">
            <w:pPr>
              <w:keepNext/>
            </w:pPr>
            <w:r>
              <w:rPr>
                <w:sz w:val="19"/>
              </w:rPr>
              <w:t>Test Plan and 36 test cases and Defect Log and Traceability Matrix (folder 06) and fixes for the defects found</w:t>
            </w:r>
          </w:p>
        </w:tc>
      </w:tr>
      <w:tr w:rsidR="004D52FE" w14:paraId="57732058" w14:textId="77777777">
        <w:trPr>
          <w:cantSplit/>
        </w:trPr>
        <w:tc>
          <w:tcPr>
            <w:tcW w:w="2041" w:type="dxa"/>
          </w:tcPr>
          <w:p w14:paraId="3F2370FE" w14:textId="77777777" w:rsidR="004D52FE" w:rsidRDefault="00000000">
            <w:pPr>
              <w:keepNext/>
            </w:pPr>
            <w:r>
              <w:rPr>
                <w:sz w:val="19"/>
              </w:rPr>
              <w:t>Documentation</w:t>
            </w:r>
          </w:p>
        </w:tc>
        <w:tc>
          <w:tcPr>
            <w:tcW w:w="7483" w:type="dxa"/>
          </w:tcPr>
          <w:p w14:paraId="4DB297B7" w14:textId="77777777" w:rsidR="004D52FE" w:rsidRDefault="00000000">
            <w:pPr>
              <w:keepNext/>
            </w:pPr>
            <w:r>
              <w:rPr>
                <w:sz w:val="19"/>
              </w:rPr>
              <w:t>Project charter work plan and ethics form</w:t>
            </w:r>
            <w:r>
              <w:rPr>
                <w:sz w:val="19"/>
              </w:rPr>
              <w:br/>
              <w:t>Compiled the Week 1 2 and 3 submissions Chapter 5 with the survey results and the CTU layout for Chapter 4.6 and 4.7 (Week 4)</w:t>
            </w:r>
          </w:p>
        </w:tc>
      </w:tr>
      <w:tr w:rsidR="004D52FE" w14:paraId="212ADF91" w14:textId="77777777">
        <w:trPr>
          <w:cantSplit/>
        </w:trPr>
        <w:tc>
          <w:tcPr>
            <w:tcW w:w="2041" w:type="dxa"/>
          </w:tcPr>
          <w:p w14:paraId="76ACBA24" w14:textId="77777777" w:rsidR="004D52FE" w:rsidRDefault="00000000">
            <w:pPr>
              <w:keepNext/>
            </w:pPr>
            <w:r>
              <w:rPr>
                <w:sz w:val="19"/>
              </w:rPr>
              <w:t>Project management</w:t>
            </w:r>
          </w:p>
        </w:tc>
        <w:tc>
          <w:tcPr>
            <w:tcW w:w="7483" w:type="dxa"/>
          </w:tcPr>
          <w:p w14:paraId="5B6DDFAD" w14:textId="77777777" w:rsidR="004D52FE" w:rsidRDefault="00000000">
            <w:pPr>
              <w:keepNext/>
            </w:pPr>
            <w:r>
              <w:rPr>
                <w:sz w:val="19"/>
              </w:rPr>
              <w:t>Group Lead and Scrum Master: GitHub repository and a branch for each member</w:t>
            </w:r>
            <w:r>
              <w:rPr>
                <w:sz w:val="19"/>
              </w:rPr>
              <w:br/>
              <w:t>Reviewed and merged pull requests and made the task sign-up sheet</w:t>
            </w:r>
          </w:p>
        </w:tc>
      </w:tr>
      <w:tr w:rsidR="004D52FE" w14:paraId="28B0273F" w14:textId="77777777">
        <w:trPr>
          <w:cantSplit/>
        </w:trPr>
        <w:tc>
          <w:tcPr>
            <w:tcW w:w="2041" w:type="dxa"/>
          </w:tcPr>
          <w:p w14:paraId="04CF90DA" w14:textId="77777777" w:rsidR="004D52FE" w:rsidRDefault="00000000">
            <w:r>
              <w:rPr>
                <w:sz w:val="19"/>
              </w:rPr>
              <w:t>Presentation</w:t>
            </w:r>
          </w:p>
        </w:tc>
        <w:tc>
          <w:tcPr>
            <w:tcW w:w="7483" w:type="dxa"/>
          </w:tcPr>
          <w:p w14:paraId="29F4A023" w14:textId="77777777" w:rsidR="004D52FE" w:rsidRDefault="00000000">
            <w:r>
              <w:rPr>
                <w:sz w:val="19"/>
              </w:rPr>
              <w:t>Demo data and demo laptop and the final dissertation and submission (Week 5)</w:t>
            </w:r>
          </w:p>
        </w:tc>
      </w:tr>
    </w:tbl>
    <w:p w14:paraId="08DE6F23" w14:textId="77777777" w:rsidR="004D52FE" w:rsidRDefault="004D52FE">
      <w:pPr>
        <w:spacing w:after="60"/>
      </w:pPr>
    </w:p>
    <w:p w14:paraId="585A3D9F" w14:textId="77777777" w:rsidR="004D52FE" w:rsidRDefault="00000000">
      <w:pPr>
        <w:pStyle w:val="Heading1"/>
      </w:pPr>
      <w:r>
        <w:t>Git / Evidence References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1587"/>
        <w:gridCol w:w="4762"/>
      </w:tblGrid>
      <w:tr w:rsidR="004D52FE" w14:paraId="5BB679B0" w14:textId="77777777">
        <w:trPr>
          <w:cantSplit/>
          <w:tblHeader/>
        </w:trPr>
        <w:tc>
          <w:tcPr>
            <w:tcW w:w="3175" w:type="dxa"/>
            <w:shd w:val="clear" w:color="auto" w:fill="D9EAF0"/>
          </w:tcPr>
          <w:p w14:paraId="6C914663" w14:textId="77777777" w:rsidR="004D52FE" w:rsidRDefault="00000000">
            <w:pPr>
              <w:keepNext/>
            </w:pPr>
            <w:r>
              <w:rPr>
                <w:b/>
                <w:sz w:val="19"/>
              </w:rPr>
              <w:t>Commit or file</w:t>
            </w:r>
          </w:p>
        </w:tc>
        <w:tc>
          <w:tcPr>
            <w:tcW w:w="1587" w:type="dxa"/>
            <w:shd w:val="clear" w:color="auto" w:fill="D9EAF0"/>
          </w:tcPr>
          <w:p w14:paraId="1C463915" w14:textId="77777777" w:rsidR="004D52FE" w:rsidRDefault="00000000">
            <w:pPr>
              <w:keepNext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4762" w:type="dxa"/>
            <w:shd w:val="clear" w:color="auto" w:fill="D9EAF0"/>
          </w:tcPr>
          <w:p w14:paraId="4D088A82" w14:textId="77777777" w:rsidR="004D52FE" w:rsidRDefault="00000000">
            <w:pPr>
              <w:keepNext/>
            </w:pPr>
            <w:r>
              <w:rPr>
                <w:b/>
                <w:sz w:val="19"/>
              </w:rPr>
              <w:t>What it shows</w:t>
            </w:r>
          </w:p>
        </w:tc>
      </w:tr>
      <w:tr w:rsidR="004D52FE" w14:paraId="54D0E37E" w14:textId="77777777">
        <w:trPr>
          <w:cantSplit/>
        </w:trPr>
        <w:tc>
          <w:tcPr>
            <w:tcW w:w="3175" w:type="dxa"/>
          </w:tcPr>
          <w:p w14:paraId="02673453" w14:textId="77777777" w:rsidR="004D52FE" w:rsidRDefault="00000000">
            <w:pPr>
              <w:keepNext/>
            </w:pPr>
            <w:r>
              <w:rPr>
                <w:sz w:val="19"/>
              </w:rPr>
              <w:t>dcb7cd2 and 092dd77</w:t>
            </w:r>
          </w:p>
        </w:tc>
        <w:tc>
          <w:tcPr>
            <w:tcW w:w="1587" w:type="dxa"/>
          </w:tcPr>
          <w:p w14:paraId="4C4F1065" w14:textId="77777777" w:rsidR="004D52FE" w:rsidRDefault="00000000">
            <w:pPr>
              <w:keepNext/>
            </w:pPr>
            <w:r>
              <w:rPr>
                <w:sz w:val="19"/>
              </w:rPr>
              <w:t>15 Oct</w:t>
            </w:r>
          </w:p>
        </w:tc>
        <w:tc>
          <w:tcPr>
            <w:tcW w:w="4762" w:type="dxa"/>
          </w:tcPr>
          <w:p w14:paraId="1034CE09" w14:textId="77777777" w:rsidR="004D52FE" w:rsidRDefault="00000000">
            <w:pPr>
              <w:keepNext/>
            </w:pPr>
            <w:r>
              <w:rPr>
                <w:sz w:val="19"/>
              </w:rPr>
              <w:t>Repository and project structure</w:t>
            </w:r>
          </w:p>
        </w:tc>
      </w:tr>
      <w:tr w:rsidR="004D52FE" w14:paraId="4BC38F31" w14:textId="77777777">
        <w:trPr>
          <w:cantSplit/>
        </w:trPr>
        <w:tc>
          <w:tcPr>
            <w:tcW w:w="3175" w:type="dxa"/>
          </w:tcPr>
          <w:p w14:paraId="6CB449C3" w14:textId="77777777" w:rsidR="004D52FE" w:rsidRDefault="00000000">
            <w:pPr>
              <w:keepNext/>
            </w:pPr>
            <w:r>
              <w:rPr>
                <w:sz w:val="19"/>
              </w:rPr>
              <w:t>88460f8</w:t>
            </w:r>
          </w:p>
        </w:tc>
        <w:tc>
          <w:tcPr>
            <w:tcW w:w="1587" w:type="dxa"/>
          </w:tcPr>
          <w:p w14:paraId="5B7EBABE" w14:textId="77777777" w:rsidR="004D52FE" w:rsidRDefault="00000000">
            <w:pPr>
              <w:keepNext/>
            </w:pPr>
            <w:r>
              <w:rPr>
                <w:sz w:val="19"/>
              </w:rPr>
              <w:t>19 Oct</w:t>
            </w:r>
          </w:p>
        </w:tc>
        <w:tc>
          <w:tcPr>
            <w:tcW w:w="4762" w:type="dxa"/>
          </w:tcPr>
          <w:p w14:paraId="27CF036F" w14:textId="77777777" w:rsidR="004D52FE" w:rsidRDefault="00000000">
            <w:pPr>
              <w:keepNext/>
            </w:pPr>
            <w:r>
              <w:rPr>
                <w:sz w:val="19"/>
              </w:rPr>
              <w:t>Back-end folders schema and seed scripts and diagrams</w:t>
            </w:r>
          </w:p>
        </w:tc>
      </w:tr>
      <w:tr w:rsidR="004D52FE" w14:paraId="3628C382" w14:textId="77777777">
        <w:trPr>
          <w:cantSplit/>
        </w:trPr>
        <w:tc>
          <w:tcPr>
            <w:tcW w:w="3175" w:type="dxa"/>
          </w:tcPr>
          <w:p w14:paraId="28592AC9" w14:textId="77777777" w:rsidR="004D52FE" w:rsidRDefault="00000000">
            <w:pPr>
              <w:keepNext/>
            </w:pPr>
            <w:r>
              <w:rPr>
                <w:sz w:val="19"/>
              </w:rPr>
              <w:t>6f458c7</w:t>
            </w:r>
          </w:p>
        </w:tc>
        <w:tc>
          <w:tcPr>
            <w:tcW w:w="1587" w:type="dxa"/>
          </w:tcPr>
          <w:p w14:paraId="7FCB2EA4" w14:textId="77777777" w:rsidR="004D52FE" w:rsidRDefault="00000000">
            <w:pPr>
              <w:keepNext/>
            </w:pPr>
            <w:r>
              <w:rPr>
                <w:sz w:val="19"/>
              </w:rPr>
              <w:t>20 Oct</w:t>
            </w:r>
          </w:p>
        </w:tc>
        <w:tc>
          <w:tcPr>
            <w:tcW w:w="4762" w:type="dxa"/>
          </w:tcPr>
          <w:p w14:paraId="30C950AD" w14:textId="77777777" w:rsidR="004D52FE" w:rsidRDefault="00000000">
            <w:pPr>
              <w:keepNext/>
            </w:pPr>
            <w:r>
              <w:rPr>
                <w:sz w:val="19"/>
              </w:rPr>
              <w:t>Header layout theme login middleware and Bookings API</w:t>
            </w:r>
          </w:p>
        </w:tc>
      </w:tr>
      <w:tr w:rsidR="004D52FE" w14:paraId="533505EC" w14:textId="77777777">
        <w:trPr>
          <w:cantSplit/>
        </w:trPr>
        <w:tc>
          <w:tcPr>
            <w:tcW w:w="3175" w:type="dxa"/>
          </w:tcPr>
          <w:p w14:paraId="54E110B7" w14:textId="77777777" w:rsidR="004D52FE" w:rsidRDefault="00000000">
            <w:pPr>
              <w:keepNext/>
            </w:pPr>
            <w:r>
              <w:rPr>
                <w:sz w:val="19"/>
              </w:rPr>
              <w:t>590e891</w:t>
            </w:r>
          </w:p>
        </w:tc>
        <w:tc>
          <w:tcPr>
            <w:tcW w:w="1587" w:type="dxa"/>
          </w:tcPr>
          <w:p w14:paraId="594B290D" w14:textId="77777777" w:rsidR="004D52FE" w:rsidRDefault="00000000">
            <w:pPr>
              <w:keepNext/>
            </w:pPr>
            <w:r>
              <w:rPr>
                <w:sz w:val="19"/>
              </w:rPr>
              <w:t>21 Oct</w:t>
            </w:r>
          </w:p>
        </w:tc>
        <w:tc>
          <w:tcPr>
            <w:tcW w:w="4762" w:type="dxa"/>
          </w:tcPr>
          <w:p w14:paraId="3372B921" w14:textId="77777777" w:rsidR="004D52FE" w:rsidRDefault="00000000">
            <w:pPr>
              <w:keepNext/>
            </w:pPr>
            <w:r>
              <w:rPr>
                <w:sz w:val="19"/>
              </w:rPr>
              <w:t>Booking error handling routes and Book a slot page</w:t>
            </w:r>
          </w:p>
        </w:tc>
      </w:tr>
      <w:tr w:rsidR="004D52FE" w14:paraId="09287CDF" w14:textId="77777777">
        <w:trPr>
          <w:cantSplit/>
        </w:trPr>
        <w:tc>
          <w:tcPr>
            <w:tcW w:w="3175" w:type="dxa"/>
          </w:tcPr>
          <w:p w14:paraId="34310DE5" w14:textId="77777777" w:rsidR="004D52FE" w:rsidRDefault="00000000">
            <w:pPr>
              <w:keepNext/>
            </w:pPr>
            <w:r>
              <w:rPr>
                <w:sz w:val="19"/>
              </w:rPr>
              <w:t>87cefdb</w:t>
            </w:r>
          </w:p>
        </w:tc>
        <w:tc>
          <w:tcPr>
            <w:tcW w:w="1587" w:type="dxa"/>
          </w:tcPr>
          <w:p w14:paraId="58EED7E4" w14:textId="77777777" w:rsidR="004D52FE" w:rsidRDefault="00000000">
            <w:pPr>
              <w:keepNext/>
            </w:pPr>
            <w:r>
              <w:rPr>
                <w:sz w:val="19"/>
              </w:rPr>
              <w:t>22 Oct</w:t>
            </w:r>
          </w:p>
        </w:tc>
        <w:tc>
          <w:tcPr>
            <w:tcW w:w="4762" w:type="dxa"/>
          </w:tcPr>
          <w:p w14:paraId="5DDD2D87" w14:textId="77777777" w:rsidR="004D52FE" w:rsidRDefault="00000000">
            <w:pPr>
              <w:keepNext/>
            </w:pPr>
            <w:r>
              <w:rPr>
                <w:sz w:val="19"/>
              </w:rPr>
              <w:t>My bookings page and phone layout</w:t>
            </w:r>
          </w:p>
        </w:tc>
      </w:tr>
      <w:tr w:rsidR="004D52FE" w14:paraId="697713F3" w14:textId="77777777">
        <w:trPr>
          <w:cantSplit/>
        </w:trPr>
        <w:tc>
          <w:tcPr>
            <w:tcW w:w="3175" w:type="dxa"/>
          </w:tcPr>
          <w:p w14:paraId="714B2EE8" w14:textId="77777777" w:rsidR="004D52FE" w:rsidRDefault="00000000">
            <w:r>
              <w:rPr>
                <w:sz w:val="19"/>
              </w:rPr>
              <w:t>Pull requests #1 and #3 and #6</w:t>
            </w:r>
          </w:p>
        </w:tc>
        <w:tc>
          <w:tcPr>
            <w:tcW w:w="1587" w:type="dxa"/>
          </w:tcPr>
          <w:p w14:paraId="6C536773" w14:textId="77777777" w:rsidR="004D52FE" w:rsidRDefault="00000000">
            <w:r>
              <w:rPr>
                <w:sz w:val="19"/>
              </w:rPr>
              <w:t>20 to 22 Oct</w:t>
            </w:r>
          </w:p>
        </w:tc>
        <w:tc>
          <w:tcPr>
            <w:tcW w:w="4762" w:type="dxa"/>
          </w:tcPr>
          <w:p w14:paraId="56B499A4" w14:textId="77777777" w:rsidR="004D52FE" w:rsidRDefault="00000000">
            <w:r>
              <w:rPr>
                <w:sz w:val="19"/>
              </w:rPr>
              <w:t>Reviewed and merged</w:t>
            </w:r>
          </w:p>
        </w:tc>
      </w:tr>
    </w:tbl>
    <w:p w14:paraId="18453649" w14:textId="77777777" w:rsidR="004D52FE" w:rsidRDefault="004D52FE">
      <w:pPr>
        <w:spacing w:after="60"/>
      </w:pPr>
    </w:p>
    <w:p w14:paraId="32403C4D" w14:textId="77777777" w:rsidR="004D52FE" w:rsidRDefault="00000000">
      <w:pPr>
        <w:pStyle w:val="Heading1"/>
      </w:pPr>
      <w:r>
        <w:lastRenderedPageBreak/>
        <w:t>Peer Confirmation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041"/>
        <w:gridCol w:w="2835"/>
        <w:gridCol w:w="1814"/>
      </w:tblGrid>
      <w:tr w:rsidR="004D52FE" w14:paraId="3D0A9E69" w14:textId="77777777">
        <w:trPr>
          <w:cantSplit/>
          <w:tblHeader/>
        </w:trPr>
        <w:tc>
          <w:tcPr>
            <w:tcW w:w="2835" w:type="dxa"/>
            <w:shd w:val="clear" w:color="auto" w:fill="D9EAF0"/>
          </w:tcPr>
          <w:p w14:paraId="365B3166" w14:textId="77777777" w:rsidR="004D52FE" w:rsidRDefault="00000000">
            <w:pPr>
              <w:keepNext/>
            </w:pPr>
            <w:r>
              <w:rPr>
                <w:b/>
                <w:sz w:val="19"/>
              </w:rPr>
              <w:t>Member</w:t>
            </w:r>
          </w:p>
        </w:tc>
        <w:tc>
          <w:tcPr>
            <w:tcW w:w="2041" w:type="dxa"/>
            <w:shd w:val="clear" w:color="auto" w:fill="D9EAF0"/>
          </w:tcPr>
          <w:p w14:paraId="6382EE2B" w14:textId="77777777" w:rsidR="004D52FE" w:rsidRDefault="00000000">
            <w:pPr>
              <w:keepNext/>
            </w:pPr>
            <w:r>
              <w:rPr>
                <w:b/>
                <w:sz w:val="19"/>
              </w:rPr>
              <w:t>Accurate (Yes or No)</w:t>
            </w:r>
          </w:p>
        </w:tc>
        <w:tc>
          <w:tcPr>
            <w:tcW w:w="2835" w:type="dxa"/>
            <w:shd w:val="clear" w:color="auto" w:fill="D9EAF0"/>
          </w:tcPr>
          <w:p w14:paraId="30F7D8D7" w14:textId="77777777" w:rsidR="004D52FE" w:rsidRDefault="00000000">
            <w:pPr>
              <w:keepNext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w="1814" w:type="dxa"/>
            <w:shd w:val="clear" w:color="auto" w:fill="D9EAF0"/>
          </w:tcPr>
          <w:p w14:paraId="2F467531" w14:textId="77777777" w:rsidR="004D52FE" w:rsidRDefault="00000000">
            <w:pPr>
              <w:keepNext/>
            </w:pPr>
            <w:r>
              <w:rPr>
                <w:b/>
                <w:sz w:val="19"/>
              </w:rPr>
              <w:t>Date</w:t>
            </w:r>
          </w:p>
        </w:tc>
      </w:tr>
      <w:tr w:rsidR="004D52FE" w14:paraId="098F24F3" w14:textId="77777777">
        <w:trPr>
          <w:cantSplit/>
          <w:trHeight w:val="567"/>
        </w:trPr>
        <w:tc>
          <w:tcPr>
            <w:tcW w:w="2835" w:type="dxa"/>
          </w:tcPr>
          <w:p w14:paraId="02551090" w14:textId="77777777" w:rsidR="004D52FE" w:rsidRDefault="00000000">
            <w:pPr>
              <w:keepNext/>
            </w:pPr>
            <w:r>
              <w:rPr>
                <w:sz w:val="19"/>
              </w:rPr>
              <w:t>Thomas du Plessis</w:t>
            </w:r>
          </w:p>
        </w:tc>
        <w:tc>
          <w:tcPr>
            <w:tcW w:w="2041" w:type="dxa"/>
          </w:tcPr>
          <w:p w14:paraId="14690FB3" w14:textId="78299585" w:rsidR="004D52FE" w:rsidRDefault="00C813DB">
            <w:pPr>
              <w:keepNext/>
            </w:pPr>
            <w:r>
              <w:t>Yes</w:t>
            </w:r>
          </w:p>
        </w:tc>
        <w:tc>
          <w:tcPr>
            <w:tcW w:w="2835" w:type="dxa"/>
          </w:tcPr>
          <w:p w14:paraId="1D8C0007" w14:textId="64744333" w:rsidR="004D52FE" w:rsidRDefault="00C813DB">
            <w:pPr>
              <w:keepNext/>
            </w:pPr>
            <w:r w:rsidRPr="00AB0EBD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B42F56F" wp14:editId="32CE917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167005</wp:posOffset>
                  </wp:positionV>
                  <wp:extent cx="1291418" cy="556260"/>
                  <wp:effectExtent l="0" t="0" r="4445" b="0"/>
                  <wp:wrapTight wrapText="bothSides">
                    <wp:wrapPolygon edited="0">
                      <wp:start x="0" y="0"/>
                      <wp:lineTo x="0" y="20712"/>
                      <wp:lineTo x="21356" y="20712"/>
                      <wp:lineTo x="21356" y="0"/>
                      <wp:lineTo x="0" y="0"/>
                    </wp:wrapPolygon>
                  </wp:wrapTight>
                  <wp:docPr id="440669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6694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418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14" w:type="dxa"/>
          </w:tcPr>
          <w:p w14:paraId="1EE9C74A" w14:textId="0802B818" w:rsidR="004D52FE" w:rsidRDefault="00C813DB">
            <w:pPr>
              <w:keepNext/>
            </w:pPr>
            <w:r w:rsidRPr="00C813DB">
              <w:t>2026/10/22</w:t>
            </w:r>
          </w:p>
        </w:tc>
      </w:tr>
    </w:tbl>
    <w:p w14:paraId="0B07E703" w14:textId="77777777" w:rsidR="004D52FE" w:rsidRDefault="004D52FE">
      <w:pPr>
        <w:spacing w:after="60"/>
      </w:pPr>
    </w:p>
    <w:p w14:paraId="49361709" w14:textId="77777777" w:rsidR="004D52FE" w:rsidRDefault="00000000">
      <w:pPr>
        <w:pStyle w:val="Heading1"/>
      </w:pPr>
      <w:r>
        <w:t>Student Declaration</w:t>
      </w:r>
    </w:p>
    <w:p w14:paraId="3B1E8FE8" w14:textId="77777777" w:rsidR="004D52FE" w:rsidRDefault="00000000">
      <w:pPr>
        <w:keepNext/>
      </w:pPr>
      <w:r>
        <w:t>I confirm that the information above accurately reflects my contribution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3969"/>
        <w:gridCol w:w="2381"/>
      </w:tblGrid>
      <w:tr w:rsidR="004D52FE" w14:paraId="4007C86A" w14:textId="77777777">
        <w:trPr>
          <w:cantSplit/>
          <w:tblHeader/>
        </w:trPr>
        <w:tc>
          <w:tcPr>
            <w:tcW w:w="3175" w:type="dxa"/>
            <w:shd w:val="clear" w:color="auto" w:fill="D9EAF0"/>
          </w:tcPr>
          <w:p w14:paraId="1E8396BE" w14:textId="77777777" w:rsidR="004D52FE" w:rsidRDefault="00000000">
            <w:pPr>
              <w:keepNext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3969" w:type="dxa"/>
            <w:shd w:val="clear" w:color="auto" w:fill="D9EAF0"/>
          </w:tcPr>
          <w:p w14:paraId="393ABA3C" w14:textId="77777777" w:rsidR="004D52FE" w:rsidRDefault="00000000">
            <w:pPr>
              <w:keepNext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w="2381" w:type="dxa"/>
            <w:shd w:val="clear" w:color="auto" w:fill="D9EAF0"/>
          </w:tcPr>
          <w:p w14:paraId="1D076704" w14:textId="77777777" w:rsidR="004D52FE" w:rsidRDefault="00000000">
            <w:pPr>
              <w:keepNext/>
            </w:pPr>
            <w:r>
              <w:rPr>
                <w:b/>
                <w:sz w:val="19"/>
              </w:rPr>
              <w:t>Date</w:t>
            </w:r>
          </w:p>
        </w:tc>
      </w:tr>
      <w:tr w:rsidR="00D27D42" w14:paraId="789B4F2E" w14:textId="77777777">
        <w:trPr>
          <w:cantSplit/>
          <w:trHeight w:val="567"/>
        </w:trPr>
        <w:tc>
          <w:tcPr>
            <w:tcW w:w="3175" w:type="dxa"/>
          </w:tcPr>
          <w:p w14:paraId="05A05AAF" w14:textId="77777777" w:rsidR="00D27D42" w:rsidRDefault="00D27D42" w:rsidP="00D27D42">
            <w:r>
              <w:rPr>
                <w:sz w:val="19"/>
              </w:rPr>
              <w:t>Willem Gerber</w:t>
            </w:r>
          </w:p>
        </w:tc>
        <w:tc>
          <w:tcPr>
            <w:tcW w:w="3969" w:type="dxa"/>
          </w:tcPr>
          <w:p w14:paraId="73C3ACAF" w14:textId="5396A127" w:rsidR="00D27D42" w:rsidRDefault="00D27D42" w:rsidP="00D27D42">
            <w:r w:rsidRPr="007715F7">
              <w:rPr>
                <w:noProof/>
              </w:rPr>
              <w:drawing>
                <wp:inline distT="0" distB="0" distL="0" distR="0" wp14:anchorId="54B12A83" wp14:editId="3662A5D3">
                  <wp:extent cx="2383155" cy="400050"/>
                  <wp:effectExtent l="0" t="0" r="0" b="0"/>
                  <wp:docPr id="2142549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5490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</w:tcPr>
          <w:p w14:paraId="34C4AFDC" w14:textId="5FD3AB6A" w:rsidR="00D27D42" w:rsidRDefault="00D27D42" w:rsidP="00D27D42">
            <w:r>
              <w:t>2026/10/22</w:t>
            </w:r>
          </w:p>
        </w:tc>
      </w:tr>
    </w:tbl>
    <w:p w14:paraId="793983C1" w14:textId="657B5F87" w:rsidR="004D52FE" w:rsidRDefault="004D52FE">
      <w:pPr>
        <w:spacing w:after="60"/>
      </w:pPr>
    </w:p>
    <w:sectPr w:rsidR="004D52FE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37E68" w14:textId="77777777" w:rsidR="00FD54F5" w:rsidRDefault="00FD54F5">
      <w:pPr>
        <w:spacing w:after="0" w:line="240" w:lineRule="auto"/>
      </w:pPr>
      <w:r>
        <w:separator/>
      </w:r>
    </w:p>
  </w:endnote>
  <w:endnote w:type="continuationSeparator" w:id="0">
    <w:p w14:paraId="6EA6BF53" w14:textId="77777777" w:rsidR="00FD54F5" w:rsidRDefault="00FD5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93940" w14:textId="77777777" w:rsidR="004D52FE" w:rsidRDefault="00000000">
    <w:pPr>
      <w:pStyle w:val="Footer"/>
      <w:jc w:val="center"/>
    </w:pPr>
    <w:r>
      <w:rPr>
        <w:sz w:val="16"/>
      </w:rPr>
      <w:t xml:space="preserve">Capstone Project | Lecturer/Supervisor: Jabulile </w:t>
    </w:r>
    <w:proofErr w:type="spellStart"/>
    <w:r>
      <w:rPr>
        <w:sz w:val="16"/>
      </w:rPr>
      <w:t>Mashibini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F5285" w14:textId="77777777" w:rsidR="004D52FE" w:rsidRDefault="004D52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60A7A" w14:textId="77777777" w:rsidR="00FD54F5" w:rsidRDefault="00FD54F5">
      <w:pPr>
        <w:spacing w:after="0" w:line="240" w:lineRule="auto"/>
      </w:pPr>
      <w:r>
        <w:separator/>
      </w:r>
    </w:p>
  </w:footnote>
  <w:footnote w:type="continuationSeparator" w:id="0">
    <w:p w14:paraId="7CCBB86B" w14:textId="77777777" w:rsidR="00FD54F5" w:rsidRDefault="00FD54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283B1" w14:textId="77777777" w:rsidR="004D52FE" w:rsidRDefault="00000000">
    <w:pPr>
      <w:jc w:val="center"/>
    </w:pPr>
    <w:r>
      <w:rPr>
        <w:noProof/>
      </w:rPr>
      <w:drawing>
        <wp:inline distT="0" distB="0" distL="0" distR="0" wp14:anchorId="663D9C10" wp14:editId="649910BD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2039F" w14:textId="77777777" w:rsidR="004D52FE" w:rsidRDefault="004D52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318876">
    <w:abstractNumId w:val="8"/>
  </w:num>
  <w:num w:numId="2" w16cid:durableId="67385448">
    <w:abstractNumId w:val="6"/>
  </w:num>
  <w:num w:numId="3" w16cid:durableId="286817515">
    <w:abstractNumId w:val="5"/>
  </w:num>
  <w:num w:numId="4" w16cid:durableId="22900175">
    <w:abstractNumId w:val="4"/>
  </w:num>
  <w:num w:numId="5" w16cid:durableId="287471100">
    <w:abstractNumId w:val="7"/>
  </w:num>
  <w:num w:numId="6" w16cid:durableId="1331644492">
    <w:abstractNumId w:val="3"/>
  </w:num>
  <w:num w:numId="7" w16cid:durableId="1504929402">
    <w:abstractNumId w:val="2"/>
  </w:num>
  <w:num w:numId="8" w16cid:durableId="1952855504">
    <w:abstractNumId w:val="1"/>
  </w:num>
  <w:num w:numId="9" w16cid:durableId="171927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2FE"/>
    <w:rsid w:val="006108D1"/>
    <w:rsid w:val="007715F7"/>
    <w:rsid w:val="00AA1D8D"/>
    <w:rsid w:val="00AD6B26"/>
    <w:rsid w:val="00B47730"/>
    <w:rsid w:val="00C1293E"/>
    <w:rsid w:val="00C813DB"/>
    <w:rsid w:val="00CB0664"/>
    <w:rsid w:val="00D27D42"/>
    <w:rsid w:val="00FC693F"/>
    <w:rsid w:val="00FD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5D52B2"/>
  <w14:defaultImageDpi w14:val="300"/>
  <w15:docId w15:val="{4F323FDF-8666-45E8-B029-A771461F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SE2 Group 3</dc:creator>
  <cp:keywords/>
  <dc:description>generated by python-docx</dc:description>
  <cp:lastModifiedBy>Willem Gerber</cp:lastModifiedBy>
  <cp:revision>4</cp:revision>
  <dcterms:created xsi:type="dcterms:W3CDTF">2013-12-23T23:15:00Z</dcterms:created>
  <dcterms:modified xsi:type="dcterms:W3CDTF">2026-10-22T11:58:00Z</dcterms:modified>
  <cp:category/>
</cp:coreProperties>
</file>