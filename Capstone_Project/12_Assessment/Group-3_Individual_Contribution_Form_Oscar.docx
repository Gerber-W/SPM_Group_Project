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D861" w14:textId="77777777" w:rsidR="006D4DD8" w:rsidRDefault="00000000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INDIVIDUAL CONTRIBUTION FORM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D4DD8" w14:paraId="56DA7EA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696CC9E" w14:textId="77777777" w:rsidR="006D4DD8" w:rsidRDefault="00000000">
            <w:r>
              <w:t>Project Title</w:t>
            </w:r>
          </w:p>
        </w:tc>
        <w:tc>
          <w:tcPr>
            <w:tcW w:w="4986" w:type="dxa"/>
          </w:tcPr>
          <w:p w14:paraId="223498E6" w14:textId="77777777" w:rsidR="006D4DD8" w:rsidRDefault="00000000">
            <w:r>
              <w:t>CampusBook: a lecturer consultation booking system for CTU Training Solutions</w:t>
            </w:r>
          </w:p>
        </w:tc>
      </w:tr>
      <w:tr w:rsidR="006D4DD8" w14:paraId="6667059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73AABDC" w14:textId="77777777" w:rsidR="006D4DD8" w:rsidRDefault="00000000">
            <w:r>
              <w:t>Group Members</w:t>
            </w:r>
          </w:p>
        </w:tc>
        <w:tc>
          <w:tcPr>
            <w:tcW w:w="4986" w:type="dxa"/>
          </w:tcPr>
          <w:p w14:paraId="40DFD7CF" w14:textId="77777777" w:rsidR="006D4DD8" w:rsidRDefault="00000000">
            <w:r>
              <w:t>Willem Gerber</w:t>
            </w:r>
            <w:r>
              <w:br/>
              <w:t>Oscar Khumalo</w:t>
            </w:r>
            <w:r>
              <w:br/>
              <w:t>Thomas du Plessis</w:t>
            </w:r>
            <w:r>
              <w:br/>
              <w:t>Lebohang Tlaitlai</w:t>
            </w:r>
            <w:r>
              <w:br/>
              <w:t>Gerhardus van den Berg</w:t>
            </w:r>
          </w:p>
        </w:tc>
      </w:tr>
      <w:tr w:rsidR="006D4DD8" w14:paraId="53AE2D0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94DCF64" w14:textId="77777777" w:rsidR="006D4DD8" w:rsidRDefault="00000000">
            <w:r>
              <w:t>Module</w:t>
            </w:r>
          </w:p>
        </w:tc>
        <w:tc>
          <w:tcPr>
            <w:tcW w:w="4986" w:type="dxa"/>
          </w:tcPr>
          <w:p w14:paraId="5919F3E3" w14:textId="77777777" w:rsidR="006D4DD8" w:rsidRDefault="00000000">
            <w:r>
              <w:t>Software Engineering 2 (SPM622)</w:t>
            </w:r>
          </w:p>
        </w:tc>
      </w:tr>
      <w:tr w:rsidR="006D4DD8" w14:paraId="40B72B0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C0205B0" w14:textId="77777777" w:rsidR="006D4DD8" w:rsidRDefault="00000000">
            <w:r>
              <w:t>Lecturer / Supervisor</w:t>
            </w:r>
          </w:p>
        </w:tc>
        <w:tc>
          <w:tcPr>
            <w:tcW w:w="4986" w:type="dxa"/>
          </w:tcPr>
          <w:p w14:paraId="54A107DA" w14:textId="77777777" w:rsidR="006D4DD8" w:rsidRDefault="00000000">
            <w:r>
              <w:t>Jabulile Mashibini</w:t>
            </w:r>
          </w:p>
        </w:tc>
      </w:tr>
      <w:tr w:rsidR="006D4DD8" w14:paraId="65035CC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DF9CC62" w14:textId="77777777" w:rsidR="006D4DD8" w:rsidRDefault="00000000">
            <w:r>
              <w:t>Week / Stage</w:t>
            </w:r>
          </w:p>
        </w:tc>
        <w:tc>
          <w:tcPr>
            <w:tcW w:w="4986" w:type="dxa"/>
          </w:tcPr>
          <w:p w14:paraId="0322B195" w14:textId="77777777" w:rsidR="006D4DD8" w:rsidRDefault="00000000">
            <w:r>
              <w:t>Week 4</w:t>
            </w:r>
          </w:p>
        </w:tc>
      </w:tr>
      <w:tr w:rsidR="006D4DD8" w14:paraId="5408990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D0AE1E3" w14:textId="77777777" w:rsidR="006D4DD8" w:rsidRDefault="00000000">
            <w:r>
              <w:t>Submission Date</w:t>
            </w:r>
          </w:p>
        </w:tc>
        <w:tc>
          <w:tcPr>
            <w:tcW w:w="4986" w:type="dxa"/>
          </w:tcPr>
          <w:p w14:paraId="358896A9" w14:textId="77777777" w:rsidR="006D4DD8" w:rsidRDefault="00000000">
            <w:r>
              <w:t>Friday 23 October 2026</w:t>
            </w:r>
          </w:p>
        </w:tc>
      </w:tr>
    </w:tbl>
    <w:p w14:paraId="68E36DE5" w14:textId="77777777" w:rsidR="006D4DD8" w:rsidRDefault="00000000">
      <w:r>
        <w:br w:type="page"/>
      </w:r>
    </w:p>
    <w:p w14:paraId="77FBC78D" w14:textId="77777777" w:rsidR="006D4DD8" w:rsidRDefault="00000000">
      <w:pPr>
        <w:pStyle w:val="Heading1"/>
      </w:pPr>
      <w:r>
        <w:lastRenderedPageBreak/>
        <w:t>Student Details</w:t>
      </w:r>
    </w:p>
    <w:p w14:paraId="11235281" w14:textId="62FA9706" w:rsidR="006D4DD8" w:rsidRDefault="00000000">
      <w:r>
        <w:t xml:space="preserve">Name: Oscar Khumalo    Student No.: </w:t>
      </w:r>
      <w:r w:rsidR="004922E9">
        <w:t>20230279</w:t>
      </w:r>
      <w:r>
        <w:t xml:space="preserve">    Group: SE2 Group 3</w:t>
      </w:r>
    </w:p>
    <w:p w14:paraId="1320D018" w14:textId="77777777" w:rsidR="006D4DD8" w:rsidRDefault="00000000">
      <w:pPr>
        <w:pStyle w:val="Heading1"/>
      </w:pPr>
      <w:r>
        <w:t>Contribution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6D4DD8" w14:paraId="4A4AAB87" w14:textId="77777777">
        <w:trPr>
          <w:cantSplit/>
          <w:tblHeader/>
        </w:trPr>
        <w:tc>
          <w:tcPr>
            <w:tcW w:w="2041" w:type="dxa"/>
            <w:shd w:val="clear" w:color="auto" w:fill="D9EAF0"/>
          </w:tcPr>
          <w:p w14:paraId="4B8C8576" w14:textId="77777777" w:rsidR="006D4DD8" w:rsidRDefault="00000000">
            <w:pPr>
              <w:keepNext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7483" w:type="dxa"/>
            <w:shd w:val="clear" w:color="auto" w:fill="D9EAF0"/>
          </w:tcPr>
          <w:p w14:paraId="68E8E94A" w14:textId="77777777" w:rsidR="006D4DD8" w:rsidRDefault="00000000">
            <w:pPr>
              <w:keepNext/>
            </w:pPr>
            <w:r>
              <w:rPr>
                <w:b/>
                <w:sz w:val="19"/>
              </w:rPr>
              <w:t>What I did</w:t>
            </w:r>
          </w:p>
        </w:tc>
      </w:tr>
      <w:tr w:rsidR="006D4DD8" w14:paraId="61D4DB37" w14:textId="77777777">
        <w:trPr>
          <w:cantSplit/>
        </w:trPr>
        <w:tc>
          <w:tcPr>
            <w:tcW w:w="2041" w:type="dxa"/>
          </w:tcPr>
          <w:p w14:paraId="2DA3263F" w14:textId="77777777" w:rsidR="006D4DD8" w:rsidRDefault="00000000">
            <w:pPr>
              <w:keepNext/>
            </w:pPr>
            <w:r>
              <w:rPr>
                <w:sz w:val="19"/>
              </w:rPr>
              <w:t>Research</w:t>
            </w:r>
          </w:p>
        </w:tc>
        <w:tc>
          <w:tcPr>
            <w:tcW w:w="7483" w:type="dxa"/>
          </w:tcPr>
          <w:p w14:paraId="66FF0E4F" w14:textId="77777777" w:rsidR="006D4DD8" w:rsidRDefault="00000000">
            <w:pPr>
              <w:keepNext/>
            </w:pPr>
            <w:r>
              <w:rPr>
                <w:sz w:val="19"/>
              </w:rPr>
              <w:t>Functional and non-functional requirements for Chapter 3 and the SRS</w:t>
            </w:r>
          </w:p>
        </w:tc>
      </w:tr>
      <w:tr w:rsidR="006D4DD8" w14:paraId="24756443" w14:textId="77777777">
        <w:trPr>
          <w:cantSplit/>
        </w:trPr>
        <w:tc>
          <w:tcPr>
            <w:tcW w:w="2041" w:type="dxa"/>
          </w:tcPr>
          <w:p w14:paraId="3DEACA1C" w14:textId="77777777" w:rsidR="006D4DD8" w:rsidRDefault="00000000">
            <w:pPr>
              <w:keepNext/>
            </w:pPr>
            <w:r>
              <w:rPr>
                <w:sz w:val="19"/>
              </w:rPr>
              <w:t>Design</w:t>
            </w:r>
          </w:p>
        </w:tc>
        <w:tc>
          <w:tcPr>
            <w:tcW w:w="7483" w:type="dxa"/>
          </w:tcPr>
          <w:p w14:paraId="73587B0C" w14:textId="77777777" w:rsidR="006D4DD8" w:rsidRDefault="00000000">
            <w:pPr>
              <w:keepNext/>
            </w:pPr>
            <w:r>
              <w:rPr>
                <w:sz w:val="19"/>
              </w:rPr>
              <w:t>Sequence diagram</w:t>
            </w:r>
          </w:p>
        </w:tc>
      </w:tr>
      <w:tr w:rsidR="006D4DD8" w14:paraId="6AFBB65A" w14:textId="77777777">
        <w:trPr>
          <w:cantSplit/>
        </w:trPr>
        <w:tc>
          <w:tcPr>
            <w:tcW w:w="2041" w:type="dxa"/>
          </w:tcPr>
          <w:p w14:paraId="46941D34" w14:textId="77777777" w:rsidR="006D4DD8" w:rsidRDefault="00000000">
            <w:pPr>
              <w:keepNext/>
            </w:pPr>
            <w:r>
              <w:rPr>
                <w:sz w:val="19"/>
              </w:rPr>
              <w:t>Coding</w:t>
            </w:r>
          </w:p>
        </w:tc>
        <w:tc>
          <w:tcPr>
            <w:tcW w:w="7483" w:type="dxa"/>
          </w:tcPr>
          <w:p w14:paraId="3B313CF1" w14:textId="77777777" w:rsidR="006D4DD8" w:rsidRDefault="00000000">
            <w:pPr>
              <w:keepNext/>
            </w:pPr>
            <w:r>
              <w:rPr>
                <w:sz w:val="19"/>
              </w:rPr>
              <w:t>Database connection (db.js) plus the confirmation and reminder emails (mailer.js and reminders.js)</w:t>
            </w:r>
          </w:p>
        </w:tc>
      </w:tr>
      <w:tr w:rsidR="006D4DD8" w14:paraId="1B4BA946" w14:textId="77777777">
        <w:trPr>
          <w:cantSplit/>
        </w:trPr>
        <w:tc>
          <w:tcPr>
            <w:tcW w:w="2041" w:type="dxa"/>
          </w:tcPr>
          <w:p w14:paraId="558F7B80" w14:textId="77777777" w:rsidR="006D4DD8" w:rsidRDefault="00000000">
            <w:r>
              <w:rPr>
                <w:sz w:val="19"/>
              </w:rPr>
              <w:t>Documentation</w:t>
            </w:r>
          </w:p>
        </w:tc>
        <w:tc>
          <w:tcPr>
            <w:tcW w:w="7483" w:type="dxa"/>
          </w:tcPr>
          <w:p w14:paraId="7C81D169" w14:textId="77777777" w:rsidR="006D4DD8" w:rsidRDefault="00000000">
            <w:r>
              <w:rPr>
                <w:sz w:val="19"/>
              </w:rPr>
              <w:t>Chapter 4.8 Version control and the final Chapter 5 (Week 5)</w:t>
            </w:r>
          </w:p>
        </w:tc>
      </w:tr>
    </w:tbl>
    <w:p w14:paraId="40A9AD49" w14:textId="77777777" w:rsidR="006D4DD8" w:rsidRDefault="006D4DD8">
      <w:pPr>
        <w:spacing w:after="60"/>
      </w:pPr>
    </w:p>
    <w:p w14:paraId="48698E9A" w14:textId="77777777" w:rsidR="006D4DD8" w:rsidRDefault="00000000">
      <w:pPr>
        <w:pStyle w:val="Heading1"/>
      </w:pPr>
      <w:r>
        <w:t>Git / Evidence References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587"/>
        <w:gridCol w:w="4762"/>
      </w:tblGrid>
      <w:tr w:rsidR="006D4DD8" w14:paraId="09015C19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09D42866" w14:textId="77777777" w:rsidR="006D4DD8" w:rsidRDefault="00000000">
            <w:pPr>
              <w:keepNext/>
            </w:pPr>
            <w:r>
              <w:rPr>
                <w:b/>
                <w:sz w:val="19"/>
              </w:rPr>
              <w:t>Commit or file</w:t>
            </w:r>
          </w:p>
        </w:tc>
        <w:tc>
          <w:tcPr>
            <w:tcW w:w="1587" w:type="dxa"/>
            <w:shd w:val="clear" w:color="auto" w:fill="D9EAF0"/>
          </w:tcPr>
          <w:p w14:paraId="2B1E843B" w14:textId="77777777" w:rsidR="006D4DD8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4762" w:type="dxa"/>
            <w:shd w:val="clear" w:color="auto" w:fill="D9EAF0"/>
          </w:tcPr>
          <w:p w14:paraId="4CC3A798" w14:textId="77777777" w:rsidR="006D4DD8" w:rsidRDefault="00000000">
            <w:pPr>
              <w:keepNext/>
            </w:pPr>
            <w:r>
              <w:rPr>
                <w:b/>
                <w:sz w:val="19"/>
              </w:rPr>
              <w:t>What it shows</w:t>
            </w:r>
          </w:p>
        </w:tc>
      </w:tr>
      <w:tr w:rsidR="006D4DD8" w14:paraId="7BD178E8" w14:textId="77777777">
        <w:trPr>
          <w:cantSplit/>
        </w:trPr>
        <w:tc>
          <w:tcPr>
            <w:tcW w:w="3175" w:type="dxa"/>
          </w:tcPr>
          <w:p w14:paraId="1436D173" w14:textId="77777777" w:rsidR="006D4DD8" w:rsidRDefault="00000000">
            <w:pPr>
              <w:keepNext/>
            </w:pPr>
            <w:r>
              <w:rPr>
                <w:sz w:val="19"/>
              </w:rPr>
              <w:t>5682abf</w:t>
            </w:r>
          </w:p>
        </w:tc>
        <w:tc>
          <w:tcPr>
            <w:tcW w:w="1587" w:type="dxa"/>
          </w:tcPr>
          <w:p w14:paraId="160DDC42" w14:textId="77777777" w:rsidR="006D4DD8" w:rsidRDefault="00000000">
            <w:pPr>
              <w:keepNext/>
            </w:pPr>
            <w:r>
              <w:rPr>
                <w:sz w:val="19"/>
              </w:rPr>
              <w:t>21 Oct</w:t>
            </w:r>
          </w:p>
        </w:tc>
        <w:tc>
          <w:tcPr>
            <w:tcW w:w="4762" w:type="dxa"/>
          </w:tcPr>
          <w:p w14:paraId="2CC77B49" w14:textId="77777777" w:rsidR="006D4DD8" w:rsidRDefault="00000000">
            <w:pPr>
              <w:keepNext/>
            </w:pPr>
            <w:r>
              <w:rPr>
                <w:sz w:val="19"/>
              </w:rPr>
              <w:t>Database and email reminder services</w:t>
            </w:r>
          </w:p>
        </w:tc>
      </w:tr>
      <w:tr w:rsidR="006D4DD8" w14:paraId="4FE75ABE" w14:textId="77777777">
        <w:trPr>
          <w:cantSplit/>
        </w:trPr>
        <w:tc>
          <w:tcPr>
            <w:tcW w:w="3175" w:type="dxa"/>
          </w:tcPr>
          <w:p w14:paraId="2E1850DF" w14:textId="77777777" w:rsidR="006D4DD8" w:rsidRDefault="00000000">
            <w:pPr>
              <w:keepNext/>
            </w:pPr>
            <w:r>
              <w:rPr>
                <w:sz w:val="19"/>
              </w:rPr>
              <w:t>Pull request #3</w:t>
            </w:r>
          </w:p>
        </w:tc>
        <w:tc>
          <w:tcPr>
            <w:tcW w:w="1587" w:type="dxa"/>
          </w:tcPr>
          <w:p w14:paraId="75E346C3" w14:textId="77777777" w:rsidR="006D4DD8" w:rsidRDefault="00000000">
            <w:pPr>
              <w:keepNext/>
            </w:pPr>
            <w:r>
              <w:rPr>
                <w:sz w:val="19"/>
              </w:rPr>
              <w:t>21 Oct</w:t>
            </w:r>
          </w:p>
        </w:tc>
        <w:tc>
          <w:tcPr>
            <w:tcW w:w="4762" w:type="dxa"/>
          </w:tcPr>
          <w:p w14:paraId="2B1E992F" w14:textId="77777777" w:rsidR="006D4DD8" w:rsidRDefault="00000000">
            <w:pPr>
              <w:keepNext/>
            </w:pPr>
            <w:r>
              <w:rPr>
                <w:sz w:val="19"/>
              </w:rPr>
              <w:t>Merged into main</w:t>
            </w:r>
          </w:p>
        </w:tc>
      </w:tr>
      <w:tr w:rsidR="006D4DD8" w14:paraId="5B40E31B" w14:textId="77777777">
        <w:trPr>
          <w:cantSplit/>
        </w:trPr>
        <w:tc>
          <w:tcPr>
            <w:tcW w:w="3175" w:type="dxa"/>
          </w:tcPr>
          <w:p w14:paraId="79910D7A" w14:textId="77777777" w:rsidR="006D4DD8" w:rsidRDefault="00000000">
            <w:r>
              <w:rPr>
                <w:sz w:val="19"/>
              </w:rPr>
              <w:t>docs/diagrams/sequence.png</w:t>
            </w:r>
          </w:p>
        </w:tc>
        <w:tc>
          <w:tcPr>
            <w:tcW w:w="1587" w:type="dxa"/>
          </w:tcPr>
          <w:p w14:paraId="4CBEF516" w14:textId="77777777" w:rsidR="006D4DD8" w:rsidRDefault="00000000">
            <w:r>
              <w:rPr>
                <w:sz w:val="19"/>
              </w:rPr>
              <w:t>Week 3</w:t>
            </w:r>
          </w:p>
        </w:tc>
        <w:tc>
          <w:tcPr>
            <w:tcW w:w="4762" w:type="dxa"/>
          </w:tcPr>
          <w:p w14:paraId="54CD18E5" w14:textId="77777777" w:rsidR="006D4DD8" w:rsidRDefault="00000000">
            <w:r>
              <w:rPr>
                <w:sz w:val="19"/>
              </w:rPr>
              <w:t>Sequence diagram</w:t>
            </w:r>
          </w:p>
        </w:tc>
      </w:tr>
    </w:tbl>
    <w:p w14:paraId="63555B72" w14:textId="77777777" w:rsidR="006D4DD8" w:rsidRDefault="006D4DD8">
      <w:pPr>
        <w:spacing w:after="60"/>
      </w:pPr>
    </w:p>
    <w:p w14:paraId="5CA2200B" w14:textId="77777777" w:rsidR="006D4DD8" w:rsidRDefault="00000000">
      <w:pPr>
        <w:pStyle w:val="Heading1"/>
      </w:pPr>
      <w:r>
        <w:t>Peer Confirmation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835"/>
        <w:gridCol w:w="1814"/>
      </w:tblGrid>
      <w:tr w:rsidR="006D4DD8" w14:paraId="0F8D3242" w14:textId="77777777">
        <w:trPr>
          <w:cantSplit/>
          <w:tblHeader/>
        </w:trPr>
        <w:tc>
          <w:tcPr>
            <w:tcW w:w="2835" w:type="dxa"/>
            <w:shd w:val="clear" w:color="auto" w:fill="D9EAF0"/>
          </w:tcPr>
          <w:p w14:paraId="6746B799" w14:textId="77777777" w:rsidR="006D4DD8" w:rsidRDefault="00000000">
            <w:pPr>
              <w:keepNext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2041" w:type="dxa"/>
            <w:shd w:val="clear" w:color="auto" w:fill="D9EAF0"/>
          </w:tcPr>
          <w:p w14:paraId="1EFE4652" w14:textId="77777777" w:rsidR="006D4DD8" w:rsidRDefault="00000000">
            <w:pPr>
              <w:keepNext/>
            </w:pPr>
            <w:r>
              <w:rPr>
                <w:b/>
                <w:sz w:val="19"/>
              </w:rPr>
              <w:t>Accurate (Yes or No)</w:t>
            </w:r>
          </w:p>
        </w:tc>
        <w:tc>
          <w:tcPr>
            <w:tcW w:w="2835" w:type="dxa"/>
            <w:shd w:val="clear" w:color="auto" w:fill="D9EAF0"/>
          </w:tcPr>
          <w:p w14:paraId="1BDC742F" w14:textId="77777777" w:rsidR="006D4DD8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1814" w:type="dxa"/>
            <w:shd w:val="clear" w:color="auto" w:fill="D9EAF0"/>
          </w:tcPr>
          <w:p w14:paraId="7361F1FB" w14:textId="77777777" w:rsidR="006D4DD8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6D4DD8" w14:paraId="126857D6" w14:textId="77777777">
        <w:trPr>
          <w:cantSplit/>
          <w:trHeight w:val="567"/>
        </w:trPr>
        <w:tc>
          <w:tcPr>
            <w:tcW w:w="2835" w:type="dxa"/>
          </w:tcPr>
          <w:p w14:paraId="36CDBC0F" w14:textId="77777777" w:rsidR="006D4DD8" w:rsidRDefault="00000000">
            <w:pPr>
              <w:keepNext/>
            </w:pPr>
            <w:r>
              <w:rPr>
                <w:sz w:val="19"/>
              </w:rPr>
              <w:t>Willem Gerber</w:t>
            </w:r>
          </w:p>
        </w:tc>
        <w:tc>
          <w:tcPr>
            <w:tcW w:w="2041" w:type="dxa"/>
          </w:tcPr>
          <w:p w14:paraId="0DB45A21" w14:textId="77777777" w:rsidR="006D4DD8" w:rsidRDefault="006D4DD8">
            <w:pPr>
              <w:keepNext/>
            </w:pPr>
            <w:r>
              <w:t>Yes</w:t>
            </w:r>
          </w:p>
        </w:tc>
        <w:tc>
          <w:tcPr>
            <w:tcW w:w="2835" w:type="dxa"/>
          </w:tcPr>
          <w:p w14:paraId="5AF24CD3" w14:textId="77777777" w:rsidR="006D4DD8" w:rsidRDefault="006D4DD8"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873675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lle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675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1C7A1445" w14:textId="77777777" w:rsidR="006D4DD8" w:rsidRDefault="006D4DD8">
            <w:pPr>
              <w:keepNext/>
            </w:pPr>
            <w:r>
              <w:t>2026/10/24</w:t>
            </w:r>
          </w:p>
        </w:tc>
      </w:tr>
    </w:tbl>
    <w:p w14:paraId="50626741" w14:textId="77777777" w:rsidR="006D4DD8" w:rsidRDefault="006D4DD8">
      <w:pPr>
        <w:spacing w:after="60"/>
      </w:pPr>
    </w:p>
    <w:p w14:paraId="6A1FFE2E" w14:textId="77777777" w:rsidR="006D4DD8" w:rsidRDefault="00000000">
      <w:pPr>
        <w:pStyle w:val="Heading1"/>
      </w:pPr>
      <w:r>
        <w:lastRenderedPageBreak/>
        <w:t>Student Declaration</w:t>
      </w:r>
    </w:p>
    <w:p w14:paraId="6867152F" w14:textId="77777777" w:rsidR="006D4DD8" w:rsidRDefault="00000000">
      <w:pPr>
        <w:keepNext/>
      </w:pPr>
      <w:r>
        <w:t>I confirm that the information above accurately reflects my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969"/>
        <w:gridCol w:w="2381"/>
      </w:tblGrid>
      <w:tr w:rsidR="006D4DD8" w14:paraId="1EDE84BB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55A48A2F" w14:textId="77777777" w:rsidR="006D4DD8" w:rsidRDefault="00000000">
            <w:pPr>
              <w:keepNext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969" w:type="dxa"/>
            <w:shd w:val="clear" w:color="auto" w:fill="D9EAF0"/>
          </w:tcPr>
          <w:p w14:paraId="24560C4F" w14:textId="77777777" w:rsidR="006D4DD8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2381" w:type="dxa"/>
            <w:shd w:val="clear" w:color="auto" w:fill="D9EAF0"/>
          </w:tcPr>
          <w:p w14:paraId="1423075F" w14:textId="77777777" w:rsidR="006D4DD8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6D4DD8" w14:paraId="4B3FE038" w14:textId="77777777">
        <w:trPr>
          <w:cantSplit/>
          <w:trHeight w:val="567"/>
        </w:trPr>
        <w:tc>
          <w:tcPr>
            <w:tcW w:w="3175" w:type="dxa"/>
          </w:tcPr>
          <w:p w14:paraId="5996BCC5" w14:textId="77777777" w:rsidR="006D4DD8" w:rsidRDefault="00000000">
            <w:r>
              <w:rPr>
                <w:sz w:val="19"/>
              </w:rPr>
              <w:t>Oscar Khumalo</w:t>
            </w:r>
          </w:p>
        </w:tc>
        <w:tc>
          <w:tcPr>
            <w:tcW w:w="3969" w:type="dxa"/>
          </w:tcPr>
          <w:p w14:paraId="06D4AC4F" w14:textId="7D90DE51" w:rsidR="006D4DD8" w:rsidRDefault="004922E9">
            <w:r>
              <w:t>B.O Khumalo</w:t>
            </w:r>
          </w:p>
        </w:tc>
        <w:tc>
          <w:tcPr>
            <w:tcW w:w="2381" w:type="dxa"/>
          </w:tcPr>
          <w:p w14:paraId="27E304E7" w14:textId="5FE9080F" w:rsidR="006D4DD8" w:rsidRDefault="004922E9">
            <w:r>
              <w:t>2026/10/23</w:t>
            </w:r>
          </w:p>
        </w:tc>
      </w:tr>
    </w:tbl>
    <w:p w14:paraId="6C899710" w14:textId="77777777" w:rsidR="006D4DD8" w:rsidRDefault="006D4DD8">
      <w:pPr>
        <w:spacing w:after="60"/>
      </w:pPr>
    </w:p>
    <w:sectPr w:rsidR="006D4DD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1F76" w14:textId="77777777" w:rsidR="002F58CA" w:rsidRDefault="002F58CA">
      <w:pPr>
        <w:spacing w:after="0" w:line="240" w:lineRule="auto"/>
      </w:pPr>
      <w:r>
        <w:separator/>
      </w:r>
    </w:p>
  </w:endnote>
  <w:endnote w:type="continuationSeparator" w:id="0">
    <w:p w14:paraId="73E8768F" w14:textId="77777777" w:rsidR="002F58CA" w:rsidRDefault="002F5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2E44" w14:textId="77777777" w:rsidR="006D4DD8" w:rsidRDefault="00000000">
    <w:pPr>
      <w:pStyle w:val="Footer"/>
      <w:jc w:val="center"/>
    </w:pPr>
    <w:r>
      <w:rPr>
        <w:sz w:val="16"/>
      </w:rPr>
      <w:t xml:space="preserve">Capstone Project | Lecturer/Supervisor: Jabulile </w:t>
    </w:r>
    <w:proofErr w:type="spellStart"/>
    <w:r>
      <w:rPr>
        <w:sz w:val="16"/>
      </w:rPr>
      <w:t>Mashibini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BED5" w14:textId="77777777" w:rsidR="006D4DD8" w:rsidRDefault="006D4D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3EE4" w14:textId="77777777" w:rsidR="002F58CA" w:rsidRDefault="002F58CA">
      <w:pPr>
        <w:spacing w:after="0" w:line="240" w:lineRule="auto"/>
      </w:pPr>
      <w:r>
        <w:separator/>
      </w:r>
    </w:p>
  </w:footnote>
  <w:footnote w:type="continuationSeparator" w:id="0">
    <w:p w14:paraId="2E43AB7A" w14:textId="77777777" w:rsidR="002F58CA" w:rsidRDefault="002F5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5440" w14:textId="77777777" w:rsidR="006D4DD8" w:rsidRDefault="00000000">
    <w:pPr>
      <w:jc w:val="center"/>
    </w:pPr>
    <w:r>
      <w:rPr>
        <w:noProof/>
      </w:rPr>
      <w:drawing>
        <wp:inline distT="0" distB="0" distL="0" distR="0" wp14:anchorId="40802017" wp14:editId="0E5BDD10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20BD" w14:textId="77777777" w:rsidR="006D4DD8" w:rsidRDefault="006D4D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069717">
    <w:abstractNumId w:val="8"/>
  </w:num>
  <w:num w:numId="2" w16cid:durableId="2111468987">
    <w:abstractNumId w:val="6"/>
  </w:num>
  <w:num w:numId="3" w16cid:durableId="1543597143">
    <w:abstractNumId w:val="5"/>
  </w:num>
  <w:num w:numId="4" w16cid:durableId="1332443160">
    <w:abstractNumId w:val="4"/>
  </w:num>
  <w:num w:numId="5" w16cid:durableId="910968796">
    <w:abstractNumId w:val="7"/>
  </w:num>
  <w:num w:numId="6" w16cid:durableId="1299607188">
    <w:abstractNumId w:val="3"/>
  </w:num>
  <w:num w:numId="7" w16cid:durableId="246815205">
    <w:abstractNumId w:val="2"/>
  </w:num>
  <w:num w:numId="8" w16cid:durableId="56897853">
    <w:abstractNumId w:val="1"/>
  </w:num>
  <w:num w:numId="9" w16cid:durableId="19320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8CA"/>
    <w:rsid w:val="00326F90"/>
    <w:rsid w:val="004922E9"/>
    <w:rsid w:val="006D4DD8"/>
    <w:rsid w:val="007A0D74"/>
    <w:rsid w:val="00AA1D8D"/>
    <w:rsid w:val="00B4172A"/>
    <w:rsid w:val="00B47730"/>
    <w:rsid w:val="00BD09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C130D9"/>
  <w14:defaultImageDpi w14:val="300"/>
  <w15:docId w15:val="{5B2F741F-7C06-45CE-8732-7E313711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Oscar Khumalo</cp:lastModifiedBy>
  <cp:revision>2</cp:revision>
  <dcterms:created xsi:type="dcterms:W3CDTF">2026-10-23T15:00:00Z</dcterms:created>
  <dcterms:modified xsi:type="dcterms:W3CDTF">2026-10-23T15:00:00Z</dcterms:modified>
  <cp:category/>
</cp:coreProperties>
</file>