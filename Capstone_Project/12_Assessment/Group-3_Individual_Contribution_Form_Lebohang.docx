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1973F" w14:textId="77777777" w:rsidR="006963C1" w:rsidRDefault="00000000">
      <w:pPr>
        <w:jc w:val="center"/>
      </w:pPr>
      <w:r>
        <w:rPr>
          <w:b/>
        </w:rPr>
        <w:br/>
      </w:r>
      <w:r>
        <w:rPr>
          <w:b/>
        </w:rPr>
        <w:br/>
        <w:t>CAPSTONE PROJECT</w:t>
      </w:r>
      <w:r>
        <w:rPr>
          <w:b/>
        </w:rPr>
        <w:br/>
      </w:r>
      <w:r>
        <w:rPr>
          <w:b/>
          <w:sz w:val="40"/>
        </w:rPr>
        <w:t>INDIVIDUAL CONTRIBUTION FORM</w:t>
      </w:r>
      <w:r>
        <w:br/>
      </w:r>
      <w:r>
        <w:br/>
      </w:r>
      <w:r>
        <w:br/>
      </w:r>
      <w: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963C1" w14:paraId="19BDED9B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5B242B6B" w14:textId="77777777" w:rsidR="006963C1" w:rsidRDefault="00000000">
            <w:r>
              <w:t>Project Title</w:t>
            </w:r>
          </w:p>
        </w:tc>
        <w:tc>
          <w:tcPr>
            <w:tcW w:w="4986" w:type="dxa"/>
          </w:tcPr>
          <w:p w14:paraId="15A2986B" w14:textId="77777777" w:rsidR="006963C1" w:rsidRDefault="00000000">
            <w:r>
              <w:t>CampusBook: a lecturer consultation booking system for CTU Training Solutions</w:t>
            </w:r>
          </w:p>
        </w:tc>
      </w:tr>
      <w:tr w:rsidR="006963C1" w14:paraId="264F5717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65117A5" w14:textId="77777777" w:rsidR="006963C1" w:rsidRDefault="00000000">
            <w:r>
              <w:t>Group Members</w:t>
            </w:r>
          </w:p>
        </w:tc>
        <w:tc>
          <w:tcPr>
            <w:tcW w:w="4986" w:type="dxa"/>
          </w:tcPr>
          <w:p w14:paraId="1004E199" w14:textId="77777777" w:rsidR="006963C1" w:rsidRDefault="00000000">
            <w:r>
              <w:t>Willem Gerber</w:t>
            </w:r>
            <w:r>
              <w:br/>
              <w:t>Oscar Khumalo</w:t>
            </w:r>
            <w:r>
              <w:br/>
              <w:t>Thomas du Plessis</w:t>
            </w:r>
            <w:r>
              <w:br/>
              <w:t>Lebohang Tlaitlai</w:t>
            </w:r>
            <w:r>
              <w:br/>
              <w:t>Gerhardus van den Berg</w:t>
            </w:r>
          </w:p>
        </w:tc>
      </w:tr>
      <w:tr w:rsidR="006963C1" w14:paraId="1ED9A70A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4CCCE326" w14:textId="77777777" w:rsidR="006963C1" w:rsidRDefault="00000000">
            <w:r>
              <w:t>Module</w:t>
            </w:r>
          </w:p>
        </w:tc>
        <w:tc>
          <w:tcPr>
            <w:tcW w:w="4986" w:type="dxa"/>
          </w:tcPr>
          <w:p w14:paraId="6B3301D1" w14:textId="77777777" w:rsidR="006963C1" w:rsidRDefault="00000000">
            <w:r>
              <w:t>Software Engineering 2 (SPM622)</w:t>
            </w:r>
          </w:p>
        </w:tc>
      </w:tr>
      <w:tr w:rsidR="006963C1" w14:paraId="6F87033C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1EE9E4B4" w14:textId="77777777" w:rsidR="006963C1" w:rsidRDefault="00000000">
            <w:r>
              <w:t>Lecturer / Supervisor</w:t>
            </w:r>
          </w:p>
        </w:tc>
        <w:tc>
          <w:tcPr>
            <w:tcW w:w="4986" w:type="dxa"/>
          </w:tcPr>
          <w:p w14:paraId="0DF79E77" w14:textId="77777777" w:rsidR="006963C1" w:rsidRDefault="00000000">
            <w:r>
              <w:t>Jabulile Mashibini</w:t>
            </w:r>
          </w:p>
        </w:tc>
      </w:tr>
      <w:tr w:rsidR="006963C1" w14:paraId="312A24B2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299403FE" w14:textId="77777777" w:rsidR="006963C1" w:rsidRDefault="00000000">
            <w:r>
              <w:t>Week / Stage</w:t>
            </w:r>
          </w:p>
        </w:tc>
        <w:tc>
          <w:tcPr>
            <w:tcW w:w="4986" w:type="dxa"/>
          </w:tcPr>
          <w:p w14:paraId="2E69F008" w14:textId="77777777" w:rsidR="006963C1" w:rsidRDefault="00000000">
            <w:r>
              <w:t>Week 5 Final submission</w:t>
            </w:r>
          </w:p>
        </w:tc>
      </w:tr>
      <w:tr w:rsidR="006963C1" w14:paraId="2E32123E" w14:textId="77777777">
        <w:trPr>
          <w:jc w:val="center"/>
        </w:trPr>
        <w:tc>
          <w:tcPr>
            <w:tcW w:w="4986" w:type="dxa"/>
            <w:shd w:val="clear" w:color="auto" w:fill="D9EAF0"/>
          </w:tcPr>
          <w:p w14:paraId="38CE8693" w14:textId="77777777" w:rsidR="006963C1" w:rsidRDefault="00000000">
            <w:r>
              <w:t>Submission Date</w:t>
            </w:r>
          </w:p>
        </w:tc>
        <w:tc>
          <w:tcPr>
            <w:tcW w:w="4986" w:type="dxa"/>
          </w:tcPr>
          <w:p w14:paraId="660D7AEF" w14:textId="77777777" w:rsidR="006963C1" w:rsidRDefault="00000000">
            <w:r>
              <w:t>Thursday 29 October 2026</w:t>
            </w:r>
          </w:p>
        </w:tc>
      </w:tr>
    </w:tbl>
    <w:p w14:paraId="51F2B22F" w14:textId="77777777" w:rsidR="006963C1" w:rsidRDefault="00000000">
      <w:r/>
    </w:p>
    <w:p w14:paraId="66AA90DC" w14:textId="77777777" w:rsidR="006963C1" w:rsidRDefault="00000000">
      <w:pPr>
        <w:pStyle w:val="Heading1"/>
      </w:pPr>
      <w:r>
        <w:t>Student Details</w:t>
      </w:r>
    </w:p>
    <w:p w14:paraId="38843551" w14:textId="75B5D344" w:rsidR="006963C1" w:rsidRDefault="00000000">
      <w:r>
        <w:t xml:space="preserve">Name: Lebohang Tlaitlai    Student No.: </w:t>
      </w:r>
      <w:r w:rsidR="005C6BAE">
        <w:t>20233068</w:t>
      </w:r>
      <w:r>
        <w:t xml:space="preserve">    Group: SE2 Group 3</w:t>
      </w:r>
    </w:p>
    <w:p w14:paraId="42FE45C2" w14:textId="77777777" w:rsidR="006963C1" w:rsidRDefault="00000000">
      <w:pPr>
        <w:pStyle w:val="Heading1"/>
      </w:pPr>
      <w:r>
        <w:t>Contribution Summary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41"/>
        <w:gridCol w:w="7483"/>
      </w:tblGrid>
      <w:tr w:rsidR="006963C1" w14:paraId="7E46A11C" w14:textId="77777777">
        <w:trPr>
          <w:cantSplit/>
          <w:tblHeader/>
        </w:trPr>
        <w:tc>
          <w:tcPr>
            <w:tcW w:w="2041" w:type="dxa"/>
            <w:shd w:val="clear" w:color="auto" w:fill="D9EAF0"/>
          </w:tcPr>
          <w:p w14:paraId="7FA90154" w14:textId="77777777" w:rsidR="006963C1" w:rsidRDefault="00000000">
            <w:pPr>
              <w:keepNext/>
            </w:pPr>
            <w:r>
              <w:rPr>
                <w:b/>
                <w:sz w:val="19"/>
              </w:rPr>
              <w:t>Area</w:t>
            </w:r>
          </w:p>
        </w:tc>
        <w:tc>
          <w:tcPr>
            <w:tcW w:w="7483" w:type="dxa"/>
            <w:shd w:val="clear" w:color="auto" w:fill="D9EAF0"/>
          </w:tcPr>
          <w:p w14:paraId="11A4E735" w14:textId="77777777" w:rsidR="006963C1" w:rsidRDefault="00000000">
            <w:pPr>
              <w:keepNext/>
            </w:pPr>
            <w:r>
              <w:rPr>
                <w:b/>
                <w:sz w:val="19"/>
              </w:rPr>
              <w:t>What I did</w:t>
            </w:r>
          </w:p>
        </w:tc>
      </w:tr>
      <w:tr w:rsidR="006963C1" w14:paraId="2627911D" w14:textId="77777777">
        <w:trPr>
          <w:cantSplit/>
        </w:trPr>
        <w:tc>
          <w:tcPr>
            <w:tcW w:w="2041" w:type="dxa"/>
          </w:tcPr>
          <w:p w14:paraId="769FAC99" w14:textId="77777777" w:rsidR="006963C1" w:rsidRDefault="00000000">
            <w:pPr>
              <w:keepNext/>
            </w:pPr>
            <w:r>
              <w:rPr>
                <w:sz w:val="19"/>
              </w:rPr>
              <w:t>Research</w:t>
            </w:r>
          </w:p>
        </w:tc>
        <w:tc>
          <w:tcPr>
            <w:tcW w:w="7483" w:type="dxa"/>
          </w:tcPr>
          <w:p w14:paraId="66AD6C7B" w14:textId="77777777" w:rsidR="006963C1" w:rsidRDefault="00000000">
            <w:pPr>
              <w:keepNext/>
            </w:pPr>
            <w:r>
              <w:rPr>
                <w:sz w:val="19"/>
              </w:rPr>
              <w:t>Literature review and the student survey</w:t>
            </w:r>
          </w:p>
        </w:tc>
      </w:tr>
      <w:tr w:rsidR="006963C1" w14:paraId="21022449" w14:textId="77777777">
        <w:trPr>
          <w:cantSplit/>
        </w:trPr>
        <w:tc>
          <w:tcPr>
            <w:tcW w:w="2041" w:type="dxa"/>
          </w:tcPr>
          <w:p w14:paraId="56F6C4A0" w14:textId="77777777" w:rsidR="006963C1" w:rsidRDefault="00000000">
            <w:pPr>
              <w:keepNext/>
            </w:pPr>
            <w:r>
              <w:rPr>
                <w:sz w:val="19"/>
              </w:rPr>
              <w:t>Requirements</w:t>
            </w:r>
          </w:p>
        </w:tc>
        <w:tc>
          <w:tcPr>
            <w:tcW w:w="7483" w:type="dxa"/>
          </w:tcPr>
          <w:p w14:paraId="53E205B7" w14:textId="77777777" w:rsidR="006963C1" w:rsidRDefault="00000000">
            <w:pPr>
              <w:keepNext/>
            </w:pPr>
            <w:r>
              <w:rPr>
                <w:sz w:val="19"/>
              </w:rPr>
              <w:t>Chapter 3 and the SRS</w:t>
            </w:r>
          </w:p>
        </w:tc>
      </w:tr>
      <w:tr w:rsidR="006963C1" w14:paraId="6897F347" w14:textId="77777777">
        <w:trPr>
          <w:cantSplit/>
        </w:trPr>
        <w:tc>
          <w:tcPr>
            <w:tcW w:w="2041" w:type="dxa"/>
          </w:tcPr>
          <w:p w14:paraId="6A36C016" w14:textId="77777777" w:rsidR="006963C1" w:rsidRDefault="00000000">
            <w:pPr>
              <w:keepNext/>
            </w:pPr>
            <w:r>
              <w:rPr>
                <w:sz w:val="19"/>
              </w:rPr>
              <w:t>Coding</w:t>
            </w:r>
          </w:p>
        </w:tc>
        <w:tc>
          <w:tcPr>
            <w:tcW w:w="7483" w:type="dxa"/>
          </w:tcPr>
          <w:p w14:paraId="5173F557" w14:textId="77777777" w:rsidR="006963C1" w:rsidRDefault="00000000">
            <w:pPr>
              <w:keepNext/>
            </w:pPr>
            <w:r>
              <w:rPr>
                <w:sz w:val="19"/>
              </w:rPr>
              <w:t>React app set up page routes and the Login page</w:t>
            </w:r>
            <w:r>
              <w:rPr>
                <w:sz w:val="19"/>
              </w:rPr>
              <w:br/>
              <w:t>Slots API for lecturers and students (routes/slots.js)</w:t>
            </w:r>
          </w:p>
        </w:tc>
      </w:tr>
      <w:tr w:rsidR="006963C1" w14:paraId="3A99C9FA" w14:textId="77777777">
        <w:trPr>
          <w:cantSplit/>
        </w:trPr>
        <w:tc>
          <w:tcPr>
            <w:tcW w:w="2041" w:type="dxa"/>
          </w:tcPr>
          <w:p w14:paraId="285CE17B" w14:textId="77777777" w:rsidR="006963C1" w:rsidRDefault="00000000">
            <w:r>
              <w:rPr>
                <w:sz w:val="19"/>
              </w:rPr>
              <w:t>Documentation</w:t>
            </w:r>
          </w:p>
        </w:tc>
        <w:tc>
          <w:tcPr>
            <w:tcW w:w="7483" w:type="dxa"/>
          </w:tcPr>
          <w:p w14:paraId="0E42FABC" w14:textId="77777777" w:rsidR="006963C1" w:rsidRDefault="00000000">
            <w:r>
              <w:rPr>
                <w:sz w:val="19"/>
              </w:rPr>
              <w:t>Chapter 6 Conclusion and Recommendations</w:t>
            </w:r>
          </w:p>
        </w:tc>
      </w:tr>
      <w:tr w:rsidR="006963C1" w14:paraId="3A99C9FA" w14:textId="77777777">
        <w:trPr>
          <w:cantSplit/>
        </w:trPr>
        <w:tc>
          <w:tcPr>
            <w:tcW w:w="2041" w:type="dxa"/>
          </w:tcPr>
          <w:p w14:paraId="285CE17B" w14:textId="77777777" w:rsidR="006963C1" w:rsidRDefault="00000000">
            <w:r>
              <w:rPr>
                <w:sz w:val="19"/>
              </w:rPr>
              <w:t>Presentation</w:t>
            </w:r>
          </w:p>
        </w:tc>
        <w:tc>
          <w:tcPr>
            <w:tcW w:w="7483" w:type="dxa"/>
          </w:tcPr>
          <w:p w14:paraId="0E42FABC" w14:textId="77777777" w:rsidR="006963C1" w:rsidRDefault="00000000">
            <w:r>
              <w:rPr>
                <w:sz w:val="19"/>
              </w:rPr>
              <w:t>Slides 8 to 10 in the final presentation and driving the app in the live demo (Week 5)</w:t>
            </w:r>
          </w:p>
        </w:tc>
      </w:tr>
    </w:tbl>
    <w:p w14:paraId="38E640D4" w14:textId="77777777" w:rsidR="006963C1" w:rsidRDefault="006963C1">
      <w:pPr>
        <w:spacing w:after="60"/>
      </w:pPr>
    </w:p>
    <w:p w14:paraId="7451EA04" w14:textId="77777777" w:rsidR="006963C1" w:rsidRDefault="00000000">
      <w:pPr>
        <w:pStyle w:val="Heading1"/>
      </w:pPr>
      <w:r>
        <w:t>Git / Evidence References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1587"/>
        <w:gridCol w:w="4762"/>
      </w:tblGrid>
      <w:tr w:rsidR="006963C1" w14:paraId="677B5B16" w14:textId="77777777">
        <w:trPr>
          <w:cantSplit/>
          <w:tblHeader/>
        </w:trPr>
        <w:tc>
          <w:tcPr>
            <w:tcW w:w="3175" w:type="dxa"/>
            <w:shd w:val="clear" w:color="auto" w:fill="D9EAF0"/>
          </w:tcPr>
          <w:p w14:paraId="5704D79B" w14:textId="77777777" w:rsidR="006963C1" w:rsidRDefault="00000000">
            <w:pPr>
              <w:keepNext/>
            </w:pPr>
            <w:r>
              <w:rPr>
                <w:b/>
                <w:sz w:val="19"/>
              </w:rPr>
              <w:t>Commit or file</w:t>
            </w:r>
          </w:p>
        </w:tc>
        <w:tc>
          <w:tcPr>
            <w:tcW w:w="1587" w:type="dxa"/>
            <w:shd w:val="clear" w:color="auto" w:fill="D9EAF0"/>
          </w:tcPr>
          <w:p w14:paraId="6FD03BF5" w14:textId="77777777" w:rsidR="006963C1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w="4762" w:type="dxa"/>
            <w:shd w:val="clear" w:color="auto" w:fill="D9EAF0"/>
          </w:tcPr>
          <w:p w14:paraId="2299205D" w14:textId="77777777" w:rsidR="006963C1" w:rsidRDefault="00000000">
            <w:pPr>
              <w:keepNext/>
            </w:pPr>
            <w:r>
              <w:rPr>
                <w:b/>
                <w:sz w:val="19"/>
              </w:rPr>
              <w:t>What it shows</w:t>
            </w:r>
          </w:p>
        </w:tc>
      </w:tr>
      <w:tr w:rsidR="006963C1" w14:paraId="41B1CBBE" w14:textId="77777777">
        <w:trPr>
          <w:cantSplit/>
        </w:trPr>
        <w:tc>
          <w:tcPr>
            <w:tcW w:w="3175" w:type="dxa"/>
          </w:tcPr>
          <w:p w14:paraId="026249E4" w14:textId="77777777" w:rsidR="006963C1" w:rsidRDefault="00000000">
            <w:pPr>
              <w:keepNext/>
            </w:pPr>
            <w:r>
              <w:rPr>
                <w:sz w:val="19"/>
              </w:rPr>
              <w:t>fe19ea8</w:t>
            </w:r>
          </w:p>
        </w:tc>
        <w:tc>
          <w:tcPr>
            <w:tcW w:w="1587" w:type="dxa"/>
          </w:tcPr>
          <w:p w14:paraId="0FB95CB7" w14:textId="77777777" w:rsidR="006963C1" w:rsidRDefault="00000000">
            <w:pPr>
              <w:keepNext/>
            </w:pPr>
            <w:r>
              <w:rPr>
                <w:sz w:val="19"/>
              </w:rPr>
              <w:t>21 Oct</w:t>
            </w:r>
          </w:p>
        </w:tc>
        <w:tc>
          <w:tcPr>
            <w:tcW w:w="4762" w:type="dxa"/>
          </w:tcPr>
          <w:p w14:paraId="55268464" w14:textId="77777777" w:rsidR="006963C1" w:rsidRDefault="00000000">
            <w:pPr>
              <w:keepNext/>
            </w:pPr>
            <w:r>
              <w:rPr>
                <w:sz w:val="19"/>
              </w:rPr>
              <w:t>Set up React app routes and Login page</w:t>
            </w:r>
          </w:p>
        </w:tc>
      </w:tr>
      <w:tr w:rsidR="006963C1" w14:paraId="38E3538E" w14:textId="77777777">
        <w:trPr>
          <w:cantSplit/>
        </w:trPr>
        <w:tc>
          <w:tcPr>
            <w:tcW w:w="3175" w:type="dxa"/>
          </w:tcPr>
          <w:p w14:paraId="5CE20293" w14:textId="77777777" w:rsidR="006963C1" w:rsidRDefault="00000000">
            <w:pPr>
              <w:keepNext/>
            </w:pPr>
            <w:r>
              <w:rPr>
                <w:sz w:val="19"/>
              </w:rPr>
              <w:t>e9b5f3e</w:t>
            </w:r>
          </w:p>
        </w:tc>
        <w:tc>
          <w:tcPr>
            <w:tcW w:w="1587" w:type="dxa"/>
          </w:tcPr>
          <w:p w14:paraId="6589B756" w14:textId="77777777" w:rsidR="006963C1" w:rsidRDefault="00000000">
            <w:pPr>
              <w:keepNext/>
            </w:pPr>
            <w:r>
              <w:rPr>
                <w:sz w:val="19"/>
              </w:rPr>
              <w:t>22 Oct</w:t>
            </w:r>
          </w:p>
        </w:tc>
        <w:tc>
          <w:tcPr>
            <w:tcW w:w="4762" w:type="dxa"/>
          </w:tcPr>
          <w:p w14:paraId="6F4B5AB2" w14:textId="77777777" w:rsidR="006963C1" w:rsidRDefault="00000000">
            <w:pPr>
              <w:keepNext/>
            </w:pPr>
            <w:r>
              <w:rPr>
                <w:sz w:val="19"/>
              </w:rPr>
              <w:t>Add Slots API routes</w:t>
            </w:r>
          </w:p>
        </w:tc>
      </w:tr>
      <w:tr w:rsidR="006963C1" w14:paraId="3F010B4C" w14:textId="77777777">
        <w:trPr>
          <w:cantSplit/>
        </w:trPr>
        <w:tc>
          <w:tcPr>
            <w:tcW w:w="3175" w:type="dxa"/>
          </w:tcPr>
          <w:p w14:paraId="04092FDA" w14:textId="77777777" w:rsidR="006963C1" w:rsidRDefault="00000000">
            <w:r>
              <w:rPr>
                <w:sz w:val="19"/>
              </w:rPr>
              <w:t>Pull requests #2 and #4</w:t>
            </w:r>
          </w:p>
        </w:tc>
        <w:tc>
          <w:tcPr>
            <w:tcW w:w="1587" w:type="dxa"/>
          </w:tcPr>
          <w:p w14:paraId="6F7D79B0" w14:textId="77777777" w:rsidR="006963C1" w:rsidRDefault="00000000">
            <w:r>
              <w:rPr>
                <w:sz w:val="19"/>
              </w:rPr>
              <w:t>21 and 22 Oct</w:t>
            </w:r>
          </w:p>
        </w:tc>
        <w:tc>
          <w:tcPr>
            <w:tcW w:w="4762" w:type="dxa"/>
          </w:tcPr>
          <w:p w14:paraId="3BB23752" w14:textId="77777777" w:rsidR="006963C1" w:rsidRDefault="00000000">
            <w:r>
              <w:rPr>
                <w:sz w:val="19"/>
              </w:rPr>
              <w:t>Merged into main</w:t>
            </w:r>
          </w:p>
        </w:tc>
      </w:tr>
    </w:tbl>
    <w:p w14:paraId="261B3987" w14:textId="77777777" w:rsidR="006963C1" w:rsidRDefault="006963C1">
      <w:pPr>
        <w:spacing w:after="60"/>
      </w:pPr>
    </w:p>
    <w:p w14:paraId="7D7ABE7D" w14:textId="77777777" w:rsidR="006963C1" w:rsidRDefault="00000000">
      <w:pPr>
        <w:pStyle w:val="Heading1"/>
      </w:pPr>
      <w:r>
        <w:t>Peer Confirmation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35"/>
        <w:gridCol w:w="2041"/>
        <w:gridCol w:w="2835"/>
        <w:gridCol w:w="1814"/>
      </w:tblGrid>
      <w:tr w:rsidR="006963C1" w14:paraId="2431F694" w14:textId="77777777">
        <w:trPr>
          <w:cantSplit/>
          <w:tblHeader/>
        </w:trPr>
        <w:tc>
          <w:tcPr>
            <w:tcW w:w="2835" w:type="dxa"/>
            <w:shd w:val="clear" w:color="auto" w:fill="D9EAF0"/>
          </w:tcPr>
          <w:p w14:paraId="12180A17" w14:textId="77777777" w:rsidR="006963C1" w:rsidRDefault="00000000">
            <w:pPr>
              <w:keepNext/>
            </w:pPr>
            <w:r>
              <w:rPr>
                <w:b/>
                <w:sz w:val="19"/>
              </w:rPr>
              <w:t>Member</w:t>
            </w:r>
          </w:p>
        </w:tc>
        <w:tc>
          <w:tcPr>
            <w:tcW w:w="2041" w:type="dxa"/>
            <w:shd w:val="clear" w:color="auto" w:fill="D9EAF0"/>
          </w:tcPr>
          <w:p w14:paraId="3F47DDEF" w14:textId="77777777" w:rsidR="006963C1" w:rsidRDefault="00000000">
            <w:pPr>
              <w:keepNext/>
            </w:pPr>
            <w:r>
              <w:rPr>
                <w:b/>
                <w:sz w:val="19"/>
              </w:rPr>
              <w:t>Accurate (Yes or No)</w:t>
            </w:r>
          </w:p>
        </w:tc>
        <w:tc>
          <w:tcPr>
            <w:tcW w:w="2835" w:type="dxa"/>
            <w:shd w:val="clear" w:color="auto" w:fill="D9EAF0"/>
          </w:tcPr>
          <w:p w14:paraId="431A01E6" w14:textId="77777777" w:rsidR="006963C1" w:rsidRDefault="00000000"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w="1814" w:type="dxa"/>
            <w:shd w:val="clear" w:color="auto" w:fill="D9EAF0"/>
          </w:tcPr>
          <w:p w14:paraId="57C7B9DB" w14:textId="77777777" w:rsidR="006963C1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</w:tr>
      <w:tr w:rsidR="006963C1" w14:paraId="21E4F7BE" w14:textId="77777777">
        <w:trPr>
          <w:cantSplit/>
          <w:trHeight w:val="567"/>
        </w:trPr>
        <w:tc>
          <w:tcPr>
            <w:tcW w:w="2835" w:type="dxa"/>
          </w:tcPr>
          <w:p w14:paraId="2BCD5473" w14:textId="77777777" w:rsidR="006963C1" w:rsidRDefault="00000000">
            <w:pPr>
              <w:keepNext/>
            </w:pPr>
            <w:r>
              <w:rPr>
                <w:sz w:val="19"/>
              </w:rPr>
              <w:t>Willem Gerber</w:t>
            </w:r>
          </w:p>
        </w:tc>
        <w:tc>
          <w:tcPr>
            <w:tcW w:w="2041" w:type="dxa"/>
          </w:tcPr>
          <w:p w14:paraId="7F2D7A98" w14:textId="1C9FDF8E" w:rsidR="006963C1" w:rsidRDefault="00A00269">
            <w:pPr>
              <w:keepNext/>
            </w:pPr>
            <w:r>
              <w:t>Yes</w:t>
            </w:r>
          </w:p>
        </w:tc>
        <w:tc>
          <w:tcPr>
            <w:tcW w:w="2835" w:type="dxa"/>
          </w:tcPr>
          <w:p w14:paraId="0EC5099D" w14:textId="5B07DB9B" w:rsidR="006963C1" w:rsidRDefault="00A00269">
            <w:pPr>
              <w:keepNext/>
            </w:pPr>
            <w:r w:rsidRPr="00A00269">
              <w:drawing>
                <wp:inline distT="0" distB="0" distL="0" distR="0" wp14:anchorId="5780ACD0" wp14:editId="1452BF36">
                  <wp:extent cx="1663065" cy="352425"/>
                  <wp:effectExtent l="0" t="0" r="0" b="9525"/>
                  <wp:docPr id="441390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3905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06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4" w:type="dxa"/>
          </w:tcPr>
          <w:p w14:paraId="380E9132" w14:textId="00C6BAB9" w:rsidR="006963C1" w:rsidRDefault="00A00269">
            <w:pPr>
              <w:keepNext/>
            </w:pPr>
            <w:r>
              <w:t>2026/10/29</w:t>
            </w:r>
          </w:p>
        </w:tc>
      </w:tr>
    </w:tbl>
    <w:p w14:paraId="7741A0F0" w14:textId="77777777" w:rsidR="006963C1" w:rsidRDefault="006963C1">
      <w:pPr>
        <w:spacing w:after="60"/>
      </w:pPr>
    </w:p>
    <w:p w14:paraId="2BC81F69" w14:textId="77777777" w:rsidR="006963C1" w:rsidRDefault="00000000">
      <w:pPr>
        <w:pStyle w:val="Heading1"/>
      </w:pPr>
      <w:r>
        <w:t>Student Declaration</w:t>
      </w:r>
    </w:p>
    <w:p w14:paraId="3769BB50" w14:textId="77777777" w:rsidR="006963C1" w:rsidRDefault="00000000">
      <w:pPr>
        <w:keepNext/>
      </w:pPr>
      <w:r>
        <w:t>I confirm that the information above accurately reflects my contribution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175"/>
        <w:gridCol w:w="3969"/>
        <w:gridCol w:w="2381"/>
      </w:tblGrid>
      <w:tr w:rsidR="006963C1" w14:paraId="70C1922E" w14:textId="77777777">
        <w:trPr>
          <w:cantSplit/>
          <w:tblHeader/>
        </w:trPr>
        <w:tc>
          <w:tcPr>
            <w:tcW w:w="3175" w:type="dxa"/>
            <w:shd w:val="clear" w:color="auto" w:fill="D9EAF0"/>
          </w:tcPr>
          <w:p w14:paraId="6E43C06E" w14:textId="77777777" w:rsidR="006963C1" w:rsidRDefault="00000000">
            <w:pPr>
              <w:keepNext/>
            </w:pPr>
            <w:r>
              <w:rPr>
                <w:b/>
                <w:sz w:val="19"/>
              </w:rPr>
              <w:t>Name</w:t>
            </w:r>
          </w:p>
        </w:tc>
        <w:tc>
          <w:tcPr>
            <w:tcW w:w="3969" w:type="dxa"/>
            <w:shd w:val="clear" w:color="auto" w:fill="D9EAF0"/>
          </w:tcPr>
          <w:p w14:paraId="383A2A08" w14:textId="77777777" w:rsidR="006963C1" w:rsidRDefault="00000000">
            <w:pPr>
              <w:keepNext/>
            </w:pPr>
            <w:r>
              <w:rPr>
                <w:b/>
                <w:sz w:val="19"/>
              </w:rPr>
              <w:t>Signature</w:t>
            </w:r>
          </w:p>
        </w:tc>
        <w:tc>
          <w:tcPr>
            <w:tcW w:w="2381" w:type="dxa"/>
            <w:shd w:val="clear" w:color="auto" w:fill="D9EAF0"/>
          </w:tcPr>
          <w:p w14:paraId="2A6B484E" w14:textId="77777777" w:rsidR="006963C1" w:rsidRDefault="00000000">
            <w:pPr>
              <w:keepNext/>
            </w:pPr>
            <w:r>
              <w:rPr>
                <w:b/>
                <w:sz w:val="19"/>
              </w:rPr>
              <w:t>Date</w:t>
            </w:r>
          </w:p>
        </w:tc>
      </w:tr>
      <w:tr w:rsidR="006963C1" w14:paraId="11460FC5" w14:textId="77777777">
        <w:trPr>
          <w:cantSplit/>
          <w:trHeight w:val="567"/>
        </w:trPr>
        <w:tc>
          <w:tcPr>
            <w:tcW w:w="3175" w:type="dxa"/>
          </w:tcPr>
          <w:p w14:paraId="4D11D13E" w14:textId="77777777" w:rsidR="006963C1" w:rsidRDefault="00000000">
            <w:r>
              <w:rPr>
                <w:sz w:val="19"/>
              </w:rPr>
              <w:t>Lebohang Tlaitlai</w:t>
            </w:r>
          </w:p>
        </w:tc>
        <w:tc>
          <w:tcPr>
            <w:tcW w:w="3969" w:type="dxa"/>
          </w:tcPr>
          <w:p w14:paraId="3F950BF8" w14:textId="31CC181B" w:rsidR="006963C1" w:rsidRDefault="00E93C06">
            <w:proofErr w:type="spellStart"/>
            <w:r>
              <w:t>LN.Tlaitlai</w:t>
            </w:r>
            <w:proofErr w:type="spellEnd"/>
          </w:p>
        </w:tc>
        <w:tc>
          <w:tcPr>
            <w:tcW w:w="2381" w:type="dxa"/>
          </w:tcPr>
          <w:p w14:paraId="53F8F7C4" w14:textId="267337F5" w:rsidR="006963C1" w:rsidRDefault="00E93C06">
            <w:r>
              <w:t>2026/10/22</w:t>
            </w:r>
          </w:p>
        </w:tc>
      </w:tr>
    </w:tbl>
    <w:p w14:paraId="47D7ABD1" w14:textId="77777777" w:rsidR="006963C1" w:rsidRDefault="006963C1">
      <w:pPr>
        <w:spacing w:after="60"/>
      </w:pPr>
    </w:p>
    <w:sectPr w:rsidR="006963C1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E1CD96" w14:textId="77777777" w:rsidR="00607EF9" w:rsidRDefault="00607EF9">
      <w:pPr>
        <w:spacing w:after="0" w:line="240" w:lineRule="auto"/>
      </w:pPr>
      <w:r>
        <w:separator/>
      </w:r>
    </w:p>
  </w:endnote>
  <w:endnote w:type="continuationSeparator" w:id="0">
    <w:p w14:paraId="4D256A40" w14:textId="77777777" w:rsidR="00607EF9" w:rsidRDefault="00607E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CA8A1" w14:textId="77777777" w:rsidR="006963C1" w:rsidRDefault="00000000">
    <w:pPr>
      <w:pStyle w:val="Footer"/>
      <w:jc w:val="center"/>
    </w:pPr>
    <w:r>
      <w:rPr>
        <w:sz w:val="16"/>
      </w:rPr>
      <w:t xml:space="preserve">Capstone Project | Lecturer/Supervisor: Jabulile </w:t>
    </w:r>
    <w:proofErr w:type="spellStart"/>
    <w:r>
      <w:rPr>
        <w:sz w:val="16"/>
      </w:rPr>
      <w:t>Mashibini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F3A9D" w14:textId="77777777" w:rsidR="006963C1" w:rsidRDefault="006963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F7CC7" w14:textId="77777777" w:rsidR="00607EF9" w:rsidRDefault="00607EF9">
      <w:pPr>
        <w:spacing w:after="0" w:line="240" w:lineRule="auto"/>
      </w:pPr>
      <w:r>
        <w:separator/>
      </w:r>
    </w:p>
  </w:footnote>
  <w:footnote w:type="continuationSeparator" w:id="0">
    <w:p w14:paraId="3172FC13" w14:textId="77777777" w:rsidR="00607EF9" w:rsidRDefault="00607E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B86C7" w14:textId="77777777" w:rsidR="006963C1" w:rsidRDefault="00000000">
    <w:pPr>
      <w:jc w:val="center"/>
    </w:pPr>
    <w:r>
      <w:rPr>
        <w:noProof/>
      </w:rPr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0A8DB" w14:textId="77777777" w:rsidR="006963C1" w:rsidRDefault="006963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500430">
    <w:abstractNumId w:val="8"/>
  </w:num>
  <w:num w:numId="2" w16cid:durableId="1044987725">
    <w:abstractNumId w:val="6"/>
  </w:num>
  <w:num w:numId="3" w16cid:durableId="977877658">
    <w:abstractNumId w:val="5"/>
  </w:num>
  <w:num w:numId="4" w16cid:durableId="628437967">
    <w:abstractNumId w:val="4"/>
  </w:num>
  <w:num w:numId="5" w16cid:durableId="451556872">
    <w:abstractNumId w:val="7"/>
  </w:num>
  <w:num w:numId="6" w16cid:durableId="883058162">
    <w:abstractNumId w:val="3"/>
  </w:num>
  <w:num w:numId="7" w16cid:durableId="1581057032">
    <w:abstractNumId w:val="2"/>
  </w:num>
  <w:num w:numId="8" w16cid:durableId="1944415838">
    <w:abstractNumId w:val="1"/>
  </w:num>
  <w:num w:numId="9" w16cid:durableId="37789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591"/>
    <w:rsid w:val="0029639D"/>
    <w:rsid w:val="00326F90"/>
    <w:rsid w:val="005C6BAE"/>
    <w:rsid w:val="00607EF9"/>
    <w:rsid w:val="006963C1"/>
    <w:rsid w:val="006C1B93"/>
    <w:rsid w:val="00A00269"/>
    <w:rsid w:val="00A3055C"/>
    <w:rsid w:val="00AA1D8D"/>
    <w:rsid w:val="00AD6B26"/>
    <w:rsid w:val="00B47730"/>
    <w:rsid w:val="00CB0664"/>
    <w:rsid w:val="00CE0506"/>
    <w:rsid w:val="00E93C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876BA1"/>
  <w14:defaultImageDpi w14:val="300"/>
  <w15:docId w15:val="{BD2B99FB-F4C1-4E6D-A188-DD781F70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SE2 Group 3</dc:creator>
  <cp:keywords/>
  <dc:description>generated by python-docx</dc:description>
  <cp:lastModifiedBy>Willem Gerber</cp:lastModifiedBy>
  <cp:revision>3</cp:revision>
  <dcterms:created xsi:type="dcterms:W3CDTF">2026-10-22T10:49:00Z</dcterms:created>
  <dcterms:modified xsi:type="dcterms:W3CDTF">2026-10-22T11:56:00Z</dcterms:modified>
  <cp:category/>
</cp:coreProperties>
</file>