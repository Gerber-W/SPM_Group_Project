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FD71" w14:textId="77777777" w:rsidR="00150307" w:rsidRDefault="002E025B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WEEKLY PROJECT PROGRESS REPORT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150307" w14:paraId="7512211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D8DAF32" w14:textId="77777777" w:rsidR="00150307" w:rsidRDefault="002E025B">
            <w:r>
              <w:t>Project Title</w:t>
            </w:r>
          </w:p>
        </w:tc>
        <w:tc>
          <w:tcPr>
            <w:tcW w:w="4986" w:type="dxa"/>
          </w:tcPr>
          <w:p w14:paraId="7F86E528" w14:textId="77777777" w:rsidR="00150307" w:rsidRDefault="002E025B">
            <w:r>
              <w:rPr/>
              <w:t>CampusBook: a lecturer consultation booking system for CTU Training Solutions</w:t>
            </w:r>
          </w:p>
        </w:tc>
      </w:tr>
      <w:tr w:rsidR="00150307" w14:paraId="79A8D29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38D8A30" w14:textId="77777777" w:rsidR="00150307" w:rsidRDefault="002E025B">
            <w:r>
              <w:t>Group Members</w:t>
            </w:r>
          </w:p>
        </w:tc>
        <w:tc>
          <w:tcPr>
            <w:tcW w:w="4986" w:type="dxa"/>
          </w:tcPr>
          <w:p w14:paraId="77FB2AE0" w14:textId="77777777" w:rsidR="00150307" w:rsidRDefault="002E025B">
            <w:r>
              <w:rPr/>
              <w:t>Willem Gerber (Group Lead)</w:t>
              <w:br/>
            </w:r>
            <w:r>
              <w:rPr/>
              <w:t>Oscar Khumalo</w:t>
              <w:br/>
            </w:r>
            <w:r>
              <w:rPr/>
              <w:t>Thomas du Plessis</w:t>
              <w:br/>
            </w:r>
            <w:r>
              <w:rPr/>
              <w:t>Lebohang Tlaitlai</w:t>
              <w:br/>
            </w:r>
            <w:r>
              <w:rPr/>
              <w:t>Gerhardus van den Berg</w:t>
            </w:r>
          </w:p>
        </w:tc>
      </w:tr>
      <w:tr w:rsidR="00150307" w14:paraId="20709E8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CA44844" w14:textId="77777777" w:rsidR="00150307" w:rsidRDefault="002E025B">
            <w:r>
              <w:t>Module</w:t>
            </w:r>
          </w:p>
        </w:tc>
        <w:tc>
          <w:tcPr>
            <w:tcW w:w="4986" w:type="dxa"/>
          </w:tcPr>
          <w:p w14:paraId="25754F51" w14:textId="77777777" w:rsidR="00150307" w:rsidRDefault="002E025B">
            <w:r>
              <w:rPr/>
              <w:t>Software Engineering 2 (SPM622)</w:t>
            </w:r>
          </w:p>
        </w:tc>
      </w:tr>
      <w:tr w:rsidR="00150307" w14:paraId="6C7B8CDF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B7DB107" w14:textId="77777777" w:rsidR="00150307" w:rsidRDefault="002E025B">
            <w:r>
              <w:t>Lecturer / Supervisor</w:t>
            </w:r>
          </w:p>
        </w:tc>
        <w:tc>
          <w:tcPr>
            <w:tcW w:w="4986" w:type="dxa"/>
          </w:tcPr>
          <w:p w14:paraId="3FFD1E2D" w14:textId="77777777" w:rsidR="00150307" w:rsidRDefault="002E025B">
            <w:r>
              <w:rPr/>
              <w:t>Jabulile Mashibini</w:t>
            </w:r>
          </w:p>
        </w:tc>
      </w:tr>
      <w:tr w:rsidR="00150307" w14:paraId="372F5A06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AD82FC3" w14:textId="77777777" w:rsidR="00150307" w:rsidRDefault="002E025B">
            <w:r>
              <w:t>Week / Stage</w:t>
            </w:r>
          </w:p>
        </w:tc>
        <w:tc>
          <w:tcPr>
            <w:tcW w:w="4986" w:type="dxa"/>
          </w:tcPr>
          <w:p w14:paraId="32AD2348" w14:textId="77777777" w:rsidR="00150307" w:rsidRDefault="002E025B">
            <w:r>
              <w:rPr/>
              <w:t>Week 4</w:t>
            </w:r>
          </w:p>
        </w:tc>
      </w:tr>
      <w:tr w:rsidR="00150307" w14:paraId="327E27F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E9D5BFE" w14:textId="77777777" w:rsidR="00150307" w:rsidRDefault="002E025B">
            <w:r>
              <w:t>Submission Date</w:t>
            </w:r>
          </w:p>
        </w:tc>
        <w:tc>
          <w:tcPr>
            <w:tcW w:w="4986" w:type="dxa"/>
          </w:tcPr>
          <w:p w14:paraId="65DEE182" w14:textId="77777777" w:rsidR="00150307" w:rsidRDefault="002E025B">
            <w:r>
              <w:rPr/>
              <w:t>Friday 23 October 2026</w:t>
            </w:r>
          </w:p>
        </w:tc>
      </w:tr>
    </w:tbl>
    <w:p w14:paraId="2CCF4216" w14:textId="77777777" w:rsidR="00150307" w:rsidRDefault="002E025B">
      <w:r>
        <w:br w:type="page"/>
      </w:r>
    </w:p>
    <w:p w14:paraId="2627114C" w14:textId="77777777" w:rsidR="00150307" w:rsidRDefault="002E025B">
      <w:pPr>
        <w:pStyle w:val="Heading1"/>
      </w:pPr>
      <w:r>
        <w:lastRenderedPageBreak/>
        <w:t>Week / Date</w:t>
      </w:r>
    </w:p>
    <w:p>
      <w:pPr>
        <w:spacing w:after="60"/>
      </w:pPr>
      <w:r>
        <w:rPr/>
        <w:t>Week 4 Sprint 1 from Tuesday 20 to Friday 23 October 2026</w:t>
        <w:br/>
      </w:r>
      <w:r>
        <w:rPr/>
        <w:t>Status as at Saturday 24 October 2026</w:t>
      </w:r>
    </w:p>
    <w:p w14:paraId="5B50C901" w14:textId="77777777" w:rsidR="00150307" w:rsidRDefault="002E025B">
      <w:pPr>
        <w:pStyle w:val="Heading1"/>
      </w:pPr>
      <w:r>
        <w:t>Planned Work</w:t>
      </w:r>
    </w:p>
    <w:p>
      <w:pPr>
        <w:pStyle w:val="ListBullet"/>
        <w:spacing w:after="60"/>
      </w:pPr>
      <w:r>
        <w:rPr/>
        <w:t>Back-end set up with login and role checks</w:t>
      </w:r>
    </w:p>
    <w:p>
      <w:pPr>
        <w:pStyle w:val="ListBullet"/>
        <w:spacing w:after="60"/>
      </w:pPr>
      <w:r>
        <w:rPr/>
        <w:t>Database connection plus the confirmation and reminder emails</w:t>
      </w:r>
    </w:p>
    <w:p>
      <w:pPr>
        <w:pStyle w:val="ListBullet"/>
        <w:spacing w:after="60"/>
      </w:pPr>
      <w:r>
        <w:rPr/>
        <w:t>Slots API and Bookings API with no double booking</w:t>
      </w:r>
    </w:p>
    <w:p>
      <w:pPr>
        <w:pStyle w:val="ListBullet"/>
        <w:spacing w:after="60"/>
      </w:pPr>
      <w:r>
        <w:rPr/>
        <w:t>React app with the Login page Book a slot page Lecturer slots page and My bookings page that all work on a phone</w:t>
      </w:r>
    </w:p>
    <w:p>
      <w:pPr>
        <w:pStyle w:val="ListBullet"/>
        <w:spacing w:after="60"/>
      </w:pPr>
      <w:r>
        <w:rPr/>
        <w:t>Student survey testing workbooks and the Chapter 4 and Chapter 5 sections</w:t>
      </w:r>
    </w:p>
    <w:p>
      <w:pPr>
        <w:pStyle w:val="ListBullet"/>
        <w:spacing w:after="60"/>
      </w:pPr>
      <w:r>
        <w:rPr/>
        <w:t>Demo Script and a 3 to 5 minute video for the Friday 23 October 12pm submission</w:t>
      </w:r>
    </w:p>
    <w:p w14:paraId="1A751503" w14:textId="77777777" w:rsidR="00150307" w:rsidRDefault="002E025B">
      <w:pPr>
        <w:pStyle w:val="Heading1"/>
      </w:pPr>
      <w:r>
        <w:t>Completed Work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814"/>
        <w:gridCol w:w="4762"/>
      </w:tblGrid>
      <w:tr>
        <w:trPr>
          <w:tblHeader/>
          <w:cantSplit/>
        </w:trPr>
        <w:tc>
          <w:tcPr>
            <w:tcW w:type="dxa" w:w="2948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Work</w:t>
            </w:r>
          </w:p>
        </w:tc>
        <w:tc>
          <w:tcPr>
            <w:tcW w:type="dxa" w:w="1814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Who</w:t>
            </w:r>
          </w:p>
        </w:tc>
        <w:tc>
          <w:tcPr>
            <w:tcW w:type="dxa" w:w="4762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Evidence on GitHub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sz w:val="19"/>
              </w:rPr>
              <w:t>Back-end set up login and role checks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Commit 6f458c7 on 20 Oct (server.js routes/auth.js middleware)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sz w:val="19"/>
              </w:rPr>
              <w:t>React app routes and Login page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  <w:t>Lebohang Tlaitlai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Commit fe19ea8 and pull request #2 on 21 Oct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sz w:val="19"/>
              </w:rPr>
              <w:t>Bookings API and Book a slot page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Commits 6f458c7 and 590e891 on 20 and 21 Oct (routes/bookings.js pages/BookSlot.jsx)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sz w:val="19"/>
              </w:rPr>
              <w:t>Database connection and email reminders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  <w:t>Oscar Khumalo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Commit 5682abf and pull request #3 on 21 Oct (db.js mailer.js reminders.js)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sz w:val="19"/>
              </w:rPr>
              <w:t>Slots API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  <w:t>Lebohang Tlaitlai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Commit e9b5f3e and pull request #4 on 22 Oct (routes/slots.js)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sz w:val="19"/>
              </w:rPr>
              <w:t>My bookings page and phone layout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Commit 87cefdb on 22 Oct (pages/MyBookings.jsx)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sz w:val="19"/>
              </w:rPr>
              <w:t>Lecturer slots page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  <w:t>Thomas du Plessis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Commit c2ecca1 and pull request #6 on 22 Oct (pages/LecturerSlots.jsx)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/>
            </w:pPr>
            <w:r>
              <w:rPr>
                <w:sz w:val="19"/>
              </w:rPr>
              <w:t>Test Plan and test cases and Defect Log and Chapter 5</w:t>
            </w:r>
          </w:p>
        </w:tc>
        <w:tc>
          <w:tcPr>
            <w:tcW w:type="dxa" w:w="1814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Group-3 files in folder 06 and test_scripts and evidence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>
              <w:rPr>
                <w:sz w:val="19"/>
              </w:rPr>
              <w:t>Task sign-up sheet for Week 4 and Week 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Group-3_Pick_Your_Tasks.docx shared with the group</w:t>
            </w:r>
          </w:p>
        </w:tc>
      </w:tr>
    </w:tbl>
    <w:p>
      <w:pPr>
        <w:spacing w:after="60"/>
      </w:pPr>
      <w:r>
        <w:rPr/>
      </w:r>
    </w:p>
    <w:p>
      <w:pPr>
        <w:spacing w:after="60"/>
      </w:pPr>
      <w:r>
        <w:rPr/>
        <w:t>All 8 coding tasks are merged into main and the Test Plan and test cases and Defect Log and Traceability Matrix and Chapter 5 are written (folder 06) The student survey got 13 answers and is in Chapter 5 and Tom wrote Chapter 4.6 and 4.7 with 18 screenshots and it is now in the CTU layout</w:t>
      </w:r>
    </w:p>
    <w:p w14:paraId="18505F80" w14:textId="77777777" w:rsidR="00150307" w:rsidRDefault="002E025B">
      <w:pPr>
        <w:pStyle w:val="Heading1"/>
      </w:pPr>
      <w:r>
        <w:t>Individual Contributions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tblHeader/>
          <w:cantSplit/>
        </w:trPr>
        <w:tc>
          <w:tcPr>
            <w:tcW w:type="dxa" w:w="2381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type="dxa" w:w="7143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This week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7143"/>
          </w:tcPr>
          <w:p>
            <w:pPr>
              <w:keepNext/>
              <w:spacing w:after="0"/>
            </w:pPr>
            <w:r>
              <w:rPr>
                <w:sz w:val="19"/>
              </w:rPr>
              <w:t>GitHub branches and reviews the shared page template back-end set up and login Bookings API Book a slot page My bookings page and phone layout task sheet testing and the Chapter 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/>
            </w:pPr>
            <w:r>
              <w:rPr>
                <w:sz w:val="19"/>
              </w:rPr>
              <w:t>Oscar Khumalo</w:t>
            </w:r>
          </w:p>
        </w:tc>
        <w:tc>
          <w:tcPr>
            <w:tcW w:type="dxa" w:w="7143"/>
          </w:tcPr>
          <w:p>
            <w:pPr>
              <w:keepNext/>
              <w:spacing w:after="0"/>
            </w:pPr>
            <w:r>
              <w:rPr>
                <w:sz w:val="19"/>
              </w:rPr>
              <w:t>Database connection confirmation and reminder emails (pull request #3) and his contribution form and Group Declaration signed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/>
            </w:pPr>
            <w:r>
              <w:rPr>
                <w:sz w:val="19"/>
              </w:rPr>
              <w:t>Thomas du Plessis</w:t>
            </w:r>
          </w:p>
        </w:tc>
        <w:tc>
          <w:tcPr>
            <w:tcW w:type="dxa" w:w="7143"/>
          </w:tcPr>
          <w:p>
            <w:pPr>
              <w:keepNext/>
              <w:spacing w:after="0"/>
            </w:pPr>
            <w:r>
              <w:rPr>
                <w:sz w:val="19"/>
              </w:rPr>
              <w:t>Lecturer slots page (commit c2ecca1 and pull request #6) Chapter 4.6 and 4.7 with screenshots then the slide outline and Demo Script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0"/>
            </w:pPr>
            <w:r>
              <w:rPr>
                <w:sz w:val="19"/>
              </w:rPr>
              <w:t>Lebohang Tlaitlai</w:t>
            </w:r>
          </w:p>
        </w:tc>
        <w:tc>
          <w:tcPr>
            <w:tcW w:type="dxa" w:w="7143"/>
          </w:tcPr>
          <w:p>
            <w:pPr>
              <w:keepNext/>
              <w:spacing w:after="0"/>
            </w:pPr>
            <w:r>
              <w:rPr>
                <w:sz w:val="19"/>
              </w:rPr>
              <w:t>React set up and Login page Slots API (pull requests #2 and #4) and the student survey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19"/>
              </w:rPr>
              <w:t>Gerhardus van den Berg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19"/>
              </w:rPr>
              <w:t>No Week 4 task picked yet</w:t>
            </w:r>
          </w:p>
        </w:tc>
      </w:tr>
    </w:tbl>
    <w:p>
      <w:pPr>
        <w:spacing w:after="60"/>
      </w:pPr>
      <w:r>
        <w:rPr/>
      </w:r>
    </w:p>
    <w:p w14:paraId="1F883691" w14:textId="77777777" w:rsidR="00150307" w:rsidRDefault="002E025B">
      <w:pPr>
        <w:pStyle w:val="Heading1"/>
      </w:pPr>
      <w:r>
        <w:lastRenderedPageBreak/>
        <w:t>Challenges / Issues</w:t>
      </w:r>
    </w:p>
    <w:p>
      <w:pPr>
        <w:pStyle w:val="ListBullet"/>
        <w:spacing w:after="60"/>
      </w:pPr>
      <w:r>
        <w:rPr/>
        <w:t>The Lecturer slots page was merged after the code deadline on Thursday 22 October (commit c2ecca1 and pull request #6) and testing then found it did not work with the Slots API</w:t>
      </w:r>
    </w:p>
    <w:p>
      <w:pPr>
        <w:pStyle w:val="ListBullet"/>
        <w:spacing w:after="60"/>
      </w:pPr>
      <w:r>
        <w:rPr/>
        <w:t>Testing logged 10 defects and all 10 are fixed and retested (35 of 36 tests pass and 1 needs real students) The fixes and the new navy and cyan design were added after testing</w:t>
      </w:r>
    </w:p>
    <w:p>
      <w:pPr>
        <w:pStyle w:val="ListBullet"/>
        <w:spacing w:after="60"/>
      </w:pPr>
      <w:r>
        <w:rPr/>
        <w:t>Supervisor approval for the survey and user testing still needs to be confirmed</w:t>
      </w:r>
    </w:p>
    <w:p>
      <w:pPr>
        <w:pStyle w:val="ListBullet"/>
        <w:spacing w:after="60"/>
      </w:pPr>
      <w:r>
        <w:rPr/>
        <w:t>Dates from MySQL shifted by the time zone and this was fixed in routes/bookings.js</w:t>
      </w:r>
    </w:p>
    <w:p>
      <w:pPr>
        <w:pStyle w:val="ListBullet"/>
        <w:spacing w:after="60"/>
      </w:pPr>
      <w:r>
        <w:rPr/>
        <w:t>Members need MySQL installed on their own laptops to run the app</w:t>
      </w:r>
    </w:p>
    <w:p w14:paraId="62082D92" w14:textId="77777777" w:rsidR="00150307" w:rsidRDefault="002E025B">
      <w:pPr>
        <w:pStyle w:val="Heading1"/>
      </w:pPr>
      <w:r>
        <w:t>Next Week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2608"/>
        <w:gridCol w:w="2154"/>
      </w:tblGrid>
      <w:tr>
        <w:trPr>
          <w:tblHeader/>
          <w:cantSplit/>
        </w:trPr>
        <w:tc>
          <w:tcPr>
            <w:tcW w:type="dxa" w:w="4762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Action</w:t>
            </w:r>
          </w:p>
        </w:tc>
        <w:tc>
          <w:tcPr>
            <w:tcW w:type="dxa" w:w="2608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2154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Due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Back-end fixes and security check</w:t>
            </w:r>
          </w:p>
        </w:tc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>
              <w:rPr>
                <w:sz w:val="19"/>
              </w:rPr>
              <w:t>Mon 26 Oct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Front-end fixes and polish</w:t>
            </w:r>
          </w:p>
        </w:tc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>
              <w:rPr>
                <w:sz w:val="19"/>
              </w:rPr>
              <w:t>Mon 26 Oct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User testing with 5 students and 1 lecturer</w:t>
            </w:r>
          </w:p>
        </w:tc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Not picked yet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>
              <w:rPr>
                <w:sz w:val="19"/>
              </w:rPr>
              <w:t>Mon 26 Oct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Final Chapter 5</w:t>
            </w:r>
          </w:p>
        </w:tc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Oscar Khumalo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>
              <w:rPr>
                <w:sz w:val="19"/>
              </w:rPr>
              <w:t>Mon 26 Oct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Chapter 6 Conclusion and Recommendations</w:t>
            </w:r>
          </w:p>
        </w:tc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Lebohang Tlaitlai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>
              <w:rPr>
                <w:sz w:val="19"/>
              </w:rPr>
              <w:t>Mon 26 Oct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Demo data and demo laptop</w:t>
            </w:r>
          </w:p>
        </w:tc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>
              <w:rPr>
                <w:sz w:val="19"/>
              </w:rPr>
              <w:t>Tue 27 Oct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Final slides and backup demo video</w:t>
            </w:r>
          </w:p>
        </w:tc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Thomas du Plessis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>
              <w:rPr>
                <w:sz w:val="19"/>
              </w:rPr>
              <w:t>Tue 27 Oct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  <w:spacing w:after="0"/>
            </w:pPr>
            <w:r>
              <w:rPr>
                <w:sz w:val="19"/>
              </w:rPr>
              <w:t>Final dissertation and submission</w:t>
            </w:r>
          </w:p>
        </w:tc>
        <w:tc>
          <w:tcPr>
            <w:tcW w:type="dxa" w:w="2608"/>
          </w:tcPr>
          <w:p>
            <w:pPr>
              <w:keepNext/>
              <w:spacing w:after="0"/>
            </w:pPr>
            <w:r>
              <w:rPr>
                <w:sz w:val="19"/>
              </w:rPr>
              <w:t>Willem Gerber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>
              <w:rPr>
                <w:sz w:val="19"/>
              </w:rPr>
              <w:t>Wed 28 Oct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spacing w:after="0"/>
            </w:pPr>
            <w:r>
              <w:rPr>
                <w:sz w:val="19"/>
              </w:rPr>
              <w:t>Practice runs and the live presentation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All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9"/>
              </w:rPr>
              <w:t>27 to 29 Oct</w:t>
            </w:r>
          </w:p>
        </w:tc>
      </w:tr>
    </w:tbl>
    <w:p>
      <w:pPr>
        <w:spacing w:after="60"/>
      </w:pPr>
      <w:r>
        <w:rPr/>
      </w:r>
    </w:p>
    <w:p w14:paraId="546F5974" w14:textId="77777777" w:rsidR="00150307" w:rsidRDefault="002E025B">
      <w:pPr>
        <w:pStyle w:val="Heading1"/>
      </w:pPr>
      <w:r>
        <w:t>Supervisor Feedback</w:t>
      </w:r>
    </w:p>
    <w:p w14:paraId="59BE3718" w14:textId="77777777" w:rsidR="00150307" w:rsidRDefault="002E025B">
      <w:r>
        <w:t>________________________________________________________________________________</w:t>
      </w:r>
    </w:p>
    <w:p w14:paraId="71548263" w14:textId="77777777" w:rsidR="00150307" w:rsidRDefault="002E025B">
      <w:r>
        <w:t>________________________________________________________________________________</w:t>
      </w:r>
    </w:p>
    <w:p w14:paraId="521AF4AB" w14:textId="77777777" w:rsidR="00150307" w:rsidRDefault="002E025B">
      <w:r>
        <w:t>________________________________________________________________________________</w:t>
      </w:r>
    </w:p>
    <w:p w14:paraId="6F2922C1" w14:textId="77777777" w:rsidR="00150307" w:rsidRDefault="002E025B">
      <w:r>
        <w:t>________________________________________________________________________________</w:t>
      </w:r>
    </w:p>
    <w:p w14:paraId="18272FC4" w14:textId="77777777" w:rsidR="00150307" w:rsidRDefault="002E025B">
      <w:pPr>
        <w:pStyle w:val="Heading1"/>
      </w:pPr>
      <w:r>
        <w:t>Sign-off</w:t>
      </w:r>
    </w:p>
    <w:p w14:paraId="32602A2D" w14:textId="77777777" w:rsidR="00150307" w:rsidRDefault="002E025B">
      <w:r>
        <w:rPr/>
        <w:t>Group Representative: Willem Gerber        Supervisor: ____________________        Date: __________</w:t>
      </w:r>
    </w:p>
    <w:sectPr w:rsidR="00150307" w:rsidSect="00034616">
      <w:headerReference w:type="default" r:id="rId8"/>
      <w:footerReference w:type="default" r:id="rId9"/>
      <w:headerReference w:type="first" r:id="rId12"/>
      <w:footerReference w:type="first" r:id="rId13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D81B0" w14:textId="77777777" w:rsidR="002E025B" w:rsidRDefault="002E025B">
      <w:pPr>
        <w:spacing w:after="0" w:line="240" w:lineRule="auto"/>
      </w:pPr>
      <w:r>
        <w:separator/>
      </w:r>
    </w:p>
  </w:endnote>
  <w:endnote w:type="continuationSeparator" w:id="0">
    <w:p w14:paraId="061ACE75" w14:textId="77777777" w:rsidR="002E025B" w:rsidRDefault="002E0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4F35" w14:textId="7F94930A" w:rsidR="00150307" w:rsidRPr="00B52922" w:rsidRDefault="00B52922" w:rsidP="00B52922">
    <w:pPr>
      <w:pStyle w:val="Footer"/>
    </w:pPr>
    <w:r w:rsidRPr="00B52922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B695" w14:textId="77777777" w:rsidR="002E025B" w:rsidRDefault="002E025B">
      <w:pPr>
        <w:spacing w:after="0" w:line="240" w:lineRule="auto"/>
      </w:pPr>
      <w:r>
        <w:separator/>
      </w:r>
    </w:p>
  </w:footnote>
  <w:footnote w:type="continuationSeparator" w:id="0">
    <w:p w14:paraId="7FEE879F" w14:textId="77777777" w:rsidR="002E025B" w:rsidRDefault="002E0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7CF6" w14:textId="77777777" w:rsidR="00150307" w:rsidRDefault="002E025B">
    <w:pPr>
      <w:jc w:val="center"/>
    </w:pPr>
    <w:r>
      <w:rPr>
        <w:noProof/>
      </w:rPr>
      <w:drawing>
        <wp:inline distT="0" distB="0" distL="0" distR="0" wp14:anchorId="1F2EB4DB" wp14:editId="5DDCE79D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4135871">
    <w:abstractNumId w:val="8"/>
  </w:num>
  <w:num w:numId="2" w16cid:durableId="1383019398">
    <w:abstractNumId w:val="6"/>
  </w:num>
  <w:num w:numId="3" w16cid:durableId="1429303846">
    <w:abstractNumId w:val="5"/>
  </w:num>
  <w:num w:numId="4" w16cid:durableId="1804155349">
    <w:abstractNumId w:val="4"/>
  </w:num>
  <w:num w:numId="5" w16cid:durableId="1040743727">
    <w:abstractNumId w:val="7"/>
  </w:num>
  <w:num w:numId="6" w16cid:durableId="1518158168">
    <w:abstractNumId w:val="3"/>
  </w:num>
  <w:num w:numId="7" w16cid:durableId="1149394849">
    <w:abstractNumId w:val="2"/>
  </w:num>
  <w:num w:numId="8" w16cid:durableId="1350836690">
    <w:abstractNumId w:val="1"/>
  </w:num>
  <w:num w:numId="9" w16cid:durableId="54946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307"/>
    <w:rsid w:val="0015074B"/>
    <w:rsid w:val="0029639D"/>
    <w:rsid w:val="002E025B"/>
    <w:rsid w:val="00326F90"/>
    <w:rsid w:val="00456114"/>
    <w:rsid w:val="007A715C"/>
    <w:rsid w:val="00AA1D8D"/>
    <w:rsid w:val="00B47730"/>
    <w:rsid w:val="00B529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0F06FF9C-9757-4CC0-A3B6-77EDF4D8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Lusukama Selemani</cp:lastModifiedBy>
  <cp:revision>2</cp:revision>
  <dcterms:created xsi:type="dcterms:W3CDTF">2026-10-06T07:26:00Z</dcterms:created>
  <dcterms:modified xsi:type="dcterms:W3CDTF">2026-10-06T07:26:00Z</dcterms:modified>
  <cp:category/>
</cp:coreProperties>
</file>